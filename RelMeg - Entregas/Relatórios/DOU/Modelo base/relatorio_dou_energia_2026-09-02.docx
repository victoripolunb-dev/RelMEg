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120"/>
      </w:pPr>
      <w:r>
        <w:rPr>
          <w:rFonts w:ascii="Montserrat" w:hAnsi="Montserrat"/>
          <w:b/>
          <w:i w:val="0"/>
          <w:color w:val="333333"/>
          <w:sz w:val="32"/>
        </w:rPr>
        <w:t>Varredura DOU — 02/09/2026 — Setor de Energia</w:t>
      </w:r>
    </w:p>
    <w:p>
      <w:r>
        <w:rPr>
          <w:rFonts w:ascii="Montserrat" w:hAnsi="Montserrat"/>
          <w:b w:val="0"/>
          <w:i w:val="0"/>
          <w:color w:val="666666"/>
          <w:sz w:val="20"/>
        </w:rPr>
        <w:t>Relatório executivo das publicações do Diário Oficial da União relevantes para os clientes do setor de energia (associações, operadores de geração/transmissão/distribuição e comercialização).</w:t>
      </w:r>
    </w:p>
    <w:p>
      <w:pPr>
        <w:spacing w:before="240" w:after="80"/>
      </w:pPr>
      <w:r>
        <w:rPr>
          <w:rFonts w:ascii="Montserrat" w:hAnsi="Montserrat"/>
          <w:b/>
          <w:i w:val="0"/>
          <w:color w:val="1F4E79"/>
          <w:sz w:val="24"/>
        </w:rPr>
        <w:t>Metodologia</w:t>
      </w:r>
    </w:p>
    <w:p>
      <w:r>
        <w:rPr>
          <w:rFonts w:ascii="Montserrat" w:hAnsi="Montserrat"/>
          <w:b w:val="0"/>
          <w:i w:val="0"/>
          <w:color w:val="333333"/>
          <w:sz w:val="18"/>
        </w:rPr>
        <w:t>- Data analisada: **2026-09-02** — Seções 1, 2 e 3 do DOU.</w:t>
      </w:r>
    </w:p>
    <w:p>
      <w:r>
        <w:rPr>
          <w:rFonts w:ascii="Montserrat" w:hAnsi="Montserrat"/>
          <w:b w:val="0"/>
          <w:i w:val="0"/>
          <w:color w:val="333333"/>
          <w:sz w:val="18"/>
        </w:rPr>
        <w:t>- Fonte: portal da Imprensa Nacional (motor de busca SR do in.gov.br), via API local RelMeg.</w:t>
      </w:r>
    </w:p>
    <w:p>
      <w:r>
        <w:rPr>
          <w:rFonts w:ascii="Montserrat" w:hAnsi="Montserrat"/>
          <w:b w:val="0"/>
          <w:i w:val="0"/>
          <w:color w:val="333333"/>
          <w:sz w:val="18"/>
        </w:rPr>
        <w:t>- Termos pesquisados: ABRADEE, ABEEólica, ABiogás, ABIAPE, ABRAGE, ABRATE, Renova Energia, ANEEL, energia elétrica, concessão de energia, leilão de energia, distribuidora de energia, energia eólica, energia solar, biogás, biomassa, hidrogênio, tarifa de energia, mercado livre de energia, Ministério de Minas e Energia.</w:t>
      </w:r>
    </w:p>
    <w:p>
      <w:r>
        <w:rPr>
          <w:rFonts w:ascii="Montserrat" w:hAnsi="Montserrat"/>
          <w:b w:val="0"/>
          <w:i w:val="0"/>
          <w:color w:val="333333"/>
          <w:sz w:val="18"/>
        </w:rPr>
        <w:t>- Execução sob demanda (AGENTS.md), respeitando o rate limit da rota (10/min).</w:t>
      </w:r>
    </w:p>
    <w:p>
      <w:pPr>
        <w:spacing w:before="240" w:after="80"/>
      </w:pPr>
      <w:r>
        <w:rPr>
          <w:rFonts w:ascii="Montserrat" w:hAnsi="Montserrat"/>
          <w:b/>
          <w:i w:val="0"/>
          <w:color w:val="1F4E79"/>
          <w:sz w:val="24"/>
        </w:rPr>
        <w:t>Achado metodológico importante</w:t>
      </w:r>
    </w:p>
    <w:p>
      <w:r>
        <w:rPr>
          <w:rFonts w:ascii="Montserrat" w:hAnsi="Montserrat"/>
          <w:b w:val="0"/>
          <w:i w:val="0"/>
          <w:color w:val="333333"/>
          <w:sz w:val="18"/>
        </w:rPr>
        <w:t>O portal de busca tokeniza a consulta (não faz busca por frase exata). Por isso o termo "Renova Energia" também capturou publicações sobre energia renovável em geral — os 99 registros originais desse termo são majoritariamente falso-positivos da empresa. A fonte de romaria é classificada aqui pelo conteúdo (título + órgão + ementa).</w:t>
      </w:r>
    </w:p>
    <w:p>
      <w:pPr>
        <w:spacing w:before="240" w:after="80"/>
      </w:pPr>
      <w:r>
        <w:rPr>
          <w:rFonts w:ascii="Montserrat" w:hAnsi="Montserrat"/>
          <w:b/>
          <w:i w:val="0"/>
          <w:color w:val="1F4E79"/>
          <w:sz w:val="24"/>
        </w:rPr>
        <w:t>Resumo por categoria</w:t>
      </w:r>
    </w:p>
    <w:tbl>
      <w:tblPr>
        <w:tblStyle w:val="TableGrid"/>
        <w:tblW w:type="auto" w:w="0"/>
        <w:tblLook w:firstColumn="1" w:firstRow="1" w:lastColumn="0" w:lastRow="0" w:noHBand="0" w:noVBand="1" w:val="04A0"/>
      </w:tblPr>
      <w:tblGrid>
        <w:gridCol w:w="4320"/>
        <w:gridCol w:w="4320"/>
      </w:tblGrid>
      <w:tr>
        <w:tc>
          <w:tcPr>
            <w:tcW w:type="dxa" w:w="4320"/>
          </w:tcPr>
          <w:p>
            <w:r>
              <w:rPr>
                <w:rFonts w:ascii="Montserrat" w:hAnsi="Montserrat"/>
                <w:b/>
                <w:i w:val="0"/>
                <w:color w:val="333333"/>
                <w:sz w:val="20"/>
              </w:rPr>
              <w:t>Categoria</w:t>
            </w:r>
          </w:p>
        </w:tc>
        <w:tc>
          <w:tcPr>
            <w:tcW w:type="dxa" w:w="4320"/>
          </w:tcPr>
          <w:p>
            <w:r>
              <w:rPr>
                <w:rFonts w:ascii="Montserrat" w:hAnsi="Montserrat"/>
                <w:b/>
                <w:i w:val="0"/>
                <w:color w:val="333333"/>
                <w:sz w:val="20"/>
              </w:rPr>
              <w:t>Publicações</w:t>
            </w:r>
          </w:p>
        </w:tc>
      </w:tr>
      <w:tr>
        <w:tc>
          <w:tcPr>
            <w:tcW w:type="dxa" w:w="4320"/>
          </w:tcPr>
          <w:p>
            <w:r>
              <w:rPr>
                <w:rFonts w:ascii="Montserrat" w:hAnsi="Montserrat"/>
                <w:b w:val="0"/>
                <w:i w:val="0"/>
                <w:color w:val="333333"/>
                <w:sz w:val="20"/>
              </w:rPr>
              <w:t>Associações do setor</w:t>
            </w:r>
          </w:p>
        </w:tc>
        <w:tc>
          <w:tcPr>
            <w:tcW w:type="dxa" w:w="4320"/>
          </w:tcPr>
          <w:p>
            <w:r>
              <w:rPr>
                <w:rFonts w:ascii="Montserrat" w:hAnsi="Montserrat"/>
                <w:b w:val="0"/>
                <w:i w:val="0"/>
                <w:color w:val="333333"/>
                <w:sz w:val="20"/>
              </w:rPr>
              <w:t>0</w:t>
            </w:r>
          </w:p>
        </w:tc>
      </w:tr>
      <w:tr>
        <w:tc>
          <w:tcPr>
            <w:tcW w:type="dxa" w:w="4320"/>
          </w:tcPr>
          <w:p>
            <w:r>
              <w:rPr>
                <w:rFonts w:ascii="Montserrat" w:hAnsi="Montserrat"/>
                <w:b w:val="0"/>
                <w:i w:val="0"/>
                <w:color w:val="333333"/>
                <w:sz w:val="20"/>
              </w:rPr>
              <w:t>Ato normativo/despacho ANEEL-MME</w:t>
            </w:r>
          </w:p>
        </w:tc>
        <w:tc>
          <w:tcPr>
            <w:tcW w:type="dxa" w:w="4320"/>
          </w:tcPr>
          <w:p>
            <w:r>
              <w:rPr>
                <w:rFonts w:ascii="Montserrat" w:hAnsi="Montserrat"/>
                <w:b w:val="0"/>
                <w:i w:val="0"/>
                <w:color w:val="333333"/>
                <w:sz w:val="20"/>
              </w:rPr>
              <w:t>28</w:t>
            </w:r>
          </w:p>
        </w:tc>
      </w:tr>
      <w:tr>
        <w:tc>
          <w:tcPr>
            <w:tcW w:type="dxa" w:w="4320"/>
          </w:tcPr>
          <w:p>
            <w:r>
              <w:rPr>
                <w:rFonts w:ascii="Montserrat" w:hAnsi="Montserrat"/>
                <w:b w:val="0"/>
                <w:i w:val="0"/>
                <w:color w:val="333333"/>
                <w:sz w:val="20"/>
              </w:rPr>
              <w:t>Leilões e outorgas</w:t>
            </w:r>
          </w:p>
        </w:tc>
        <w:tc>
          <w:tcPr>
            <w:tcW w:type="dxa" w:w="4320"/>
          </w:tcPr>
          <w:p>
            <w:r>
              <w:rPr>
                <w:rFonts w:ascii="Montserrat" w:hAnsi="Montserrat"/>
                <w:b w:val="0"/>
                <w:i w:val="0"/>
                <w:color w:val="333333"/>
                <w:sz w:val="20"/>
              </w:rPr>
              <w:t>0</w:t>
            </w:r>
          </w:p>
        </w:tc>
      </w:tr>
      <w:tr>
        <w:tc>
          <w:tcPr>
            <w:tcW w:type="dxa" w:w="4320"/>
          </w:tcPr>
          <w:p>
            <w:r>
              <w:rPr>
                <w:rFonts w:ascii="Montserrat" w:hAnsi="Montserrat"/>
                <w:b w:val="0"/>
                <w:i w:val="0"/>
                <w:color w:val="333333"/>
                <w:sz w:val="20"/>
              </w:rPr>
              <w:t>Geração renovável</w:t>
            </w:r>
          </w:p>
        </w:tc>
        <w:tc>
          <w:tcPr>
            <w:tcW w:type="dxa" w:w="4320"/>
          </w:tcPr>
          <w:p>
            <w:r>
              <w:rPr>
                <w:rFonts w:ascii="Montserrat" w:hAnsi="Montserrat"/>
                <w:b w:val="0"/>
                <w:i w:val="0"/>
                <w:color w:val="333333"/>
                <w:sz w:val="20"/>
              </w:rPr>
              <w:t>19</w:t>
            </w:r>
          </w:p>
        </w:tc>
      </w:tr>
      <w:tr>
        <w:tc>
          <w:tcPr>
            <w:tcW w:type="dxa" w:w="4320"/>
          </w:tcPr>
          <w:p>
            <w:r>
              <w:rPr>
                <w:rFonts w:ascii="Montserrat" w:hAnsi="Montserrat"/>
                <w:b w:val="0"/>
                <w:i w:val="0"/>
                <w:color w:val="333333"/>
                <w:sz w:val="20"/>
              </w:rPr>
              <w:t>Mercado e tarifas</w:t>
            </w:r>
          </w:p>
        </w:tc>
        <w:tc>
          <w:tcPr>
            <w:tcW w:type="dxa" w:w="4320"/>
          </w:tcPr>
          <w:p>
            <w:r>
              <w:rPr>
                <w:rFonts w:ascii="Montserrat" w:hAnsi="Montserrat"/>
                <w:b w:val="0"/>
                <w:i w:val="0"/>
                <w:color w:val="333333"/>
                <w:sz w:val="20"/>
              </w:rPr>
              <w:t>10</w:t>
            </w:r>
          </w:p>
        </w:tc>
      </w:tr>
      <w:tr>
        <w:tc>
          <w:tcPr>
            <w:tcW w:type="dxa" w:w="4320"/>
          </w:tcPr>
          <w:p>
            <w:r>
              <w:rPr>
                <w:rFonts w:ascii="Montserrat" w:hAnsi="Montserrat"/>
                <w:b w:val="0"/>
                <w:i w:val="0"/>
                <w:color w:val="333333"/>
                <w:sz w:val="20"/>
              </w:rPr>
              <w:t>Infraestrutura</w:t>
            </w:r>
          </w:p>
        </w:tc>
        <w:tc>
          <w:tcPr>
            <w:tcW w:type="dxa" w:w="4320"/>
          </w:tcPr>
          <w:p>
            <w:r>
              <w:rPr>
                <w:rFonts w:ascii="Montserrat" w:hAnsi="Montserrat"/>
                <w:b w:val="0"/>
                <w:i w:val="0"/>
                <w:color w:val="333333"/>
                <w:sz w:val="20"/>
              </w:rPr>
              <w:t>3</w:t>
            </w:r>
          </w:p>
        </w:tc>
      </w:tr>
      <w:tr>
        <w:tc>
          <w:tcPr>
            <w:tcW w:type="dxa" w:w="4320"/>
          </w:tcPr>
          <w:p>
            <w:r>
              <w:rPr>
                <w:rFonts w:ascii="Montserrat" w:hAnsi="Montserrat"/>
                <w:b w:val="0"/>
                <w:i w:val="0"/>
                <w:color w:val="333333"/>
                <w:sz w:val="20"/>
              </w:rPr>
              <w:t>Contratações e licitações</w:t>
            </w:r>
          </w:p>
        </w:tc>
        <w:tc>
          <w:tcPr>
            <w:tcW w:type="dxa" w:w="4320"/>
          </w:tcPr>
          <w:p>
            <w:r>
              <w:rPr>
                <w:rFonts w:ascii="Montserrat" w:hAnsi="Montserrat"/>
                <w:b w:val="0"/>
                <w:i w:val="0"/>
                <w:color w:val="333333"/>
                <w:sz w:val="20"/>
              </w:rPr>
              <w:t>243</w:t>
            </w:r>
          </w:p>
        </w:tc>
      </w:tr>
    </w:tbl>
    <w:p>
      <w:r>
        <w:rPr>
          <w:rFonts w:ascii="Montserrat" w:hAnsi="Montserrat"/>
          <w:b w:val="0"/>
          <w:i w:val="0"/>
          <w:color w:val="333333"/>
          <w:sz w:val="20"/>
        </w:rPr>
        <w:t>Total de publicações únicas localizadas: **641**.</w:t>
      </w:r>
    </w:p>
    <w:p>
      <w:pPr>
        <w:spacing w:before="240" w:after="80"/>
      </w:pPr>
      <w:r>
        <w:rPr>
          <w:rFonts w:ascii="Montserrat" w:hAnsi="Montserrat"/>
          <w:b/>
          <w:i w:val="0"/>
          <w:color w:val="1F4E79"/>
          <w:sz w:val="24"/>
        </w:rPr>
        <w:t>Menções às associações e ANEEL/MME</w:t>
      </w:r>
    </w:p>
    <w:p>
      <w:r>
        <w:rPr>
          <w:rFonts w:ascii="Montserrat" w:hAnsi="Montserrat"/>
          <w:b w:val="0"/>
          <w:i w:val="0"/>
          <w:color w:val="333333"/>
          <w:sz w:val="20"/>
        </w:rPr>
        <w:t>- **ABRADEE, ABEEólica, ABiogás, ABIAPE, ABRAGE, ABRATE:** nenhuma menção direta no DOU de 02/09/2026 (resultado negativo relevante).</w:t>
      </w:r>
    </w:p>
    <w:p>
      <w:r>
        <w:rPr>
          <w:rFonts w:ascii="Montserrat" w:hAnsi="Montserrat"/>
          <w:b w:val="0"/>
          <w:i w:val="0"/>
          <w:color w:val="333333"/>
          <w:sz w:val="20"/>
        </w:rPr>
        <w:t>- **ANEEL / MME:** ver itens das seções detalhadas abaixo (despachos, resoluções e portarias).</w:t>
      </w:r>
    </w:p>
    <w:p>
      <w:pPr>
        <w:spacing w:before="240" w:after="80"/>
      </w:pPr>
      <w:r>
        <w:rPr>
          <w:rFonts w:ascii="Montserrat" w:hAnsi="Montserrat"/>
          <w:b/>
          <w:i w:val="0"/>
          <w:color w:val="1F4E79"/>
          <w:sz w:val="24"/>
        </w:rPr>
        <w:t>Ato normativo/despacho ANEEL-MME (28)</w:t>
      </w:r>
    </w:p>
    <w:p>
      <w:pPr>
        <w:spacing w:before="160" w:after="40"/>
      </w:pPr>
      <w:hyperlink r:id="rId9">
        <w:r>
          <w:rPr>
            <w:rFonts w:ascii="Montserrat" w:cs="Montserrat" w:eastAsia="Montserrat" w:hAnsi="Montserrat"/>
            <w:b w:val="1"/>
            <w:bCs w:val="1"/>
            <w:color w:val="ff0000"/>
            <w:sz w:val="22"/>
            <w:szCs w:val="22"/>
          </w:rPr>
          <w:t xml:space="preserve">RESOLUÇÃO Nº 42, DE 28 DE AGOSTO DE 2026</w:t>
        </w:r>
      </w:hyperlink>
    </w:p>
    <w:p>
      <w:pPr>
        <w:spacing w:after="0"/>
      </w:pPr>
      <w:r>
        <w:rPr>
          <w:rFonts w:ascii="Montserrat" w:hAnsi="Montserrat"/>
          <w:b/>
          <w:i w:val="0"/>
          <w:color w:val="333333"/>
          <w:sz w:val="20"/>
        </w:rPr>
        <w:t xml:space="preserve">Órgão: </w:t>
      </w:r>
      <w:r>
        <w:rPr>
          <w:rFonts w:ascii="Montserrat" w:hAnsi="Montserrat"/>
          <w:b w:val="0"/>
          <w:i w:val="0"/>
          <w:color w:val="333333"/>
          <w:sz w:val="20"/>
        </w:rPr>
        <w:t>Ministério de Minas e Energia/Comitê Gestor do Pró-Amazônia Legal</w:t>
      </w:r>
    </w:p>
    <w:p>
      <w:pPr>
        <w:spacing w:after="0"/>
      </w:pPr>
      <w:r>
        <w:rPr>
          <w:rFonts w:ascii="Montserrat" w:hAnsi="Montserrat"/>
          <w:b/>
          <w:i w:val="0"/>
          <w:color w:val="333333"/>
          <w:sz w:val="20"/>
        </w:rPr>
        <w:t xml:space="preserve">Detalhes: </w:t>
      </w:r>
      <w:r>
        <w:rPr>
          <w:rFonts w:ascii="Montserrat" w:hAnsi="Montserrat"/>
          <w:b w:val="0"/>
          <w:i w:val="0"/>
          <w:color w:val="666666"/>
          <w:sz w:val="20"/>
        </w:rPr>
        <w:t>Resolução | Pág. 55 | Edição 166</w:t>
      </w:r>
    </w:p>
    <w:p>
      <w:pPr>
        <w:spacing w:after="0"/>
      </w:pPr>
      <w:r>
        <w:rPr>
          <w:rFonts w:ascii="Montserrat" w:hAnsi="Montserrat"/>
          <w:b/>
          <w:i w:val="0"/>
          <w:color w:val="333333"/>
          <w:sz w:val="20"/>
        </w:rPr>
        <w:t xml:space="preserve">Foco: </w:t>
      </w:r>
      <w:r>
        <w:rPr>
          <w:rFonts w:ascii="Montserrat" w:hAnsi="Montserrat"/>
          <w:b w:val="0"/>
          <w:i w:val="0"/>
          <w:color w:val="666666"/>
          <w:sz w:val="20"/>
        </w:rPr>
        <w:t>Ato normativo/despacho ANEEL-MME</w:t>
      </w:r>
    </w:p>
    <w:p>
      <w:pPr>
        <w:spacing w:after="0"/>
      </w:pPr>
      <w:r>
        <w:rPr>
          <w:rFonts w:ascii="Montserrat" w:hAnsi="Montserrat"/>
          <w:b/>
          <w:i w:val="0"/>
          <w:color w:val="333333"/>
          <w:sz w:val="20"/>
        </w:rPr>
        <w:t xml:space="preserve">Conteúdo: </w:t>
      </w:r>
      <w:r>
        <w:rPr>
          <w:rFonts w:ascii="Montserrat" w:hAnsi="Montserrat"/>
          <w:b w:val="0"/>
          <w:i w:val="0"/>
          <w:color w:val="333333"/>
          <w:sz w:val="20"/>
        </w:rPr>
        <w:t>Contas referente ao primeiro semestre de 2026 do Programa de Redução Estrutural de Custos de Geração de Energia ... O COMITÊ GESTOR DO PROGRAMA DE REDUÇÃO ESTRUTURAL DE CUSTOS DE GERAÇÃO DE ENERGIA NA AMAZÔNIA LEGAL E ... 1º semestre de 2026 do Pró-Amazônia Legal, com vistas à redução estrutural de custos de geração de energia</w:t>
      </w:r>
    </w:p>
    <w:p>
      <w:pPr>
        <w:spacing w:before="160" w:after="40"/>
      </w:pPr>
      <w:hyperlink r:id="rId10">
        <w:r>
          <w:rPr>
            <w:rFonts w:ascii="Montserrat" w:cs="Montserrat" w:eastAsia="Montserrat" w:hAnsi="Montserrat"/>
            <w:b w:val="1"/>
            <w:bCs w:val="1"/>
            <w:color w:val="ff0000"/>
            <w:sz w:val="22"/>
            <w:szCs w:val="22"/>
          </w:rPr>
          <w:t xml:space="preserve">RESOLUÇÃO Nº 43, DE 28 DE AGOSTO DE 2026</w:t>
        </w:r>
      </w:hyperlink>
    </w:p>
    <w:p>
      <w:pPr>
        <w:spacing w:after="0"/>
      </w:pPr>
      <w:r>
        <w:rPr>
          <w:rFonts w:ascii="Montserrat" w:hAnsi="Montserrat"/>
          <w:b/>
          <w:i w:val="0"/>
          <w:color w:val="333333"/>
          <w:sz w:val="20"/>
        </w:rPr>
        <w:t xml:space="preserve">Órgão: </w:t>
      </w:r>
      <w:r>
        <w:rPr>
          <w:rFonts w:ascii="Montserrat" w:hAnsi="Montserrat"/>
          <w:b w:val="0"/>
          <w:i w:val="0"/>
          <w:color w:val="333333"/>
          <w:sz w:val="20"/>
        </w:rPr>
        <w:t>Ministério de Minas e Energia/Comitê Gestor do Pró-Amazônia Legal</w:t>
      </w:r>
    </w:p>
    <w:p>
      <w:pPr>
        <w:spacing w:after="0"/>
      </w:pPr>
      <w:r>
        <w:rPr>
          <w:rFonts w:ascii="Montserrat" w:hAnsi="Montserrat"/>
          <w:b/>
          <w:i w:val="0"/>
          <w:color w:val="333333"/>
          <w:sz w:val="20"/>
        </w:rPr>
        <w:t xml:space="preserve">Detalhes: </w:t>
      </w:r>
      <w:r>
        <w:rPr>
          <w:rFonts w:ascii="Montserrat" w:hAnsi="Montserrat"/>
          <w:b w:val="0"/>
          <w:i w:val="0"/>
          <w:color w:val="666666"/>
          <w:sz w:val="20"/>
        </w:rPr>
        <w:t>Resolução | Pág. 55 | Edição 166</w:t>
      </w:r>
    </w:p>
    <w:p>
      <w:pPr>
        <w:spacing w:after="0"/>
      </w:pPr>
      <w:r>
        <w:rPr>
          <w:rFonts w:ascii="Montserrat" w:hAnsi="Montserrat"/>
          <w:b/>
          <w:i w:val="0"/>
          <w:color w:val="333333"/>
          <w:sz w:val="20"/>
        </w:rPr>
        <w:t xml:space="preserve">Foco: </w:t>
      </w:r>
      <w:r>
        <w:rPr>
          <w:rFonts w:ascii="Montserrat" w:hAnsi="Montserrat"/>
          <w:b w:val="0"/>
          <w:i w:val="0"/>
          <w:color w:val="666666"/>
          <w:sz w:val="20"/>
        </w:rPr>
        <w:t>Ato normativo/despacho ANEEL-MME</w:t>
      </w:r>
    </w:p>
    <w:p>
      <w:pPr>
        <w:spacing w:after="0"/>
      </w:pPr>
      <w:r>
        <w:rPr>
          <w:rFonts w:ascii="Montserrat" w:hAnsi="Montserrat"/>
          <w:b/>
          <w:i w:val="0"/>
          <w:color w:val="333333"/>
          <w:sz w:val="20"/>
        </w:rPr>
        <w:t xml:space="preserve">Conteúdo: </w:t>
      </w:r>
      <w:r>
        <w:rPr>
          <w:rFonts w:ascii="Montserrat" w:hAnsi="Montserrat"/>
          <w:b w:val="0"/>
          <w:i w:val="0"/>
          <w:color w:val="333333"/>
          <w:sz w:val="20"/>
        </w:rPr>
        <w:t>a título de compensação por impactos socioambientais irreversíveis em terra indígena, à Transnorte Energia ... S.A., concessionária de transmissão de energia elétrica responsável pela construção, operação e manutenção ... O COMITÊ GESTOR DO PROGRAMA DE REDUÇÃO ESTRUTURAL DE CUSTOS DE GERAÇÃO DE ENERGIA NA AMAZÔNIA LEGAL E ... a título de compensação por impactos socioambientais irreversíveis em terra indígena, à Tran</w:t>
      </w:r>
    </w:p>
    <w:p>
      <w:pPr>
        <w:spacing w:before="160" w:after="40"/>
      </w:pPr>
      <w:hyperlink r:id="rId11">
        <w:r>
          <w:rPr>
            <w:rFonts w:ascii="Montserrat" w:cs="Montserrat" w:eastAsia="Montserrat" w:hAnsi="Montserrat"/>
            <w:b w:val="1"/>
            <w:bCs w:val="1"/>
            <w:color w:val="ff0000"/>
            <w:sz w:val="22"/>
            <w:szCs w:val="22"/>
          </w:rPr>
          <w:t xml:space="preserve">RESOLUÇÃO Nº 44, DE 28 DE AGOSTO DE 2026</w:t>
        </w:r>
      </w:hyperlink>
    </w:p>
    <w:p>
      <w:pPr>
        <w:spacing w:after="0"/>
      </w:pPr>
      <w:r>
        <w:rPr>
          <w:rFonts w:ascii="Montserrat" w:hAnsi="Montserrat"/>
          <w:b/>
          <w:i w:val="0"/>
          <w:color w:val="333333"/>
          <w:sz w:val="20"/>
        </w:rPr>
        <w:t xml:space="preserve">Órgão: </w:t>
      </w:r>
      <w:r>
        <w:rPr>
          <w:rFonts w:ascii="Montserrat" w:hAnsi="Montserrat"/>
          <w:b w:val="0"/>
          <w:i w:val="0"/>
          <w:color w:val="333333"/>
          <w:sz w:val="20"/>
        </w:rPr>
        <w:t>Ministério de Minas e Energia/Comitê Gestor do Pró-Amazônia Legal</w:t>
      </w:r>
    </w:p>
    <w:p>
      <w:pPr>
        <w:spacing w:after="0"/>
      </w:pPr>
      <w:r>
        <w:rPr>
          <w:rFonts w:ascii="Montserrat" w:hAnsi="Montserrat"/>
          <w:b/>
          <w:i w:val="0"/>
          <w:color w:val="333333"/>
          <w:sz w:val="20"/>
        </w:rPr>
        <w:t xml:space="preserve">Detalhes: </w:t>
      </w:r>
      <w:r>
        <w:rPr>
          <w:rFonts w:ascii="Montserrat" w:hAnsi="Montserrat"/>
          <w:b w:val="0"/>
          <w:i w:val="0"/>
          <w:color w:val="666666"/>
          <w:sz w:val="20"/>
        </w:rPr>
        <w:t>Resolução | Pág. 56 | Edição 166</w:t>
      </w:r>
    </w:p>
    <w:p>
      <w:pPr>
        <w:spacing w:after="0"/>
      </w:pPr>
      <w:r>
        <w:rPr>
          <w:rFonts w:ascii="Montserrat" w:hAnsi="Montserrat"/>
          <w:b/>
          <w:i w:val="0"/>
          <w:color w:val="333333"/>
          <w:sz w:val="20"/>
        </w:rPr>
        <w:t xml:space="preserve">Foco: </w:t>
      </w:r>
      <w:r>
        <w:rPr>
          <w:rFonts w:ascii="Montserrat" w:hAnsi="Montserrat"/>
          <w:b w:val="0"/>
          <w:i w:val="0"/>
          <w:color w:val="666666"/>
          <w:sz w:val="20"/>
        </w:rPr>
        <w:t>Ato normativo/despacho ANEEL-MME</w:t>
      </w:r>
    </w:p>
    <w:p>
      <w:pPr>
        <w:spacing w:after="0"/>
      </w:pPr>
      <w:r>
        <w:rPr>
          <w:rFonts w:ascii="Montserrat" w:hAnsi="Montserrat"/>
          <w:b/>
          <w:i w:val="0"/>
          <w:color w:val="333333"/>
          <w:sz w:val="20"/>
        </w:rPr>
        <w:t xml:space="preserve">Conteúdo: </w:t>
      </w:r>
      <w:r>
        <w:rPr>
          <w:rFonts w:ascii="Montserrat" w:hAnsi="Montserrat"/>
          <w:b w:val="0"/>
          <w:i w:val="0"/>
          <w:color w:val="333333"/>
          <w:sz w:val="20"/>
        </w:rPr>
        <w:t>O COMITÊ GESTOR DO PROGRAMA DE REDUÇÃO ESTRUTURAL DE CUSTOS DE GERAÇÃO DE ENERGIA NA AMAZÔNIA LEGAL ESOLUÇÃO Nº 44, DE 28 DE AGOSTO DE 2026 Delibera sobre o recurso administrativo interposto pela Geradora EcoEnergia S.A. contra a Decisão Sub Judice CGPAL, publicada em 08 de junho de 2026, e divulga o resultado final da análise das propostas n...</w:t>
      </w:r>
    </w:p>
    <w:p>
      <w:pPr>
        <w:spacing w:before="160" w:after="40"/>
      </w:pPr>
      <w:hyperlink r:id="rId12">
        <w:r>
          <w:rPr>
            <w:rFonts w:ascii="Montserrat" w:cs="Montserrat" w:eastAsia="Montserrat" w:hAnsi="Montserrat"/>
            <w:b w:val="1"/>
            <w:bCs w:val="1"/>
            <w:color w:val="ff0000"/>
            <w:sz w:val="22"/>
            <w:szCs w:val="22"/>
          </w:rPr>
          <w:t xml:space="preserve">DESPACHO Nº 3.409, DE 28 DE AGOSTO DE 2026</w:t>
        </w:r>
      </w:hyperlink>
    </w:p>
    <w:p>
      <w:pPr>
        <w:spacing w:after="0"/>
      </w:pPr>
      <w:r>
        <w:rPr>
          <w:rFonts w:ascii="Montserrat" w:hAnsi="Montserrat"/>
          <w:b/>
          <w:i w:val="0"/>
          <w:color w:val="333333"/>
          <w:sz w:val="20"/>
        </w:rPr>
        <w:t xml:space="preserve">Órgão: </w:t>
      </w:r>
      <w:r>
        <w:rPr>
          <w:rFonts w:ascii="Montserrat" w:hAnsi="Montserrat"/>
          <w:b w:val="0"/>
          <w:i w:val="0"/>
          <w:color w:val="333333"/>
          <w:sz w:val="20"/>
        </w:rPr>
        <w:t>Ministério de Minas e Energia/Agência Nacional de Energia Elétrica/Superintendência de Concessões,  Permissões e Autorizações dos Serviços de Energia Elétrica</w:t>
      </w:r>
    </w:p>
    <w:p>
      <w:pPr>
        <w:spacing w:after="0"/>
      </w:pPr>
      <w:r>
        <w:rPr>
          <w:rFonts w:ascii="Montserrat" w:hAnsi="Montserrat"/>
          <w:b/>
          <w:i w:val="0"/>
          <w:color w:val="333333"/>
          <w:sz w:val="20"/>
        </w:rPr>
        <w:t xml:space="preserve">Detalhes: </w:t>
      </w:r>
      <w:r>
        <w:rPr>
          <w:rFonts w:ascii="Montserrat" w:hAnsi="Montserrat"/>
          <w:b w:val="0"/>
          <w:i w:val="0"/>
          <w:color w:val="666666"/>
          <w:sz w:val="20"/>
        </w:rPr>
        <w:t>Despacho | Pág. 56 | Edição 166</w:t>
      </w:r>
    </w:p>
    <w:p>
      <w:pPr>
        <w:spacing w:after="0"/>
      </w:pPr>
      <w:r>
        <w:rPr>
          <w:rFonts w:ascii="Montserrat" w:hAnsi="Montserrat"/>
          <w:b/>
          <w:i w:val="0"/>
          <w:color w:val="333333"/>
          <w:sz w:val="20"/>
        </w:rPr>
        <w:t xml:space="preserve">Foco: </w:t>
      </w:r>
      <w:r>
        <w:rPr>
          <w:rFonts w:ascii="Montserrat" w:hAnsi="Montserrat"/>
          <w:b w:val="0"/>
          <w:i w:val="0"/>
          <w:color w:val="666666"/>
          <w:sz w:val="20"/>
        </w:rPr>
        <w:t>Ato normativo/despacho ANEEL-MME</w:t>
      </w:r>
    </w:p>
    <w:p>
      <w:pPr>
        <w:spacing w:after="0"/>
      </w:pPr>
      <w:r>
        <w:rPr>
          <w:rFonts w:ascii="Montserrat" w:hAnsi="Montserrat"/>
          <w:b/>
          <w:i w:val="0"/>
          <w:color w:val="333333"/>
          <w:sz w:val="20"/>
        </w:rPr>
        <w:t xml:space="preserve">Conteúdo: </w:t>
      </w:r>
      <w:r>
        <w:rPr>
          <w:rFonts w:ascii="Montserrat" w:hAnsi="Montserrat"/>
          <w:b w:val="0"/>
          <w:i w:val="0"/>
          <w:color w:val="333333"/>
          <w:sz w:val="20"/>
        </w:rPr>
        <w:t>Interessado: Energisa Minas Rio - Distribuidora de Energia S.A., CNPJ nº 19.527.639/0001-58.DESPACHO Nº 3.409, DE 28 DE AGOSTO DE 2026 Processo nº: 48500.024229/2026-72. Interessado: Energisa Minas Rio - Distribuidora de Energia S.A., CNPJ nº 19.527.639/0001-58. Decisão: Declarar de utilidade pública, para instituição de servidão administrati...</w:t>
      </w:r>
    </w:p>
    <w:p>
      <w:pPr>
        <w:spacing w:before="160" w:after="40"/>
      </w:pPr>
      <w:hyperlink r:id="rId13">
        <w:r>
          <w:rPr>
            <w:rFonts w:ascii="Montserrat" w:cs="Montserrat" w:eastAsia="Montserrat" w:hAnsi="Montserrat"/>
            <w:b w:val="1"/>
            <w:bCs w:val="1"/>
            <w:color w:val="ff0000"/>
            <w:sz w:val="22"/>
            <w:szCs w:val="22"/>
          </w:rPr>
          <w:t xml:space="preserve">DESPACHO Nº 3.407, DE 28 DE AGOSTO DE 2026</w:t>
        </w:r>
      </w:hyperlink>
    </w:p>
    <w:p>
      <w:pPr>
        <w:spacing w:after="0"/>
      </w:pPr>
      <w:r>
        <w:rPr>
          <w:rFonts w:ascii="Montserrat" w:hAnsi="Montserrat"/>
          <w:b/>
          <w:i w:val="0"/>
          <w:color w:val="333333"/>
          <w:sz w:val="20"/>
        </w:rPr>
        <w:t xml:space="preserve">Órgão: </w:t>
      </w:r>
      <w:r>
        <w:rPr>
          <w:rFonts w:ascii="Montserrat" w:hAnsi="Montserrat"/>
          <w:b w:val="0"/>
          <w:i w:val="0"/>
          <w:color w:val="333333"/>
          <w:sz w:val="20"/>
        </w:rPr>
        <w:t>Ministério de Minas e Energia/Agência Nacional de Energia Elétrica/Superintendência de Regulação dos Serviços de Geração e do Mercado de Energia Elétrica</w:t>
      </w:r>
    </w:p>
    <w:p>
      <w:pPr>
        <w:spacing w:after="0"/>
      </w:pPr>
      <w:r>
        <w:rPr>
          <w:rFonts w:ascii="Montserrat" w:hAnsi="Montserrat"/>
          <w:b/>
          <w:i w:val="0"/>
          <w:color w:val="333333"/>
          <w:sz w:val="20"/>
        </w:rPr>
        <w:t xml:space="preserve">Detalhes: </w:t>
      </w:r>
      <w:r>
        <w:rPr>
          <w:rFonts w:ascii="Montserrat" w:hAnsi="Montserrat"/>
          <w:b w:val="0"/>
          <w:i w:val="0"/>
          <w:color w:val="666666"/>
          <w:sz w:val="20"/>
        </w:rPr>
        <w:t>Despacho | Pág. 56 | Edição 166</w:t>
      </w:r>
    </w:p>
    <w:p>
      <w:pPr>
        <w:spacing w:after="0"/>
      </w:pPr>
      <w:r>
        <w:rPr>
          <w:rFonts w:ascii="Montserrat" w:hAnsi="Montserrat"/>
          <w:b/>
          <w:i w:val="0"/>
          <w:color w:val="333333"/>
          <w:sz w:val="20"/>
        </w:rPr>
        <w:t xml:space="preserve">Foco: </w:t>
      </w:r>
      <w:r>
        <w:rPr>
          <w:rFonts w:ascii="Montserrat" w:hAnsi="Montserrat"/>
          <w:b w:val="0"/>
          <w:i w:val="0"/>
          <w:color w:val="666666"/>
          <w:sz w:val="20"/>
        </w:rPr>
        <w:t>Ato normativo/despacho ANEEL-MME; Mercado e tarifas (mercado de energia)</w:t>
      </w:r>
    </w:p>
    <w:p>
      <w:pPr>
        <w:spacing w:after="0"/>
      </w:pPr>
      <w:r>
        <w:rPr>
          <w:rFonts w:ascii="Montserrat" w:hAnsi="Montserrat"/>
          <w:b/>
          <w:i w:val="0"/>
          <w:color w:val="333333"/>
          <w:sz w:val="20"/>
        </w:rPr>
        <w:t xml:space="preserve">Conteúdo: </w:t>
      </w:r>
      <w:r>
        <w:rPr>
          <w:rFonts w:ascii="Montserrat" w:hAnsi="Montserrat"/>
          <w:b w:val="0"/>
          <w:i w:val="0"/>
          <w:color w:val="333333"/>
          <w:sz w:val="20"/>
        </w:rPr>
        <w:t>Interessado: Empresa Amazonense de Transmissão de Energia S.A. - EATE (CNPJ 04.416.935/0001-04). ... Decisão: (i) conhecer do pedido de reconsideração apresentado pela Empresa Amazonense de Transmissão de Energia ... cento e setenta e um reais e sessenta e três centavos); (iv) determinar à Câmara de Comercialização de Energia</w:t>
      </w:r>
    </w:p>
    <w:p>
      <w:pPr>
        <w:spacing w:before="160" w:after="40"/>
      </w:pPr>
      <w:hyperlink r:id="rId14">
        <w:r>
          <w:rPr>
            <w:rFonts w:ascii="Montserrat" w:cs="Montserrat" w:eastAsia="Montserrat" w:hAnsi="Montserrat"/>
            <w:b w:val="1"/>
            <w:bCs w:val="1"/>
            <w:color w:val="ff0000"/>
            <w:sz w:val="22"/>
            <w:szCs w:val="22"/>
          </w:rPr>
          <w:t xml:space="preserve">DESPACHO Nº 3.420, DE 31 DE AGOSTO DE 2026</w:t>
        </w:r>
      </w:hyperlink>
    </w:p>
    <w:p>
      <w:pPr>
        <w:spacing w:after="0"/>
      </w:pPr>
      <w:r>
        <w:rPr>
          <w:rFonts w:ascii="Montserrat" w:hAnsi="Montserrat"/>
          <w:b/>
          <w:i w:val="0"/>
          <w:color w:val="333333"/>
          <w:sz w:val="20"/>
        </w:rPr>
        <w:t xml:space="preserve">Órgão: </w:t>
      </w:r>
      <w:r>
        <w:rPr>
          <w:rFonts w:ascii="Montserrat" w:hAnsi="Montserrat"/>
          <w:b w:val="0"/>
          <w:i w:val="0"/>
          <w:color w:val="333333"/>
          <w:sz w:val="20"/>
        </w:rPr>
        <w:t>Ministério de Minas e Energia/Agência Nacional de Energia Elétrica/Superintendência de Concessões,  Permissões e Autorizações dos Serviços de Energia Elétrica</w:t>
      </w:r>
    </w:p>
    <w:p>
      <w:pPr>
        <w:spacing w:after="0"/>
      </w:pPr>
      <w:r>
        <w:rPr>
          <w:rFonts w:ascii="Montserrat" w:hAnsi="Montserrat"/>
          <w:b/>
          <w:i w:val="0"/>
          <w:color w:val="333333"/>
          <w:sz w:val="20"/>
        </w:rPr>
        <w:t xml:space="preserve">Detalhes: </w:t>
      </w:r>
      <w:r>
        <w:rPr>
          <w:rFonts w:ascii="Montserrat" w:hAnsi="Montserrat"/>
          <w:b w:val="0"/>
          <w:i w:val="0"/>
          <w:color w:val="666666"/>
          <w:sz w:val="20"/>
        </w:rPr>
        <w:t>Despacho | Pág. 56 | Edição 166</w:t>
      </w:r>
    </w:p>
    <w:p>
      <w:pPr>
        <w:spacing w:after="0"/>
      </w:pPr>
      <w:r>
        <w:rPr>
          <w:rFonts w:ascii="Montserrat" w:hAnsi="Montserrat"/>
          <w:b/>
          <w:i w:val="0"/>
          <w:color w:val="333333"/>
          <w:sz w:val="20"/>
        </w:rPr>
        <w:t xml:space="preserve">Foco: </w:t>
      </w:r>
      <w:r>
        <w:rPr>
          <w:rFonts w:ascii="Montserrat" w:hAnsi="Montserrat"/>
          <w:b w:val="0"/>
          <w:i w:val="0"/>
          <w:color w:val="666666"/>
          <w:sz w:val="20"/>
        </w:rPr>
        <w:t>Ato normativo/despacho ANEEL-MME</w:t>
      </w:r>
    </w:p>
    <w:p>
      <w:pPr>
        <w:spacing w:after="0"/>
      </w:pPr>
      <w:r>
        <w:rPr>
          <w:rFonts w:ascii="Montserrat" w:hAnsi="Montserrat"/>
          <w:b/>
          <w:i w:val="0"/>
          <w:color w:val="333333"/>
          <w:sz w:val="20"/>
        </w:rPr>
        <w:t xml:space="preserve">Conteúdo: </w:t>
      </w:r>
      <w:r>
        <w:rPr>
          <w:rFonts w:ascii="Montserrat" w:hAnsi="Montserrat"/>
          <w:b w:val="0"/>
          <w:i w:val="0"/>
          <w:color w:val="333333"/>
          <w:sz w:val="20"/>
        </w:rPr>
        <w:t>Interessado: Energisa Mato Grosso - Distribuidora de Energia S.A., CNPJ nº 03.467.321/0001-99.420, DE 31 DE AGOSTO DE 2026 Processo nº: 48500.025294/2026-15. Interessado: Energisa Mato Grosso - Distribuidora de Energia S.A., CNPJ nº 03.467.321/0001-99. Decisão: declarar de utilidade pública, para instituição de servidão administrativa, a área...</w:t>
      </w:r>
    </w:p>
    <w:p>
      <w:pPr>
        <w:spacing w:before="160" w:after="40"/>
      </w:pPr>
      <w:hyperlink r:id="rId15">
        <w:r>
          <w:rPr>
            <w:rFonts w:ascii="Montserrat" w:cs="Montserrat" w:eastAsia="Montserrat" w:hAnsi="Montserrat"/>
            <w:b w:val="1"/>
            <w:bCs w:val="1"/>
            <w:color w:val="ff0000"/>
            <w:sz w:val="22"/>
            <w:szCs w:val="22"/>
          </w:rPr>
          <w:t xml:space="preserve">DESPACHO Nº 3.369, DE 28 DE AGOSTO DE 2026</w:t>
        </w:r>
      </w:hyperlink>
    </w:p>
    <w:p>
      <w:pPr>
        <w:spacing w:after="0"/>
      </w:pPr>
      <w:r>
        <w:rPr>
          <w:rFonts w:ascii="Montserrat" w:hAnsi="Montserrat"/>
          <w:b/>
          <w:i w:val="0"/>
          <w:color w:val="333333"/>
          <w:sz w:val="20"/>
        </w:rPr>
        <w:t xml:space="preserve">Órgão: </w:t>
      </w:r>
      <w:r>
        <w:rPr>
          <w:rFonts w:ascii="Montserrat" w:hAnsi="Montserrat"/>
          <w:b w:val="0"/>
          <w:i w:val="0"/>
          <w:color w:val="333333"/>
          <w:sz w:val="20"/>
        </w:rPr>
        <w:t>Ministério de Minas e Energia/Agência Nacional de Energia Elétrica/Superintendência de Concessões,  Permissões e Autorizações dos Serviços de Energia Elétrica</w:t>
      </w:r>
    </w:p>
    <w:p>
      <w:pPr>
        <w:spacing w:after="0"/>
      </w:pPr>
      <w:r>
        <w:rPr>
          <w:rFonts w:ascii="Montserrat" w:hAnsi="Montserrat"/>
          <w:b/>
          <w:i w:val="0"/>
          <w:color w:val="333333"/>
          <w:sz w:val="20"/>
        </w:rPr>
        <w:t xml:space="preserve">Detalhes: </w:t>
      </w:r>
      <w:r>
        <w:rPr>
          <w:rFonts w:ascii="Montserrat" w:hAnsi="Montserrat"/>
          <w:b w:val="0"/>
          <w:i w:val="0"/>
          <w:color w:val="666666"/>
          <w:sz w:val="20"/>
        </w:rPr>
        <w:t>Despacho | Pág. 56 | Edição 166</w:t>
      </w:r>
    </w:p>
    <w:p>
      <w:pPr>
        <w:spacing w:after="0"/>
      </w:pPr>
      <w:r>
        <w:rPr>
          <w:rFonts w:ascii="Montserrat" w:hAnsi="Montserrat"/>
          <w:b/>
          <w:i w:val="0"/>
          <w:color w:val="333333"/>
          <w:sz w:val="20"/>
        </w:rPr>
        <w:t xml:space="preserve">Foco: </w:t>
      </w:r>
      <w:r>
        <w:rPr>
          <w:rFonts w:ascii="Montserrat" w:hAnsi="Montserrat"/>
          <w:b w:val="0"/>
          <w:i w:val="0"/>
          <w:color w:val="666666"/>
          <w:sz w:val="20"/>
        </w:rPr>
        <w:t>Ato normativo/despacho ANEEL-MME; Infraestrutura (transmissora de energia)</w:t>
      </w:r>
    </w:p>
    <w:p>
      <w:pPr>
        <w:spacing w:after="0"/>
      </w:pPr>
      <w:r>
        <w:rPr>
          <w:rFonts w:ascii="Montserrat" w:hAnsi="Montserrat"/>
          <w:b/>
          <w:i w:val="0"/>
          <w:color w:val="333333"/>
          <w:sz w:val="20"/>
        </w:rPr>
        <w:t xml:space="preserve">Conteúdo: </w:t>
      </w:r>
      <w:r>
        <w:rPr>
          <w:rFonts w:ascii="Montserrat" w:hAnsi="Montserrat"/>
          <w:b w:val="0"/>
          <w:i w:val="0"/>
          <w:color w:val="333333"/>
          <w:sz w:val="20"/>
        </w:rPr>
        <w:t>Interessado: Grande Sertão II Transmissora de Energia S.A., CNPJ 50.232.311/0001-54.DESPACHO Nº 3.369, DE 28 DE AGOSTO DE 2026 Processo nº: 48500.903150/2024-46. Interessado: Grande Sertão II Transmissora de Energia S.A., CNPJ 50.232.311/0001-54. Decisão: Alterar a Resolução Autorizativa nº 15.628, de 12 de novembro de 2024. A íntegra deste Despacho (e seu anexo) consta dos autos e estará disponível em legislacao.ane</w:t>
      </w:r>
    </w:p>
    <w:p>
      <w:pPr>
        <w:spacing w:before="160" w:after="40"/>
      </w:pPr>
      <w:hyperlink r:id="rId16">
        <w:r>
          <w:rPr>
            <w:rFonts w:ascii="Montserrat" w:cs="Montserrat" w:eastAsia="Montserrat" w:hAnsi="Montserrat"/>
            <w:b w:val="1"/>
            <w:bCs w:val="1"/>
            <w:color w:val="ff0000"/>
            <w:sz w:val="22"/>
            <w:szCs w:val="22"/>
          </w:rPr>
          <w:t xml:space="preserve">DESPACHO Nº 3.064, DE 11 DE AGOSTO DE 2026</w:t>
        </w:r>
      </w:hyperlink>
    </w:p>
    <w:p>
      <w:pPr>
        <w:spacing w:after="0"/>
      </w:pPr>
      <w:r>
        <w:rPr>
          <w:rFonts w:ascii="Montserrat" w:hAnsi="Montserrat"/>
          <w:b/>
          <w:i w:val="0"/>
          <w:color w:val="333333"/>
          <w:sz w:val="20"/>
        </w:rPr>
        <w:t xml:space="preserve">Órgão: </w:t>
      </w:r>
      <w:r>
        <w:rPr>
          <w:rFonts w:ascii="Montserrat" w:hAnsi="Montserrat"/>
          <w:b w:val="0"/>
          <w:i w:val="0"/>
          <w:color w:val="333333"/>
          <w:sz w:val="20"/>
        </w:rPr>
        <w:t>Ministério de Minas e Energia/Agência Nacional de Energia Elétrica/Superintendência de Concessões,  Permissões e Autorizações dos Serviços de Energia Elétrica</w:t>
      </w:r>
    </w:p>
    <w:p>
      <w:pPr>
        <w:spacing w:after="0"/>
      </w:pPr>
      <w:r>
        <w:rPr>
          <w:rFonts w:ascii="Montserrat" w:hAnsi="Montserrat"/>
          <w:b/>
          <w:i w:val="0"/>
          <w:color w:val="333333"/>
          <w:sz w:val="20"/>
        </w:rPr>
        <w:t xml:space="preserve">Detalhes: </w:t>
      </w:r>
      <w:r>
        <w:rPr>
          <w:rFonts w:ascii="Montserrat" w:hAnsi="Montserrat"/>
          <w:b w:val="0"/>
          <w:i w:val="0"/>
          <w:color w:val="666666"/>
          <w:sz w:val="20"/>
        </w:rPr>
        <w:t>Despacho | Pág. 56 | Edição 166</w:t>
      </w:r>
    </w:p>
    <w:p>
      <w:pPr>
        <w:spacing w:after="0"/>
      </w:pPr>
      <w:r>
        <w:rPr>
          <w:rFonts w:ascii="Montserrat" w:hAnsi="Montserrat"/>
          <w:b/>
          <w:i w:val="0"/>
          <w:color w:val="333333"/>
          <w:sz w:val="20"/>
        </w:rPr>
        <w:t xml:space="preserve">Foco: </w:t>
      </w:r>
      <w:r>
        <w:rPr>
          <w:rFonts w:ascii="Montserrat" w:hAnsi="Montserrat"/>
          <w:b w:val="0"/>
          <w:i w:val="0"/>
          <w:color w:val="666666"/>
          <w:sz w:val="20"/>
        </w:rPr>
        <w:t>Ato normativo/despacho ANEEL-MME</w:t>
      </w:r>
    </w:p>
    <w:p>
      <w:pPr>
        <w:spacing w:after="0"/>
      </w:pPr>
      <w:r>
        <w:rPr>
          <w:rFonts w:ascii="Montserrat" w:hAnsi="Montserrat"/>
          <w:b/>
          <w:i w:val="0"/>
          <w:color w:val="333333"/>
          <w:sz w:val="20"/>
        </w:rPr>
        <w:t xml:space="preserve">Conteúdo: </w:t>
      </w:r>
      <w:r>
        <w:rPr>
          <w:rFonts w:ascii="Montserrat" w:hAnsi="Montserrat"/>
          <w:b w:val="0"/>
          <w:i w:val="0"/>
          <w:color w:val="333333"/>
          <w:sz w:val="20"/>
        </w:rPr>
        <w:t>Interessado: Aparecida Geração de Energia Elétrica SPE - CNPJ sob o nº 36.282.940/0001-68. Decisão: registrar a adequabilidade aos estudos de inventário e ao uso do potencial hidráulico do Sumário Executivo (DRS-PCH) da revisão do projeto básico da PCH Aparecida, com 7.500 kW de potência instalada, cadastrada sob o CEG PCH.PH.SC.032659-3.01. ...</w:t>
      </w:r>
    </w:p>
    <w:p>
      <w:pPr>
        <w:spacing w:before="160" w:after="40"/>
      </w:pPr>
      <w:hyperlink r:id="rId17">
        <w:r>
          <w:rPr>
            <w:rFonts w:ascii="Montserrat" w:cs="Montserrat" w:eastAsia="Montserrat" w:hAnsi="Montserrat"/>
            <w:b w:val="1"/>
            <w:bCs w:val="1"/>
            <w:color w:val="ff0000"/>
            <w:sz w:val="22"/>
            <w:szCs w:val="22"/>
          </w:rPr>
          <w:t xml:space="preserve">DESPACHO Nº 3.442, DE 31 DE AGOSTO DE 2026</w:t>
        </w:r>
      </w:hyperlink>
    </w:p>
    <w:p>
      <w:pPr>
        <w:spacing w:after="0"/>
      </w:pPr>
      <w:r>
        <w:rPr>
          <w:rFonts w:ascii="Montserrat" w:hAnsi="Montserrat"/>
          <w:b/>
          <w:i w:val="0"/>
          <w:color w:val="333333"/>
          <w:sz w:val="20"/>
        </w:rPr>
        <w:t xml:space="preserve">Órgão: </w:t>
      </w:r>
      <w:r>
        <w:rPr>
          <w:rFonts w:ascii="Montserrat" w:hAnsi="Montserrat"/>
          <w:b w:val="0"/>
          <w:i w:val="0"/>
          <w:color w:val="333333"/>
          <w:sz w:val="20"/>
        </w:rPr>
        <w:t>Ministério de Minas e Energia/Agência Nacional de Energia Elétrica/Superintendência de Concessões,  Permissões e Autorizações dos Serviços de Energia Elétrica</w:t>
      </w:r>
    </w:p>
    <w:p>
      <w:pPr>
        <w:spacing w:after="0"/>
      </w:pPr>
      <w:r>
        <w:rPr>
          <w:rFonts w:ascii="Montserrat" w:hAnsi="Montserrat"/>
          <w:b/>
          <w:i w:val="0"/>
          <w:color w:val="333333"/>
          <w:sz w:val="20"/>
        </w:rPr>
        <w:t xml:space="preserve">Detalhes: </w:t>
      </w:r>
      <w:r>
        <w:rPr>
          <w:rFonts w:ascii="Montserrat" w:hAnsi="Montserrat"/>
          <w:b w:val="0"/>
          <w:i w:val="0"/>
          <w:color w:val="666666"/>
          <w:sz w:val="20"/>
        </w:rPr>
        <w:t>Despacho | Pág. 56 | Edição 166</w:t>
      </w:r>
    </w:p>
    <w:p>
      <w:pPr>
        <w:spacing w:after="0"/>
      </w:pPr>
      <w:r>
        <w:rPr>
          <w:rFonts w:ascii="Montserrat" w:hAnsi="Montserrat"/>
          <w:b/>
          <w:i w:val="0"/>
          <w:color w:val="333333"/>
          <w:sz w:val="20"/>
        </w:rPr>
        <w:t xml:space="preserve">Foco: </w:t>
      </w:r>
      <w:r>
        <w:rPr>
          <w:rFonts w:ascii="Montserrat" w:hAnsi="Montserrat"/>
          <w:b w:val="0"/>
          <w:i w:val="0"/>
          <w:color w:val="666666"/>
          <w:sz w:val="20"/>
        </w:rPr>
        <w:t>Ato normativo/despacho ANEEL-MME</w:t>
      </w:r>
    </w:p>
    <w:p>
      <w:pPr>
        <w:spacing w:after="0"/>
      </w:pPr>
      <w:r>
        <w:rPr>
          <w:rFonts w:ascii="Montserrat" w:hAnsi="Montserrat"/>
          <w:b/>
          <w:i w:val="0"/>
          <w:color w:val="333333"/>
          <w:sz w:val="20"/>
        </w:rPr>
        <w:t xml:space="preserve">Conteúdo: </w:t>
      </w:r>
      <w:r>
        <w:rPr>
          <w:rFonts w:ascii="Montserrat" w:hAnsi="Montserrat"/>
          <w:b w:val="0"/>
          <w:i w:val="0"/>
          <w:color w:val="333333"/>
          <w:sz w:val="20"/>
        </w:rPr>
        <w:t>Interessado:Equatorial Goiás Distribuidora de Energia S.A., CNPJ nº01.543.032/0001-04. Decisão: declarar de utilidade pública, para instituição de servidão administrativa, em favor do Interessado, a área de terra necessária à passagem da LD 69 kV Nerópolis - Heinz, localizada no estado de Goiás. A íntegra deste Despacho (e seu anexo) consta dos autos e estará disponível em legislacao.aneel.gov.br. THAÍS BARBOSA COELH</w:t>
      </w:r>
    </w:p>
    <w:p>
      <w:pPr>
        <w:spacing w:before="160" w:after="40"/>
      </w:pPr>
      <w:hyperlink r:id="rId18">
        <w:r>
          <w:rPr>
            <w:rFonts w:ascii="Montserrat" w:cs="Montserrat" w:eastAsia="Montserrat" w:hAnsi="Montserrat"/>
            <w:b w:val="1"/>
            <w:bCs w:val="1"/>
            <w:color w:val="ff0000"/>
            <w:sz w:val="22"/>
            <w:szCs w:val="22"/>
          </w:rPr>
          <w:t xml:space="preserve">DESPACHO Nº 3.348, DE 25 DE AGOSTO DE 2026</w:t>
        </w:r>
      </w:hyperlink>
    </w:p>
    <w:p>
      <w:pPr>
        <w:spacing w:after="0"/>
      </w:pPr>
      <w:r>
        <w:rPr>
          <w:rFonts w:ascii="Montserrat" w:hAnsi="Montserrat"/>
          <w:b/>
          <w:i w:val="0"/>
          <w:color w:val="333333"/>
          <w:sz w:val="20"/>
        </w:rPr>
        <w:t xml:space="preserve">Órgão: </w:t>
      </w:r>
      <w:r>
        <w:rPr>
          <w:rFonts w:ascii="Montserrat" w:hAnsi="Montserrat"/>
          <w:b w:val="0"/>
          <w:i w:val="0"/>
          <w:color w:val="333333"/>
          <w:sz w:val="20"/>
        </w:rPr>
        <w:t>Ministério de Minas e Energia/Agência Nacional de Energia Elétrica/Superintendência de Concessões,  Permissões e Autorizações dos Serviços de Energia Elétrica</w:t>
      </w:r>
    </w:p>
    <w:p>
      <w:pPr>
        <w:spacing w:after="0"/>
      </w:pPr>
      <w:r>
        <w:rPr>
          <w:rFonts w:ascii="Montserrat" w:hAnsi="Montserrat"/>
          <w:b/>
          <w:i w:val="0"/>
          <w:color w:val="333333"/>
          <w:sz w:val="20"/>
        </w:rPr>
        <w:t xml:space="preserve">Detalhes: </w:t>
      </w:r>
      <w:r>
        <w:rPr>
          <w:rFonts w:ascii="Montserrat" w:hAnsi="Montserrat"/>
          <w:b w:val="0"/>
          <w:i w:val="0"/>
          <w:color w:val="666666"/>
          <w:sz w:val="20"/>
        </w:rPr>
        <w:t>Despacho | Pág. 56 | Edição 166</w:t>
      </w:r>
    </w:p>
    <w:p>
      <w:pPr>
        <w:spacing w:after="0"/>
      </w:pPr>
      <w:r>
        <w:rPr>
          <w:rFonts w:ascii="Montserrat" w:hAnsi="Montserrat"/>
          <w:b/>
          <w:i w:val="0"/>
          <w:color w:val="333333"/>
          <w:sz w:val="20"/>
        </w:rPr>
        <w:t xml:space="preserve">Foco: </w:t>
      </w:r>
      <w:r>
        <w:rPr>
          <w:rFonts w:ascii="Montserrat" w:hAnsi="Montserrat"/>
          <w:b w:val="0"/>
          <w:i w:val="0"/>
          <w:color w:val="666666"/>
          <w:sz w:val="20"/>
        </w:rPr>
        <w:t>Ato normativo/despacho ANEEL-MME</w:t>
      </w:r>
    </w:p>
    <w:p>
      <w:pPr>
        <w:spacing w:after="0"/>
      </w:pPr>
      <w:r>
        <w:rPr>
          <w:rFonts w:ascii="Montserrat" w:hAnsi="Montserrat"/>
          <w:b/>
          <w:i w:val="0"/>
          <w:color w:val="333333"/>
          <w:sz w:val="20"/>
        </w:rPr>
        <w:t xml:space="preserve">Conteúdo: </w:t>
      </w:r>
      <w:r>
        <w:rPr>
          <w:rFonts w:ascii="Montserrat" w:hAnsi="Montserrat"/>
          <w:b w:val="0"/>
          <w:i w:val="0"/>
          <w:color w:val="333333"/>
          <w:sz w:val="20"/>
        </w:rPr>
        <w:t>A íntegra deste Despacho consta dos autos e estará disponível em https://leis.org/aneel. THAÍS BARBOSA COELHO Superintendente Adjunta</w:t>
      </w:r>
    </w:p>
    <w:p>
      <w:pPr>
        <w:spacing w:before="160" w:after="40"/>
      </w:pPr>
      <w:hyperlink r:id="rId19">
        <w:r>
          <w:rPr>
            <w:rFonts w:ascii="Montserrat" w:cs="Montserrat" w:eastAsia="Montserrat" w:hAnsi="Montserrat"/>
            <w:b w:val="1"/>
            <w:bCs w:val="1"/>
            <w:color w:val="ff0000"/>
            <w:sz w:val="22"/>
            <w:szCs w:val="22"/>
          </w:rPr>
          <w:t xml:space="preserve">DESPACHO Nº 3.441, DE 31 DE AGOSTO DE 2026</w:t>
        </w:r>
      </w:hyperlink>
    </w:p>
    <w:p>
      <w:pPr>
        <w:spacing w:after="0"/>
      </w:pPr>
      <w:r>
        <w:rPr>
          <w:rFonts w:ascii="Montserrat" w:hAnsi="Montserrat"/>
          <w:b/>
          <w:i w:val="0"/>
          <w:color w:val="333333"/>
          <w:sz w:val="20"/>
        </w:rPr>
        <w:t xml:space="preserve">Órgão: </w:t>
      </w:r>
      <w:r>
        <w:rPr>
          <w:rFonts w:ascii="Montserrat" w:hAnsi="Montserrat"/>
          <w:b w:val="0"/>
          <w:i w:val="0"/>
          <w:color w:val="333333"/>
          <w:sz w:val="20"/>
        </w:rPr>
        <w:t>Ministério de Minas e Energia/Agência Nacional de Energia Elétrica/Superintendência de Regulação dos Serviços de Geração e do Mercado de Energia Elétrica</w:t>
      </w:r>
    </w:p>
    <w:p>
      <w:pPr>
        <w:spacing w:after="0"/>
      </w:pPr>
      <w:r>
        <w:rPr>
          <w:rFonts w:ascii="Montserrat" w:hAnsi="Montserrat"/>
          <w:b/>
          <w:i w:val="0"/>
          <w:color w:val="333333"/>
          <w:sz w:val="20"/>
        </w:rPr>
        <w:t xml:space="preserve">Detalhes: </w:t>
      </w:r>
      <w:r>
        <w:rPr>
          <w:rFonts w:ascii="Montserrat" w:hAnsi="Montserrat"/>
          <w:b w:val="0"/>
          <w:i w:val="0"/>
          <w:color w:val="666666"/>
          <w:sz w:val="20"/>
        </w:rPr>
        <w:t>Despacho | Pág. 57 | Edição 166</w:t>
      </w:r>
    </w:p>
    <w:p>
      <w:pPr>
        <w:spacing w:after="0"/>
      </w:pPr>
      <w:r>
        <w:rPr>
          <w:rFonts w:ascii="Montserrat" w:hAnsi="Montserrat"/>
          <w:b/>
          <w:i w:val="0"/>
          <w:color w:val="333333"/>
          <w:sz w:val="20"/>
        </w:rPr>
        <w:t xml:space="preserve">Foco: </w:t>
      </w:r>
      <w:r>
        <w:rPr>
          <w:rFonts w:ascii="Montserrat" w:hAnsi="Montserrat"/>
          <w:b w:val="0"/>
          <w:i w:val="0"/>
          <w:color w:val="666666"/>
          <w:sz w:val="20"/>
        </w:rPr>
        <w:t>Ato normativo/despacho ANEEL-MME; Mercado e tarifas (mercado de energia)</w:t>
      </w:r>
    </w:p>
    <w:p>
      <w:pPr>
        <w:spacing w:after="0"/>
      </w:pPr>
      <w:r>
        <w:rPr>
          <w:rFonts w:ascii="Montserrat" w:hAnsi="Montserrat"/>
          <w:b/>
          <w:i w:val="0"/>
          <w:color w:val="333333"/>
          <w:sz w:val="20"/>
        </w:rPr>
        <w:t xml:space="preserve">Conteúdo: </w:t>
      </w:r>
      <w:r>
        <w:rPr>
          <w:rFonts w:ascii="Montserrat" w:hAnsi="Montserrat"/>
          <w:b w:val="0"/>
          <w:i w:val="0"/>
          <w:color w:val="333333"/>
          <w:sz w:val="20"/>
        </w:rPr>
        <w:t>3.441, DE 31 DE AGOSTO DE 2026 O SUPERINTENDENTE DE REGULAÇÃO DOS SERVIÇOS DE GERAÇÃO E DO MERCADO DE ENERGIA ... ELÉTRICA SUBSTITUTO DA AGÊNCIA NACIONAL DE ENERGIA ELÉTRICA - ANEEL, no uso das atribuições conferidas ... 48500.022288/2026-14 e 48500.022290/2026-85, decide: (i) aprovar os Contratos de Comercialização de Energia ... COOPERATIVA ENERGÉTICA COCAL, CNPJ/ME nº 86.532.348/0001-45, e as vendedoras TRIA COMER</w:t>
      </w:r>
    </w:p>
    <w:p>
      <w:pPr>
        <w:spacing w:before="160" w:after="40"/>
      </w:pPr>
      <w:hyperlink r:id="rId20">
        <w:r>
          <w:rPr>
            <w:rFonts w:ascii="Montserrat" w:cs="Montserrat" w:eastAsia="Montserrat" w:hAnsi="Montserrat"/>
            <w:b w:val="1"/>
            <w:bCs w:val="1"/>
            <w:color w:val="ff0000"/>
            <w:sz w:val="22"/>
            <w:szCs w:val="22"/>
          </w:rPr>
          <w:t xml:space="preserve">DESPACHO Nº 3.438, DE 31 DE AGOSTO DE 2026</w:t>
        </w:r>
      </w:hyperlink>
    </w:p>
    <w:p>
      <w:pPr>
        <w:spacing w:after="0"/>
      </w:pPr>
      <w:r>
        <w:rPr>
          <w:rFonts w:ascii="Montserrat" w:hAnsi="Montserrat"/>
          <w:b/>
          <w:i w:val="0"/>
          <w:color w:val="333333"/>
          <w:sz w:val="20"/>
        </w:rPr>
        <w:t xml:space="preserve">Órgão: </w:t>
      </w:r>
      <w:r>
        <w:rPr>
          <w:rFonts w:ascii="Montserrat" w:hAnsi="Montserrat"/>
          <w:b w:val="0"/>
          <w:i w:val="0"/>
          <w:color w:val="333333"/>
          <w:sz w:val="20"/>
        </w:rPr>
        <w:t>Ministério de Minas e Energia/Agência Nacional de Energia Elétrica/Superintendência de Regulação dos Serviços de Geração e do Mercado de Energia Elétrica</w:t>
      </w:r>
    </w:p>
    <w:p>
      <w:pPr>
        <w:spacing w:after="0"/>
      </w:pPr>
      <w:r>
        <w:rPr>
          <w:rFonts w:ascii="Montserrat" w:hAnsi="Montserrat"/>
          <w:b/>
          <w:i w:val="0"/>
          <w:color w:val="333333"/>
          <w:sz w:val="20"/>
        </w:rPr>
        <w:t xml:space="preserve">Detalhes: </w:t>
      </w:r>
      <w:r>
        <w:rPr>
          <w:rFonts w:ascii="Montserrat" w:hAnsi="Montserrat"/>
          <w:b w:val="0"/>
          <w:i w:val="0"/>
          <w:color w:val="666666"/>
          <w:sz w:val="20"/>
        </w:rPr>
        <w:t>Despacho | Pág. 57 | Edição 166</w:t>
      </w:r>
    </w:p>
    <w:p>
      <w:pPr>
        <w:spacing w:after="0"/>
      </w:pPr>
      <w:r>
        <w:rPr>
          <w:rFonts w:ascii="Montserrat" w:hAnsi="Montserrat"/>
          <w:b/>
          <w:i w:val="0"/>
          <w:color w:val="333333"/>
          <w:sz w:val="20"/>
        </w:rPr>
        <w:t xml:space="preserve">Foco: </w:t>
      </w:r>
      <w:r>
        <w:rPr>
          <w:rFonts w:ascii="Montserrat" w:hAnsi="Montserrat"/>
          <w:b w:val="0"/>
          <w:i w:val="0"/>
          <w:color w:val="666666"/>
          <w:sz w:val="20"/>
        </w:rPr>
        <w:t>Ato normativo/despacho ANEEL-MME; Mercado e tarifas (mercado de energia)</w:t>
      </w:r>
    </w:p>
    <w:p>
      <w:pPr>
        <w:spacing w:after="0"/>
      </w:pPr>
      <w:r>
        <w:rPr>
          <w:rFonts w:ascii="Montserrat" w:hAnsi="Montserrat"/>
          <w:b/>
          <w:i w:val="0"/>
          <w:color w:val="333333"/>
          <w:sz w:val="20"/>
        </w:rPr>
        <w:t xml:space="preserve">Conteúdo: </w:t>
      </w:r>
      <w:r>
        <w:rPr>
          <w:rFonts w:ascii="Montserrat" w:hAnsi="Montserrat"/>
          <w:b w:val="0"/>
          <w:i w:val="0"/>
          <w:color w:val="333333"/>
          <w:sz w:val="20"/>
        </w:rPr>
        <w:t>3.438, DE 31 DE AGOSTO DE 2026 O SUPERINTENDENTE DE REGULAÇÃO DOS SERVIÇOS DE GERAÇÃO E DO MERCADO DE ENERGIA ... ELÉTRICA SUBSTITUTO DA AGÊNCIA NACIONAL DE ENERGIA ELÉTRICA - ANEEL, no uso das atribuições conferidas ... que consta do Processo nº 48500.022316/2026-95, decide: (i) aprovar o Contrato de Comercialização de Energia ... - COOPERATIVA DE ELETRICIDADE PRAIA GRANDE, CNPJ/ME nº 78.274.610/0001-70, e a vendedo</w:t>
      </w:r>
    </w:p>
    <w:p>
      <w:pPr>
        <w:spacing w:before="160" w:after="40"/>
      </w:pPr>
      <w:hyperlink r:id="rId21">
        <w:r>
          <w:rPr>
            <w:rFonts w:ascii="Montserrat" w:cs="Montserrat" w:eastAsia="Montserrat" w:hAnsi="Montserrat"/>
            <w:b w:val="1"/>
            <w:bCs w:val="1"/>
            <w:color w:val="ff0000"/>
            <w:sz w:val="22"/>
            <w:szCs w:val="22"/>
          </w:rPr>
          <w:t xml:space="preserve">DESPACHO Nº 3.447, DE 31 DE AGOSTO DE 2026</w:t>
        </w:r>
      </w:hyperlink>
    </w:p>
    <w:p>
      <w:pPr>
        <w:spacing w:after="0"/>
      </w:pPr>
      <w:r>
        <w:rPr>
          <w:rFonts w:ascii="Montserrat" w:hAnsi="Montserrat"/>
          <w:b/>
          <w:i w:val="0"/>
          <w:color w:val="333333"/>
          <w:sz w:val="20"/>
        </w:rPr>
        <w:t xml:space="preserve">Órgão: </w:t>
      </w:r>
      <w:r>
        <w:rPr>
          <w:rFonts w:ascii="Montserrat" w:hAnsi="Montserrat"/>
          <w:b w:val="0"/>
          <w:i w:val="0"/>
          <w:color w:val="333333"/>
          <w:sz w:val="20"/>
        </w:rPr>
        <w:t>Ministério de Minas e Energia/Agência Nacional de Energia Elétrica/Superintendência de Regulação dos Serviços de Geração e do Mercado de Energia Elétrica</w:t>
      </w:r>
    </w:p>
    <w:p>
      <w:pPr>
        <w:spacing w:after="0"/>
      </w:pPr>
      <w:r>
        <w:rPr>
          <w:rFonts w:ascii="Montserrat" w:hAnsi="Montserrat"/>
          <w:b/>
          <w:i w:val="0"/>
          <w:color w:val="333333"/>
          <w:sz w:val="20"/>
        </w:rPr>
        <w:t xml:space="preserve">Detalhes: </w:t>
      </w:r>
      <w:r>
        <w:rPr>
          <w:rFonts w:ascii="Montserrat" w:hAnsi="Montserrat"/>
          <w:b w:val="0"/>
          <w:i w:val="0"/>
          <w:color w:val="666666"/>
          <w:sz w:val="20"/>
        </w:rPr>
        <w:t>Despacho | Pág. 57 | Edição 166</w:t>
      </w:r>
    </w:p>
    <w:p>
      <w:pPr>
        <w:spacing w:after="0"/>
      </w:pPr>
      <w:r>
        <w:rPr>
          <w:rFonts w:ascii="Montserrat" w:hAnsi="Montserrat"/>
          <w:b/>
          <w:i w:val="0"/>
          <w:color w:val="333333"/>
          <w:sz w:val="20"/>
        </w:rPr>
        <w:t xml:space="preserve">Foco: </w:t>
      </w:r>
      <w:r>
        <w:rPr>
          <w:rFonts w:ascii="Montserrat" w:hAnsi="Montserrat"/>
          <w:b w:val="0"/>
          <w:i w:val="0"/>
          <w:color w:val="666666"/>
          <w:sz w:val="20"/>
        </w:rPr>
        <w:t>Ato normativo/despacho ANEEL-MME; Mercado e tarifas (mercado de energia)</w:t>
      </w:r>
    </w:p>
    <w:p>
      <w:pPr>
        <w:spacing w:after="0"/>
      </w:pPr>
      <w:r>
        <w:rPr>
          <w:rFonts w:ascii="Montserrat" w:hAnsi="Montserrat"/>
          <w:b/>
          <w:i w:val="0"/>
          <w:color w:val="333333"/>
          <w:sz w:val="20"/>
        </w:rPr>
        <w:t xml:space="preserve">Conteúdo: </w:t>
      </w:r>
      <w:r>
        <w:rPr>
          <w:rFonts w:ascii="Montserrat" w:hAnsi="Montserrat"/>
          <w:b w:val="0"/>
          <w:i w:val="0"/>
          <w:color w:val="333333"/>
          <w:sz w:val="20"/>
        </w:rPr>
        <w:t>3.447, DE 31 DE AGOSTO DE 2026 O SUPERINTENDENTE DE REGULAÇÃO DOS SERVIÇOS DE GERAÇÃO E DO MERCADO DE ENERGIA ... ELÉTRICA SUBSTITUTO DA AGÊNCIA NACIONAL DE ENERGIA ELÉTRICA - ANEEL, no uso das atribuições conferidas ... consta do Processo nº 48500.022717/2026-45, decide: (i) aprovar os Contratos de Comercialização de Energia ... partir de Licitação Pública - CCELP celebrados entre a compradora CERAÇÁ - COOPERATIVA D</w:t>
      </w:r>
    </w:p>
    <w:p>
      <w:pPr>
        <w:spacing w:before="160" w:after="40"/>
      </w:pPr>
      <w:hyperlink r:id="rId22">
        <w:r>
          <w:rPr>
            <w:rFonts w:ascii="Montserrat" w:cs="Montserrat" w:eastAsia="Montserrat" w:hAnsi="Montserrat"/>
            <w:b w:val="1"/>
            <w:bCs w:val="1"/>
            <w:color w:val="ff0000"/>
            <w:sz w:val="22"/>
            <w:szCs w:val="22"/>
          </w:rPr>
          <w:t xml:space="preserve">DESPACHO Nº 3.446, DE 31 DE AGOSTO DE 2026</w:t>
        </w:r>
      </w:hyperlink>
    </w:p>
    <w:p>
      <w:pPr>
        <w:spacing w:after="0"/>
      </w:pPr>
      <w:r>
        <w:rPr>
          <w:rFonts w:ascii="Montserrat" w:hAnsi="Montserrat"/>
          <w:b/>
          <w:i w:val="0"/>
          <w:color w:val="333333"/>
          <w:sz w:val="20"/>
        </w:rPr>
        <w:t xml:space="preserve">Órgão: </w:t>
      </w:r>
      <w:r>
        <w:rPr>
          <w:rFonts w:ascii="Montserrat" w:hAnsi="Montserrat"/>
          <w:b w:val="0"/>
          <w:i w:val="0"/>
          <w:color w:val="333333"/>
          <w:sz w:val="20"/>
        </w:rPr>
        <w:t>Ministério de Minas e Energia/Agência Nacional de Energia Elétrica/Superintendência de Regulação dos Serviços de Geração e do Mercado de Energia Elétrica</w:t>
      </w:r>
    </w:p>
    <w:p>
      <w:pPr>
        <w:spacing w:after="0"/>
      </w:pPr>
      <w:r>
        <w:rPr>
          <w:rFonts w:ascii="Montserrat" w:hAnsi="Montserrat"/>
          <w:b/>
          <w:i w:val="0"/>
          <w:color w:val="333333"/>
          <w:sz w:val="20"/>
        </w:rPr>
        <w:t xml:space="preserve">Detalhes: </w:t>
      </w:r>
      <w:r>
        <w:rPr>
          <w:rFonts w:ascii="Montserrat" w:hAnsi="Montserrat"/>
          <w:b w:val="0"/>
          <w:i w:val="0"/>
          <w:color w:val="666666"/>
          <w:sz w:val="20"/>
        </w:rPr>
        <w:t>Despacho | Pág. 57 | Edição 166</w:t>
      </w:r>
    </w:p>
    <w:p>
      <w:pPr>
        <w:spacing w:after="0"/>
      </w:pPr>
      <w:r>
        <w:rPr>
          <w:rFonts w:ascii="Montserrat" w:hAnsi="Montserrat"/>
          <w:b/>
          <w:i w:val="0"/>
          <w:color w:val="333333"/>
          <w:sz w:val="20"/>
        </w:rPr>
        <w:t xml:space="preserve">Foco: </w:t>
      </w:r>
      <w:r>
        <w:rPr>
          <w:rFonts w:ascii="Montserrat" w:hAnsi="Montserrat"/>
          <w:b w:val="0"/>
          <w:i w:val="0"/>
          <w:color w:val="666666"/>
          <w:sz w:val="20"/>
        </w:rPr>
        <w:t>Ato normativo/despacho ANEEL-MME; Mercado e tarifas (mercado de energia)</w:t>
      </w:r>
    </w:p>
    <w:p>
      <w:pPr>
        <w:spacing w:after="0"/>
      </w:pPr>
      <w:r>
        <w:rPr>
          <w:rFonts w:ascii="Montserrat" w:hAnsi="Montserrat"/>
          <w:b/>
          <w:i w:val="0"/>
          <w:color w:val="333333"/>
          <w:sz w:val="20"/>
        </w:rPr>
        <w:t xml:space="preserve">Conteúdo: </w:t>
      </w:r>
      <w:r>
        <w:rPr>
          <w:rFonts w:ascii="Montserrat" w:hAnsi="Montserrat"/>
          <w:b w:val="0"/>
          <w:i w:val="0"/>
          <w:color w:val="333333"/>
          <w:sz w:val="20"/>
        </w:rPr>
        <w:t>3.446, DE 31 DE AGOSTO DE 2026 O SUPERINTENDENTE DE REGULAÇÃO DOS SERVIÇOS DE GERAÇÃO E DO MERCADO DE ENERGIA ... ELÉTRICA SUBSTITUTO DA AGÊNCIA NACIONAL DE ENERGIA ELÉTRICA - ANEEL, no uso das atribuições conferidas ... consta do Processo nº 48500.020403/2026-16, decide: (i) não aprovar o Contrato de Comercialização de Energia ... licitatório correspondente ao "LEILÃO CELETRO/2026-01"; (ii) aprovar o Contrato de Com</w:t>
      </w:r>
    </w:p>
    <w:p>
      <w:pPr>
        <w:spacing w:before="160" w:after="40"/>
      </w:pPr>
      <w:hyperlink r:id="rId23">
        <w:r>
          <w:rPr>
            <w:rFonts w:ascii="Montserrat" w:cs="Montserrat" w:eastAsia="Montserrat" w:hAnsi="Montserrat"/>
            <w:b w:val="1"/>
            <w:bCs w:val="1"/>
            <w:color w:val="ff0000"/>
            <w:sz w:val="22"/>
            <w:szCs w:val="22"/>
          </w:rPr>
          <w:t xml:space="preserve">DESPACHO Nº 3.445, DE 31 DE AGOSTO DE 2026</w:t>
        </w:r>
      </w:hyperlink>
    </w:p>
    <w:p>
      <w:pPr>
        <w:spacing w:after="0"/>
      </w:pPr>
      <w:r>
        <w:rPr>
          <w:rFonts w:ascii="Montserrat" w:hAnsi="Montserrat"/>
          <w:b/>
          <w:i w:val="0"/>
          <w:color w:val="333333"/>
          <w:sz w:val="20"/>
        </w:rPr>
        <w:t xml:space="preserve">Órgão: </w:t>
      </w:r>
      <w:r>
        <w:rPr>
          <w:rFonts w:ascii="Montserrat" w:hAnsi="Montserrat"/>
          <w:b w:val="0"/>
          <w:i w:val="0"/>
          <w:color w:val="333333"/>
          <w:sz w:val="20"/>
        </w:rPr>
        <w:t>Ministério de Minas e Energia/Agência Nacional de Energia Elétrica/Superintendência de Regulação dos Serviços de Geração e do Mercado de Energia Elétrica</w:t>
      </w:r>
    </w:p>
    <w:p>
      <w:pPr>
        <w:spacing w:after="0"/>
      </w:pPr>
      <w:r>
        <w:rPr>
          <w:rFonts w:ascii="Montserrat" w:hAnsi="Montserrat"/>
          <w:b/>
          <w:i w:val="0"/>
          <w:color w:val="333333"/>
          <w:sz w:val="20"/>
        </w:rPr>
        <w:t xml:space="preserve">Detalhes: </w:t>
      </w:r>
      <w:r>
        <w:rPr>
          <w:rFonts w:ascii="Montserrat" w:hAnsi="Montserrat"/>
          <w:b w:val="0"/>
          <w:i w:val="0"/>
          <w:color w:val="666666"/>
          <w:sz w:val="20"/>
        </w:rPr>
        <w:t>Despacho | Pág. 57 | Edição 166</w:t>
      </w:r>
    </w:p>
    <w:p>
      <w:pPr>
        <w:spacing w:after="0"/>
      </w:pPr>
      <w:r>
        <w:rPr>
          <w:rFonts w:ascii="Montserrat" w:hAnsi="Montserrat"/>
          <w:b/>
          <w:i w:val="0"/>
          <w:color w:val="333333"/>
          <w:sz w:val="20"/>
        </w:rPr>
        <w:t xml:space="preserve">Foco: </w:t>
      </w:r>
      <w:r>
        <w:rPr>
          <w:rFonts w:ascii="Montserrat" w:hAnsi="Montserrat"/>
          <w:b w:val="0"/>
          <w:i w:val="0"/>
          <w:color w:val="666666"/>
          <w:sz w:val="20"/>
        </w:rPr>
        <w:t>Ato normativo/despacho ANEEL-MME; Mercado e tarifas (mercado de energia)</w:t>
      </w:r>
    </w:p>
    <w:p>
      <w:pPr>
        <w:spacing w:after="0"/>
      </w:pPr>
      <w:r>
        <w:rPr>
          <w:rFonts w:ascii="Montserrat" w:hAnsi="Montserrat"/>
          <w:b/>
          <w:i w:val="0"/>
          <w:color w:val="333333"/>
          <w:sz w:val="20"/>
        </w:rPr>
        <w:t xml:space="preserve">Conteúdo: </w:t>
      </w:r>
      <w:r>
        <w:rPr>
          <w:rFonts w:ascii="Montserrat" w:hAnsi="Montserrat"/>
          <w:b w:val="0"/>
          <w:i w:val="0"/>
          <w:color w:val="333333"/>
          <w:sz w:val="20"/>
        </w:rPr>
        <w:t>3.445, DE 31 DE AGOSTO DE 2026 O SUPERINTENDENTE DE REGULAÇÃO DOS SERVIÇOS DE GERAÇÃO E DO MERCADO DE ENERGIA ... ELÉTRICA SUBSTITUTO DA AGÊNCIA NACIONAL DE ENERGIA ELÉTRICA - ANEEL, no uso das atribuições conferidas ... 48500.022239/2026-73 e 48500.022243/2026-31, decide: (i) aprovar os Contratos de Comercialização de Energia ... FUMACENSE DE ELETRICIDADE, CNPJ/ME nº 86.533.346/0001-70, e as vendedoras TRIA COMERCIA</w:t>
      </w:r>
    </w:p>
    <w:p>
      <w:pPr>
        <w:spacing w:before="160" w:after="40"/>
      </w:pPr>
      <w:hyperlink r:id="rId24">
        <w:r>
          <w:rPr>
            <w:rFonts w:ascii="Montserrat" w:cs="Montserrat" w:eastAsia="Montserrat" w:hAnsi="Montserrat"/>
            <w:b w:val="1"/>
            <w:bCs w:val="1"/>
            <w:color w:val="ff0000"/>
            <w:sz w:val="22"/>
            <w:szCs w:val="22"/>
          </w:rPr>
          <w:t xml:space="preserve">Despacho</w:t>
        </w:r>
      </w:hyperlink>
    </w:p>
    <w:p>
      <w:pPr>
        <w:spacing w:after="0"/>
      </w:pPr>
      <w:r>
        <w:rPr>
          <w:rFonts w:ascii="Montserrat" w:hAnsi="Montserrat"/>
          <w:b/>
          <w:i w:val="0"/>
          <w:color w:val="333333"/>
          <w:sz w:val="20"/>
        </w:rPr>
        <w:t xml:space="preserve">Órgão: </w:t>
      </w:r>
      <w:r>
        <w:rPr>
          <w:rFonts w:ascii="Montserrat" w:hAnsi="Montserrat"/>
          <w:b w:val="0"/>
          <w:i w:val="0"/>
          <w:color w:val="333333"/>
          <w:sz w:val="20"/>
        </w:rPr>
        <w:t>Ministério de Minas e Energia/Agência Nacional de Mineração/Gerência Regional da ANM no Estado de Minas Gerais</w:t>
      </w:r>
    </w:p>
    <w:p>
      <w:pPr>
        <w:spacing w:after="0"/>
      </w:pPr>
      <w:r>
        <w:rPr>
          <w:rFonts w:ascii="Montserrat" w:hAnsi="Montserrat"/>
          <w:b/>
          <w:i w:val="0"/>
          <w:color w:val="333333"/>
          <w:sz w:val="20"/>
        </w:rPr>
        <w:t xml:space="preserve">Detalhes: </w:t>
      </w:r>
      <w:r>
        <w:rPr>
          <w:rFonts w:ascii="Montserrat" w:hAnsi="Montserrat"/>
          <w:b w:val="0"/>
          <w:i w:val="0"/>
          <w:color w:val="666666"/>
          <w:sz w:val="20"/>
        </w:rPr>
        <w:t>Despacho | Pág. 58 | Edição 166</w:t>
      </w:r>
    </w:p>
    <w:p>
      <w:pPr>
        <w:spacing w:after="0"/>
      </w:pPr>
      <w:r>
        <w:rPr>
          <w:rFonts w:ascii="Montserrat" w:hAnsi="Montserrat"/>
          <w:b/>
          <w:i w:val="0"/>
          <w:color w:val="333333"/>
          <w:sz w:val="20"/>
        </w:rPr>
        <w:t xml:space="preserve">Foco: </w:t>
      </w:r>
      <w:r>
        <w:rPr>
          <w:rFonts w:ascii="Montserrat" w:hAnsi="Montserrat"/>
          <w:b w:val="0"/>
          <w:i w:val="0"/>
          <w:color w:val="666666"/>
          <w:sz w:val="20"/>
        </w:rPr>
        <w:t>Ato normativo/despacho ANEEL-MME; Renovaveis (renovaveis)</w:t>
      </w:r>
    </w:p>
    <w:p>
      <w:pPr>
        <w:spacing w:after="0"/>
      </w:pPr>
      <w:r>
        <w:rPr>
          <w:rFonts w:ascii="Montserrat" w:hAnsi="Montserrat"/>
          <w:b/>
          <w:i w:val="0"/>
          <w:color w:val="333333"/>
          <w:sz w:val="20"/>
        </w:rPr>
        <w:t xml:space="preserve">Conteúdo: </w:t>
      </w:r>
      <w:r>
        <w:rPr>
          <w:rFonts w:ascii="Montserrat" w:hAnsi="Montserrat"/>
          <w:b w:val="0"/>
          <w:i w:val="0"/>
          <w:color w:val="333333"/>
          <w:sz w:val="20"/>
        </w:rPr>
        <w:t>830.681/2026-MATHEUS FERREIRA DOS SANTOS- 6700/2026-830.677/2026-BHM GERACAO E COMERCIO ATACADISTA DE ENERGIA ... RENOVAVEIS E HOLDING LTDA- 6703/2026-830.686/2026-BIONDI RESOURCES BRAZIL LTDA- 6704/2026-830.689/2026 Fase de Requerimento de Pesquisa O GERENTE REGIONAL DA AGÊNCIA NACIONAL...</w:t>
      </w:r>
    </w:p>
    <w:p>
      <w:pPr>
        <w:spacing w:before="160" w:after="40"/>
      </w:pPr>
      <w:hyperlink r:id="rId25">
        <w:r>
          <w:rPr>
            <w:rFonts w:ascii="Montserrat" w:cs="Montserrat" w:eastAsia="Montserrat" w:hAnsi="Montserrat"/>
            <w:b w:val="1"/>
            <w:bCs w:val="1"/>
            <w:color w:val="ff0000"/>
            <w:sz w:val="22"/>
            <w:szCs w:val="22"/>
          </w:rPr>
          <w:t xml:space="preserve">Despacho</w:t>
        </w:r>
      </w:hyperlink>
    </w:p>
    <w:p>
      <w:pPr>
        <w:spacing w:after="0"/>
      </w:pPr>
      <w:r>
        <w:rPr>
          <w:rFonts w:ascii="Montserrat" w:hAnsi="Montserrat"/>
          <w:b/>
          <w:i w:val="0"/>
          <w:color w:val="333333"/>
          <w:sz w:val="20"/>
        </w:rPr>
        <w:t xml:space="preserve">Órgão: </w:t>
      </w:r>
      <w:r>
        <w:rPr>
          <w:rFonts w:ascii="Montserrat" w:hAnsi="Montserrat"/>
          <w:b w:val="0"/>
          <w:i w:val="0"/>
          <w:color w:val="333333"/>
          <w:sz w:val="20"/>
        </w:rPr>
        <w:t>Ministério de Minas e Energia/Agência Nacional de Mineração/Gerência Regional da ANM no Estado de Minas Gerais</w:t>
      </w:r>
    </w:p>
    <w:p>
      <w:pPr>
        <w:spacing w:after="0"/>
      </w:pPr>
      <w:r>
        <w:rPr>
          <w:rFonts w:ascii="Montserrat" w:hAnsi="Montserrat"/>
          <w:b/>
          <w:i w:val="0"/>
          <w:color w:val="333333"/>
          <w:sz w:val="20"/>
        </w:rPr>
        <w:t xml:space="preserve">Detalhes: </w:t>
      </w:r>
      <w:r>
        <w:rPr>
          <w:rFonts w:ascii="Montserrat" w:hAnsi="Montserrat"/>
          <w:b w:val="0"/>
          <w:i w:val="0"/>
          <w:color w:val="666666"/>
          <w:sz w:val="20"/>
        </w:rPr>
        <w:t>Despacho | Pág. 59 | Edição 166</w:t>
      </w:r>
    </w:p>
    <w:p>
      <w:pPr>
        <w:spacing w:after="0"/>
      </w:pPr>
      <w:r>
        <w:rPr>
          <w:rFonts w:ascii="Montserrat" w:hAnsi="Montserrat"/>
          <w:b/>
          <w:i w:val="0"/>
          <w:color w:val="333333"/>
          <w:sz w:val="20"/>
        </w:rPr>
        <w:t xml:space="preserve">Foco: </w:t>
      </w:r>
      <w:r>
        <w:rPr>
          <w:rFonts w:ascii="Montserrat" w:hAnsi="Montserrat"/>
          <w:b w:val="0"/>
          <w:i w:val="0"/>
          <w:color w:val="666666"/>
          <w:sz w:val="20"/>
        </w:rPr>
        <w:t>Ato normativo/despacho ANEEL-MME</w:t>
      </w:r>
    </w:p>
    <w:p>
      <w:pPr>
        <w:spacing w:after="0"/>
      </w:pPr>
      <w:r>
        <w:rPr>
          <w:rFonts w:ascii="Montserrat" w:hAnsi="Montserrat"/>
          <w:b/>
          <w:i w:val="0"/>
          <w:color w:val="333333"/>
          <w:sz w:val="20"/>
        </w:rPr>
        <w:t xml:space="preserve">Conteúdo: </w:t>
      </w:r>
      <w:r>
        <w:rPr>
          <w:rFonts w:ascii="Montserrat" w:hAnsi="Montserrat"/>
          <w:b w:val="0"/>
          <w:i w:val="0"/>
          <w:color w:val="333333"/>
          <w:sz w:val="20"/>
        </w:rPr>
        <w:t>Despacho Relação nº 490/2026 Fase de Concessão de Lavra Determina cumprimento de exigência - Prazo 60 dias(470) 830.337/1987-MINERACAO FONSECA INDUSTRIA E COMERCIO LTDA-OF. N°43252/2026/DIVFIS-MG/ANM 001.203/1935-ÁGUAS MINERAIS DE PATROCÍNIO LTDA-OF. N°43198/2026/DIVFIS-MG/ANM Determina a interdição da lavra(442) 830.337/1987-MINERACAO FONSEC...</w:t>
      </w:r>
    </w:p>
    <w:p>
      <w:pPr>
        <w:spacing w:before="160" w:after="40"/>
      </w:pPr>
      <w:hyperlink r:id="rId26">
        <w:r>
          <w:rPr>
            <w:rFonts w:ascii="Montserrat" w:cs="Montserrat" w:eastAsia="Montserrat" w:hAnsi="Montserrat"/>
            <w:b w:val="1"/>
            <w:bCs w:val="1"/>
            <w:color w:val="ff0000"/>
            <w:sz w:val="22"/>
            <w:szCs w:val="22"/>
          </w:rPr>
          <w:t xml:space="preserve">Despacho</w:t>
        </w:r>
      </w:hyperlink>
    </w:p>
    <w:p>
      <w:pPr>
        <w:spacing w:after="0"/>
      </w:pPr>
      <w:r>
        <w:rPr>
          <w:rFonts w:ascii="Montserrat" w:hAnsi="Montserrat"/>
          <w:b/>
          <w:i w:val="0"/>
          <w:color w:val="333333"/>
          <w:sz w:val="20"/>
        </w:rPr>
        <w:t xml:space="preserve">Órgão: </w:t>
      </w:r>
      <w:r>
        <w:rPr>
          <w:rFonts w:ascii="Montserrat" w:hAnsi="Montserrat"/>
          <w:b w:val="0"/>
          <w:i w:val="0"/>
          <w:color w:val="333333"/>
          <w:sz w:val="20"/>
        </w:rPr>
        <w:t>Ministério de Minas e Energia/Agência Nacional de Mineração/Gerência Regional da ANM no Estado de Minas Gerais</w:t>
      </w:r>
    </w:p>
    <w:p>
      <w:pPr>
        <w:spacing w:after="0"/>
      </w:pPr>
      <w:r>
        <w:rPr>
          <w:rFonts w:ascii="Montserrat" w:hAnsi="Montserrat"/>
          <w:b/>
          <w:i w:val="0"/>
          <w:color w:val="333333"/>
          <w:sz w:val="20"/>
        </w:rPr>
        <w:t xml:space="preserve">Detalhes: </w:t>
      </w:r>
      <w:r>
        <w:rPr>
          <w:rFonts w:ascii="Montserrat" w:hAnsi="Montserrat"/>
          <w:b w:val="0"/>
          <w:i w:val="0"/>
          <w:color w:val="666666"/>
          <w:sz w:val="20"/>
        </w:rPr>
        <w:t>Despacho | Pág. 59 | Edição 166</w:t>
      </w:r>
    </w:p>
    <w:p>
      <w:pPr>
        <w:spacing w:after="0"/>
      </w:pPr>
      <w:r>
        <w:rPr>
          <w:rFonts w:ascii="Montserrat" w:hAnsi="Montserrat"/>
          <w:b/>
          <w:i w:val="0"/>
          <w:color w:val="333333"/>
          <w:sz w:val="20"/>
        </w:rPr>
        <w:t xml:space="preserve">Foco: </w:t>
      </w:r>
      <w:r>
        <w:rPr>
          <w:rFonts w:ascii="Montserrat" w:hAnsi="Montserrat"/>
          <w:b w:val="0"/>
          <w:i w:val="0"/>
          <w:color w:val="666666"/>
          <w:sz w:val="20"/>
        </w:rPr>
        <w:t>Ato normativo/despacho ANEEL-MME</w:t>
      </w:r>
    </w:p>
    <w:p>
      <w:pPr>
        <w:spacing w:after="0"/>
      </w:pPr>
      <w:r>
        <w:rPr>
          <w:rFonts w:ascii="Montserrat" w:hAnsi="Montserrat"/>
          <w:b/>
          <w:i w:val="0"/>
          <w:color w:val="333333"/>
          <w:sz w:val="20"/>
        </w:rPr>
        <w:t xml:space="preserve">Conteúdo: </w:t>
      </w:r>
      <w:r>
        <w:rPr>
          <w:rFonts w:ascii="Montserrat" w:hAnsi="Montserrat"/>
          <w:b w:val="0"/>
          <w:i w:val="0"/>
          <w:color w:val="333333"/>
          <w:sz w:val="20"/>
        </w:rPr>
        <w:t>ACN MINERACAO LTDA-Guia de Utilização Licença Ambiental- Ofício nº 43178/2026/COROUT-MG/ANM Fase de Concessão ... /COROUT-MG/ANM Fase de Direito de Requerer a Lavra Prorroga por 01 (um) ano o prazo para requerer a Concessão Relação nº 492/2026 Aprovo o Plano de Fechamento de Mina(3057) 8...</w:t>
      </w:r>
    </w:p>
    <w:p>
      <w:pPr>
        <w:spacing w:before="160" w:after="40"/>
      </w:pPr>
      <w:hyperlink r:id="rId27">
        <w:r>
          <w:rPr>
            <w:rFonts w:ascii="Montserrat" w:cs="Montserrat" w:eastAsia="Montserrat" w:hAnsi="Montserrat"/>
            <w:b w:val="1"/>
            <w:bCs w:val="1"/>
            <w:color w:val="ff0000"/>
            <w:sz w:val="22"/>
            <w:szCs w:val="22"/>
          </w:rPr>
          <w:t xml:space="preserve">Despacho</w:t>
        </w:r>
      </w:hyperlink>
    </w:p>
    <w:p>
      <w:pPr>
        <w:spacing w:after="0"/>
      </w:pPr>
      <w:r>
        <w:rPr>
          <w:rFonts w:ascii="Montserrat" w:hAnsi="Montserrat"/>
          <w:b/>
          <w:i w:val="0"/>
          <w:color w:val="333333"/>
          <w:sz w:val="20"/>
        </w:rPr>
        <w:t xml:space="preserve">Órgão: </w:t>
      </w:r>
      <w:r>
        <w:rPr>
          <w:rFonts w:ascii="Montserrat" w:hAnsi="Montserrat"/>
          <w:b w:val="0"/>
          <w:i w:val="0"/>
          <w:color w:val="333333"/>
          <w:sz w:val="20"/>
        </w:rPr>
        <w:t>Ministério de Minas e Energia/Agência Nacional de Mineração/Gerência Regional da ANM no Estado de Minas Gerais</w:t>
      </w:r>
    </w:p>
    <w:p>
      <w:pPr>
        <w:spacing w:after="0"/>
      </w:pPr>
      <w:r>
        <w:rPr>
          <w:rFonts w:ascii="Montserrat" w:hAnsi="Montserrat"/>
          <w:b/>
          <w:i w:val="0"/>
          <w:color w:val="333333"/>
          <w:sz w:val="20"/>
        </w:rPr>
        <w:t xml:space="preserve">Detalhes: </w:t>
      </w:r>
      <w:r>
        <w:rPr>
          <w:rFonts w:ascii="Montserrat" w:hAnsi="Montserrat"/>
          <w:b w:val="0"/>
          <w:i w:val="0"/>
          <w:color w:val="666666"/>
          <w:sz w:val="20"/>
        </w:rPr>
        <w:t>Despacho | Pág. 59 | Edição 166</w:t>
      </w:r>
    </w:p>
    <w:p>
      <w:pPr>
        <w:spacing w:after="0"/>
      </w:pPr>
      <w:r>
        <w:rPr>
          <w:rFonts w:ascii="Montserrat" w:hAnsi="Montserrat"/>
          <w:b/>
          <w:i w:val="0"/>
          <w:color w:val="333333"/>
          <w:sz w:val="20"/>
        </w:rPr>
        <w:t xml:space="preserve">Foco: </w:t>
      </w:r>
      <w:r>
        <w:rPr>
          <w:rFonts w:ascii="Montserrat" w:hAnsi="Montserrat"/>
          <w:b w:val="0"/>
          <w:i w:val="0"/>
          <w:color w:val="666666"/>
          <w:sz w:val="20"/>
        </w:rPr>
        <w:t>Ato normativo/despacho ANEEL-MME</w:t>
      </w:r>
    </w:p>
    <w:p>
      <w:pPr>
        <w:spacing w:after="0"/>
      </w:pPr>
      <w:r>
        <w:rPr>
          <w:rFonts w:ascii="Montserrat" w:hAnsi="Montserrat"/>
          <w:b/>
          <w:i w:val="0"/>
          <w:color w:val="333333"/>
          <w:sz w:val="20"/>
        </w:rPr>
        <w:t xml:space="preserve">Conteúdo: </w:t>
      </w:r>
      <w:r>
        <w:rPr>
          <w:rFonts w:ascii="Montserrat" w:hAnsi="Montserrat"/>
          <w:b w:val="0"/>
          <w:i w:val="0"/>
          <w:color w:val="333333"/>
          <w:sz w:val="20"/>
        </w:rPr>
        <w:t>Despacho Relação nº 486/2026 Aprovo o Plano de Fechamento de Mina(3057) 830.963/2020 - EDGARD PIGATTI CAIRO COSTA DUARTE Gerente</w:t>
      </w:r>
    </w:p>
    <w:p>
      <w:pPr>
        <w:spacing w:before="160" w:after="40"/>
      </w:pPr>
      <w:hyperlink r:id="rId28">
        <w:r>
          <w:rPr>
            <w:rFonts w:ascii="Montserrat" w:cs="Montserrat" w:eastAsia="Montserrat" w:hAnsi="Montserrat"/>
            <w:b w:val="1"/>
            <w:bCs w:val="1"/>
            <w:color w:val="ff0000"/>
            <w:sz w:val="22"/>
            <w:szCs w:val="22"/>
          </w:rPr>
          <w:t xml:space="preserve">Despacho</w:t>
        </w:r>
      </w:hyperlink>
    </w:p>
    <w:p>
      <w:pPr>
        <w:spacing w:after="0"/>
      </w:pPr>
      <w:r>
        <w:rPr>
          <w:rFonts w:ascii="Montserrat" w:hAnsi="Montserrat"/>
          <w:b/>
          <w:i w:val="0"/>
          <w:color w:val="333333"/>
          <w:sz w:val="20"/>
        </w:rPr>
        <w:t xml:space="preserve">Órgão: </w:t>
      </w:r>
      <w:r>
        <w:rPr>
          <w:rFonts w:ascii="Montserrat" w:hAnsi="Montserrat"/>
          <w:b w:val="0"/>
          <w:i w:val="0"/>
          <w:color w:val="333333"/>
          <w:sz w:val="20"/>
        </w:rPr>
        <w:t>Ministério de Minas e Energia/Agência Nacional de Mineração/Gerência Regional da ANM no Estado de Minas Gerais</w:t>
      </w:r>
    </w:p>
    <w:p>
      <w:pPr>
        <w:spacing w:after="0"/>
      </w:pPr>
      <w:r>
        <w:rPr>
          <w:rFonts w:ascii="Montserrat" w:hAnsi="Montserrat"/>
          <w:b/>
          <w:i w:val="0"/>
          <w:color w:val="333333"/>
          <w:sz w:val="20"/>
        </w:rPr>
        <w:t xml:space="preserve">Detalhes: </w:t>
      </w:r>
      <w:r>
        <w:rPr>
          <w:rFonts w:ascii="Montserrat" w:hAnsi="Montserrat"/>
          <w:b w:val="0"/>
          <w:i w:val="0"/>
          <w:color w:val="666666"/>
          <w:sz w:val="20"/>
        </w:rPr>
        <w:t>Despacho | Pág. 60 | Edição 166</w:t>
      </w:r>
    </w:p>
    <w:p>
      <w:pPr>
        <w:spacing w:after="0"/>
      </w:pPr>
      <w:r>
        <w:rPr>
          <w:rFonts w:ascii="Montserrat" w:hAnsi="Montserrat"/>
          <w:b/>
          <w:i w:val="0"/>
          <w:color w:val="333333"/>
          <w:sz w:val="20"/>
        </w:rPr>
        <w:t xml:space="preserve">Foco: </w:t>
      </w:r>
      <w:r>
        <w:rPr>
          <w:rFonts w:ascii="Montserrat" w:hAnsi="Montserrat"/>
          <w:b w:val="0"/>
          <w:i w:val="0"/>
          <w:color w:val="666666"/>
          <w:sz w:val="20"/>
        </w:rPr>
        <w:t>Ato normativo/despacho ANEEL-MME</w:t>
      </w:r>
    </w:p>
    <w:p>
      <w:pPr>
        <w:spacing w:after="0"/>
      </w:pPr>
      <w:r>
        <w:rPr>
          <w:rFonts w:ascii="Montserrat" w:hAnsi="Montserrat"/>
          <w:b/>
          <w:i w:val="0"/>
          <w:color w:val="333333"/>
          <w:sz w:val="20"/>
        </w:rPr>
        <w:t xml:space="preserve">Conteúdo: </w:t>
      </w:r>
      <w:r>
        <w:rPr>
          <w:rFonts w:ascii="Montserrat" w:hAnsi="Montserrat"/>
          <w:b w:val="0"/>
          <w:i w:val="0"/>
          <w:color w:val="333333"/>
          <w:sz w:val="20"/>
        </w:rPr>
        <w:t>dias(530) 830.766/2019-GENUINO DA ROCHA NETTO - Ofício N° 43111/2026/UAGV-MG/ANM Indefere pedido de renovação Relação nº 494/2026 Fase de Autorização de Pesquisa Determina cumprimento de exigência - Prazo 60 dias(250) 832.488/2014-MINERACAO TURMALINA LTDA-OF. N°42958/2026/UAGV-MG/ANM e OF. Nº 43380/2026/UAGV-MG/ANM Nega Aprovação ao relatório...</w:t>
      </w:r>
    </w:p>
    <w:p>
      <w:pPr>
        <w:spacing w:before="160" w:after="40"/>
      </w:pPr>
      <w:hyperlink r:id="rId29">
        <w:r>
          <w:rPr>
            <w:rFonts w:ascii="Montserrat" w:cs="Montserrat" w:eastAsia="Montserrat" w:hAnsi="Montserrat"/>
            <w:b w:val="1"/>
            <w:bCs w:val="1"/>
            <w:color w:val="ff0000"/>
            <w:sz w:val="22"/>
            <w:szCs w:val="22"/>
          </w:rPr>
          <w:t xml:space="preserve">DESPACHO</w:t>
        </w:r>
      </w:hyperlink>
    </w:p>
    <w:p>
      <w:pPr>
        <w:spacing w:after="0"/>
      </w:pPr>
      <w:r>
        <w:rPr>
          <w:rFonts w:ascii="Montserrat" w:hAnsi="Montserrat"/>
          <w:b/>
          <w:i w:val="0"/>
          <w:color w:val="333333"/>
          <w:sz w:val="20"/>
        </w:rPr>
        <w:t xml:space="preserve">Órgão: </w:t>
      </w:r>
      <w:r>
        <w:rPr>
          <w:rFonts w:ascii="Montserrat" w:hAnsi="Montserrat"/>
          <w:b w:val="0"/>
          <w:i w:val="0"/>
          <w:color w:val="333333"/>
          <w:sz w:val="20"/>
        </w:rPr>
        <w:t>Ministério de Minas e Energia/Agência Nacional de Mineração/Gerência Regional da ANM no Estado de Santa Catarina</w:t>
      </w:r>
    </w:p>
    <w:p>
      <w:pPr>
        <w:spacing w:after="0"/>
      </w:pPr>
      <w:r>
        <w:rPr>
          <w:rFonts w:ascii="Montserrat" w:hAnsi="Montserrat"/>
          <w:b/>
          <w:i w:val="0"/>
          <w:color w:val="333333"/>
          <w:sz w:val="20"/>
        </w:rPr>
        <w:t xml:space="preserve">Detalhes: </w:t>
      </w:r>
      <w:r>
        <w:rPr>
          <w:rFonts w:ascii="Montserrat" w:hAnsi="Montserrat"/>
          <w:b w:val="0"/>
          <w:i w:val="0"/>
          <w:color w:val="666666"/>
          <w:sz w:val="20"/>
        </w:rPr>
        <w:t>Despacho | Pág. 60 | Edição 166</w:t>
      </w:r>
    </w:p>
    <w:p>
      <w:pPr>
        <w:spacing w:after="0"/>
      </w:pPr>
      <w:r>
        <w:rPr>
          <w:rFonts w:ascii="Montserrat" w:hAnsi="Montserrat"/>
          <w:b/>
          <w:i w:val="0"/>
          <w:color w:val="333333"/>
          <w:sz w:val="20"/>
        </w:rPr>
        <w:t xml:space="preserve">Foco: </w:t>
      </w:r>
      <w:r>
        <w:rPr>
          <w:rFonts w:ascii="Montserrat" w:hAnsi="Montserrat"/>
          <w:b w:val="0"/>
          <w:i w:val="0"/>
          <w:color w:val="666666"/>
          <w:sz w:val="20"/>
        </w:rPr>
        <w:t>Ato normativo/despacho ANEEL-MME</w:t>
      </w:r>
    </w:p>
    <w:p>
      <w:pPr>
        <w:spacing w:after="0"/>
      </w:pPr>
      <w:r>
        <w:rPr>
          <w:rFonts w:ascii="Montserrat" w:hAnsi="Montserrat"/>
          <w:b/>
          <w:i w:val="0"/>
          <w:color w:val="333333"/>
          <w:sz w:val="20"/>
        </w:rPr>
        <w:t xml:space="preserve">Conteúdo: </w:t>
      </w:r>
      <w:r>
        <w:rPr>
          <w:rFonts w:ascii="Montserrat" w:hAnsi="Montserrat"/>
          <w:b w:val="0"/>
          <w:i w:val="0"/>
          <w:color w:val="333333"/>
          <w:sz w:val="20"/>
        </w:rPr>
        <w:t>815.288/2023-MINERADORA E TRANSPORTES SAO LUIZ LTDA-Argila e areia-Canelinha/Santa Catarina Fase de Concessão nº 183/2026 Aprovo o Plano de Fechamento de Mina(3057) 815.142/2018 - MUNICIPIO DE ORLEANS 815.598/2012 - PEDREIRA VALE DO SELKE LTDA Fase de Autorização de Pesquisa Determina cumprimento de exigência - Prazo 60 dias(250) 815.052/2024...</w:t>
      </w:r>
    </w:p>
    <w:p>
      <w:pPr>
        <w:spacing w:before="160" w:after="40"/>
      </w:pPr>
      <w:hyperlink r:id="rId30">
        <w:r>
          <w:rPr>
            <w:rFonts w:ascii="Montserrat" w:cs="Montserrat" w:eastAsia="Montserrat" w:hAnsi="Montserrat"/>
            <w:b w:val="1"/>
            <w:bCs w:val="1"/>
            <w:color w:val="ff0000"/>
            <w:sz w:val="22"/>
            <w:szCs w:val="22"/>
          </w:rPr>
          <w:t xml:space="preserve">DESPACHO</w:t>
        </w:r>
      </w:hyperlink>
    </w:p>
    <w:p>
      <w:pPr>
        <w:spacing w:after="0"/>
      </w:pPr>
      <w:r>
        <w:rPr>
          <w:rFonts w:ascii="Montserrat" w:hAnsi="Montserrat"/>
          <w:b/>
          <w:i w:val="0"/>
          <w:color w:val="333333"/>
          <w:sz w:val="20"/>
        </w:rPr>
        <w:t xml:space="preserve">Órgão: </w:t>
      </w:r>
      <w:r>
        <w:rPr>
          <w:rFonts w:ascii="Montserrat" w:hAnsi="Montserrat"/>
          <w:b w:val="0"/>
          <w:i w:val="0"/>
          <w:color w:val="333333"/>
          <w:sz w:val="20"/>
        </w:rPr>
        <w:t>Ministério de Minas e Energia/Agência Nacional de Mineração/Gerência Regional da ANM no Estado de Santa Catarina</w:t>
      </w:r>
    </w:p>
    <w:p>
      <w:pPr>
        <w:spacing w:after="0"/>
      </w:pPr>
      <w:r>
        <w:rPr>
          <w:rFonts w:ascii="Montserrat" w:hAnsi="Montserrat"/>
          <w:b/>
          <w:i w:val="0"/>
          <w:color w:val="333333"/>
          <w:sz w:val="20"/>
        </w:rPr>
        <w:t xml:space="preserve">Detalhes: </w:t>
      </w:r>
      <w:r>
        <w:rPr>
          <w:rFonts w:ascii="Montserrat" w:hAnsi="Montserrat"/>
          <w:b w:val="0"/>
          <w:i w:val="0"/>
          <w:color w:val="666666"/>
          <w:sz w:val="20"/>
        </w:rPr>
        <w:t>Despacho | Pág. 60 | Edição 166</w:t>
      </w:r>
    </w:p>
    <w:p>
      <w:pPr>
        <w:spacing w:after="0"/>
      </w:pPr>
      <w:r>
        <w:rPr>
          <w:rFonts w:ascii="Montserrat" w:hAnsi="Montserrat"/>
          <w:b/>
          <w:i w:val="0"/>
          <w:color w:val="333333"/>
          <w:sz w:val="20"/>
        </w:rPr>
        <w:t xml:space="preserve">Foco: </w:t>
      </w:r>
      <w:r>
        <w:rPr>
          <w:rFonts w:ascii="Montserrat" w:hAnsi="Montserrat"/>
          <w:b w:val="0"/>
          <w:i w:val="0"/>
          <w:color w:val="666666"/>
          <w:sz w:val="20"/>
        </w:rPr>
        <w:t>Ato normativo/despacho ANEEL-MME</w:t>
      </w:r>
    </w:p>
    <w:p>
      <w:pPr>
        <w:spacing w:after="0"/>
      </w:pPr>
      <w:r>
        <w:rPr>
          <w:rFonts w:ascii="Montserrat" w:hAnsi="Montserrat"/>
          <w:b/>
          <w:i w:val="0"/>
          <w:color w:val="333333"/>
          <w:sz w:val="20"/>
        </w:rPr>
        <w:t xml:space="preserve">Conteúdo: </w:t>
      </w:r>
      <w:r>
        <w:rPr>
          <w:rFonts w:ascii="Montserrat" w:hAnsi="Montserrat"/>
          <w:b w:val="0"/>
          <w:i w:val="0"/>
          <w:color w:val="333333"/>
          <w:sz w:val="20"/>
        </w:rPr>
        <w:t>815.441/2025-DIAMANTE MINERACAO LTDA -Alvará N°7499/2025Área reduzida de 875,87 ha para 425,22 ha Fase de Concessão nº 182/2026 Fase de Autorização de Pesquisa Aprova o relatório de Pesquisa(317) 815.209/2023-DANIEL MUEHLBAUER-Saibro-São Bento do Sul/Santa Catarina Aprova o relatório de pesquisa com redução de área(291) 815.556/2022-JAZIDA DE...</w:t>
      </w:r>
    </w:p>
    <w:p>
      <w:pPr>
        <w:spacing w:before="160" w:after="40"/>
      </w:pPr>
      <w:hyperlink r:id="rId31">
        <w:r>
          <w:rPr>
            <w:rFonts w:ascii="Montserrat" w:cs="Montserrat" w:eastAsia="Montserrat" w:hAnsi="Montserrat"/>
            <w:b w:val="1"/>
            <w:bCs w:val="1"/>
            <w:color w:val="ff0000"/>
            <w:sz w:val="22"/>
            <w:szCs w:val="22"/>
          </w:rPr>
          <w:t xml:space="preserve">PORTARIA DE PESSOAL MME Nº 133, DE 1º DE SETEMBRO DE 2026</w:t>
        </w:r>
      </w:hyperlink>
    </w:p>
    <w:p>
      <w:pPr>
        <w:spacing w:after="0"/>
      </w:pPr>
      <w:r>
        <w:rPr>
          <w:rFonts w:ascii="Montserrat" w:hAnsi="Montserrat"/>
          <w:b/>
          <w:i w:val="0"/>
          <w:color w:val="333333"/>
          <w:sz w:val="20"/>
        </w:rPr>
        <w:t xml:space="preserve">Órgão: </w:t>
      </w:r>
      <w:r>
        <w:rPr>
          <w:rFonts w:ascii="Montserrat" w:hAnsi="Montserrat"/>
          <w:b w:val="0"/>
          <w:i w:val="0"/>
          <w:color w:val="333333"/>
          <w:sz w:val="20"/>
        </w:rPr>
        <w:t>Ministério de Minas e Energia/Gabinete do Ministro</w:t>
      </w:r>
    </w:p>
    <w:p>
      <w:pPr>
        <w:spacing w:after="0"/>
      </w:pPr>
      <w:r>
        <w:rPr>
          <w:rFonts w:ascii="Montserrat" w:hAnsi="Montserrat"/>
          <w:b/>
          <w:i w:val="0"/>
          <w:color w:val="333333"/>
          <w:sz w:val="20"/>
        </w:rPr>
        <w:t xml:space="preserve">Detalhes: </w:t>
      </w:r>
      <w:r>
        <w:rPr>
          <w:rFonts w:ascii="Montserrat" w:hAnsi="Montserrat"/>
          <w:b w:val="0"/>
          <w:i w:val="0"/>
          <w:color w:val="666666"/>
          <w:sz w:val="20"/>
        </w:rPr>
        <w:t>Portaria | Pág. 61 | Edição 166</w:t>
      </w:r>
    </w:p>
    <w:p>
      <w:pPr>
        <w:spacing w:after="0"/>
      </w:pPr>
      <w:r>
        <w:rPr>
          <w:rFonts w:ascii="Montserrat" w:hAnsi="Montserrat"/>
          <w:b/>
          <w:i w:val="0"/>
          <w:color w:val="333333"/>
          <w:sz w:val="20"/>
        </w:rPr>
        <w:t xml:space="preserve">Foco: </w:t>
      </w:r>
      <w:r>
        <w:rPr>
          <w:rFonts w:ascii="Montserrat" w:hAnsi="Montserrat"/>
          <w:b w:val="0"/>
          <w:i w:val="0"/>
          <w:color w:val="666666"/>
          <w:sz w:val="20"/>
        </w:rPr>
        <w:t>Ato normativo/despacho ANEEL-MME</w:t>
      </w:r>
    </w:p>
    <w:p>
      <w:pPr>
        <w:spacing w:after="0"/>
      </w:pPr>
      <w:r>
        <w:rPr>
          <w:rFonts w:ascii="Montserrat" w:hAnsi="Montserrat"/>
          <w:b/>
          <w:i w:val="0"/>
          <w:color w:val="333333"/>
          <w:sz w:val="20"/>
        </w:rPr>
        <w:t xml:space="preserve">Conteúdo: </w:t>
      </w:r>
      <w:r>
        <w:rPr>
          <w:rFonts w:ascii="Montserrat" w:hAnsi="Montserrat"/>
          <w:b w:val="0"/>
          <w:i w:val="0"/>
          <w:color w:val="333333"/>
          <w:sz w:val="20"/>
        </w:rPr>
        <w:t>PORTARIA DE PESSOAL MME Nº 133, DE 1º DE SETEMBRO DE 2026 O MINISTRO DE ESTADO DE MINAS E ENERGIA, noPORTARIA DE PESSOAL MME Nº 133, DE 1º DE SETEMBRO DE 2026 O MINISTRO DE ESTADO DE MINAS E ENERGIA, no uso das atribuições que lhe confere o art. 87, parágrafo único, incisos II e IV, da Constituição, tendo em vista o disposto no art. 3º, §§ 1º...</w:t>
      </w:r>
    </w:p>
    <w:p>
      <w:pPr>
        <w:spacing w:before="160" w:after="40"/>
      </w:pPr>
      <w:hyperlink r:id="rId32">
        <w:r>
          <w:rPr>
            <w:rFonts w:ascii="Montserrat" w:cs="Montserrat" w:eastAsia="Montserrat" w:hAnsi="Montserrat"/>
            <w:b w:val="1"/>
            <w:bCs w:val="1"/>
            <w:color w:val="ff0000"/>
            <w:sz w:val="22"/>
            <w:szCs w:val="22"/>
          </w:rPr>
          <w:t xml:space="preserve">DESPACHO DE 1º DE SETEMBRO DE 2026</w:t>
        </w:r>
      </w:hyperlink>
    </w:p>
    <w:p>
      <w:pPr>
        <w:spacing w:after="0"/>
      </w:pPr>
      <w:r>
        <w:rPr>
          <w:rFonts w:ascii="Montserrat" w:hAnsi="Montserrat"/>
          <w:b/>
          <w:i w:val="0"/>
          <w:color w:val="333333"/>
          <w:sz w:val="20"/>
        </w:rPr>
        <w:t xml:space="preserve">Órgão: </w:t>
      </w:r>
      <w:r>
        <w:rPr>
          <w:rFonts w:ascii="Montserrat" w:hAnsi="Montserrat"/>
          <w:b w:val="0"/>
          <w:i w:val="0"/>
          <w:color w:val="333333"/>
          <w:sz w:val="20"/>
        </w:rPr>
        <w:t>Ministério de Minas e Energia/Empresa Brasileira de Participações em Energia Nuclear e Binacional S.A.</w:t>
      </w:r>
    </w:p>
    <w:p>
      <w:pPr>
        <w:spacing w:after="0"/>
      </w:pPr>
      <w:r>
        <w:rPr>
          <w:rFonts w:ascii="Montserrat" w:hAnsi="Montserrat"/>
          <w:b/>
          <w:i w:val="0"/>
          <w:color w:val="333333"/>
          <w:sz w:val="20"/>
        </w:rPr>
        <w:t xml:space="preserve">Detalhes: </w:t>
      </w:r>
      <w:r>
        <w:rPr>
          <w:rFonts w:ascii="Montserrat" w:hAnsi="Montserrat"/>
          <w:b w:val="0"/>
          <w:i w:val="0"/>
          <w:color w:val="666666"/>
          <w:sz w:val="20"/>
        </w:rPr>
        <w:t>Despacho | Pág. 61 | Edição 166</w:t>
      </w:r>
    </w:p>
    <w:p>
      <w:pPr>
        <w:spacing w:after="0"/>
      </w:pPr>
      <w:r>
        <w:rPr>
          <w:rFonts w:ascii="Montserrat" w:hAnsi="Montserrat"/>
          <w:b/>
          <w:i w:val="0"/>
          <w:color w:val="333333"/>
          <w:sz w:val="20"/>
        </w:rPr>
        <w:t xml:space="preserve">Foco: </w:t>
      </w:r>
      <w:r>
        <w:rPr>
          <w:rFonts w:ascii="Montserrat" w:hAnsi="Montserrat"/>
          <w:b w:val="0"/>
          <w:i w:val="0"/>
          <w:color w:val="666666"/>
          <w:sz w:val="20"/>
        </w:rPr>
        <w:t>Ato normativo/despacho ANEEL-MME</w:t>
      </w:r>
    </w:p>
    <w:p>
      <w:pPr>
        <w:spacing w:after="0"/>
      </w:pPr>
      <w:r>
        <w:rPr>
          <w:rFonts w:ascii="Montserrat" w:hAnsi="Montserrat"/>
          <w:b/>
          <w:i w:val="0"/>
          <w:color w:val="333333"/>
          <w:sz w:val="20"/>
        </w:rPr>
        <w:t xml:space="preserve">Conteúdo: </w:t>
      </w:r>
      <w:r>
        <w:rPr>
          <w:rFonts w:ascii="Montserrat" w:hAnsi="Montserrat"/>
          <w:b w:val="0"/>
          <w:i w:val="0"/>
          <w:color w:val="333333"/>
          <w:sz w:val="20"/>
        </w:rPr>
        <w:t>DESPACHO DE 1º DE SETEMBRO DE 2026 O DIRETOR-PRESIDENTE DA EMPRESA BRASILEIRA DE PARTICIPAÇÕES EM ENERGIADESPACHO DE 1º DE SETEMBRO DE 2026 O DIRETOR-PRESIDENTE DA EMPRESA BRASILEIRA DE PARTICIPAÇÕES EM ENERGIA NUCLEAR E BINACIONAL S.A. - ENBPar, no exercício da competência subdelegada pela Portaria n.º 665/GM/MME, de 14 de julho de 2022, pub...</w:t>
      </w:r>
    </w:p>
    <w:p>
      <w:pPr>
        <w:spacing w:before="160" w:after="40"/>
      </w:pPr>
      <w:hyperlink r:id="rId33">
        <w:r>
          <w:rPr>
            <w:rFonts w:ascii="Montserrat" w:cs="Montserrat" w:eastAsia="Montserrat" w:hAnsi="Montserrat"/>
            <w:b w:val="1"/>
            <w:bCs w:val="1"/>
            <w:color w:val="ff0000"/>
            <w:sz w:val="22"/>
            <w:szCs w:val="22"/>
          </w:rPr>
          <w:t xml:space="preserve">PORTARIA GM/MME Nº 89, DE 1º DE SETEMBRO DE 2026</w:t>
        </w:r>
      </w:hyperlink>
    </w:p>
    <w:p>
      <w:pPr>
        <w:spacing w:after="0"/>
      </w:pPr>
      <w:r>
        <w:rPr>
          <w:rFonts w:ascii="Montserrat" w:hAnsi="Montserrat"/>
          <w:b/>
          <w:i w:val="0"/>
          <w:color w:val="333333"/>
          <w:sz w:val="20"/>
        </w:rPr>
        <w:t xml:space="preserve">Órgão: </w:t>
      </w:r>
      <w:r>
        <w:rPr>
          <w:rFonts w:ascii="Montserrat" w:hAnsi="Montserrat"/>
          <w:b w:val="0"/>
          <w:i w:val="0"/>
          <w:color w:val="333333"/>
          <w:sz w:val="20"/>
        </w:rPr>
        <w:t>Ministério de Minas e Energia/Gabinete do Ministro</w:t>
      </w:r>
    </w:p>
    <w:p>
      <w:pPr>
        <w:spacing w:after="0"/>
      </w:pPr>
      <w:r>
        <w:rPr>
          <w:rFonts w:ascii="Montserrat" w:hAnsi="Montserrat"/>
          <w:b/>
          <w:i w:val="0"/>
          <w:color w:val="333333"/>
          <w:sz w:val="20"/>
        </w:rPr>
        <w:t xml:space="preserve">Detalhes: </w:t>
      </w:r>
      <w:r>
        <w:rPr>
          <w:rFonts w:ascii="Montserrat" w:hAnsi="Montserrat"/>
          <w:b w:val="0"/>
          <w:i w:val="0"/>
          <w:color w:val="666666"/>
          <w:sz w:val="20"/>
        </w:rPr>
        <w:t>Portaria | Pág. 61 | Edição 166</w:t>
      </w:r>
    </w:p>
    <w:p>
      <w:pPr>
        <w:spacing w:after="0"/>
      </w:pPr>
      <w:r>
        <w:rPr>
          <w:rFonts w:ascii="Montserrat" w:hAnsi="Montserrat"/>
          <w:b/>
          <w:i w:val="0"/>
          <w:color w:val="333333"/>
          <w:sz w:val="20"/>
        </w:rPr>
        <w:t xml:space="preserve">Foco: </w:t>
      </w:r>
      <w:r>
        <w:rPr>
          <w:rFonts w:ascii="Montserrat" w:hAnsi="Montserrat"/>
          <w:b w:val="0"/>
          <w:i w:val="0"/>
          <w:color w:val="666666"/>
          <w:sz w:val="20"/>
        </w:rPr>
        <w:t>Ato normativo/despacho ANEEL-MME</w:t>
      </w:r>
    </w:p>
    <w:p>
      <w:pPr>
        <w:spacing w:after="0"/>
      </w:pPr>
      <w:r>
        <w:rPr>
          <w:rFonts w:ascii="Montserrat" w:hAnsi="Montserrat"/>
          <w:b/>
          <w:i w:val="0"/>
          <w:color w:val="333333"/>
          <w:sz w:val="20"/>
        </w:rPr>
        <w:t xml:space="preserve">Conteúdo: </w:t>
      </w:r>
      <w:r>
        <w:rPr>
          <w:rFonts w:ascii="Montserrat" w:hAnsi="Montserrat"/>
          <w:b w:val="0"/>
          <w:i w:val="0"/>
          <w:color w:val="333333"/>
          <w:sz w:val="20"/>
        </w:rPr>
        <w:t>PORTARIA GM/MME Nº 89, DE 1º DE SETEMBRO DE 2026 O CHEFE DE GABINETE DO MINISTRO DE ESTADO DE MINAS E ENERGIA GM/MME Nº 89, DE 1º DE SETEMBRO DE 2026 O CHEFE DE GABINETE DO MINISTRO DE ESTADO DE MINAS E ENERGIA, no uso da competência outorgada pela Portaria MME nº 121, de 11 de fevereiro de 2019, resolve: Nomear LARA HERCULINO SIQUEIRA, matrí...</w:t>
      </w:r>
    </w:p>
    <w:p>
      <w:pPr>
        <w:spacing w:before="160" w:after="40"/>
      </w:pPr>
      <w:hyperlink r:id="rId34">
        <w:r>
          <w:rPr>
            <w:rFonts w:ascii="Montserrat" w:cs="Montserrat" w:eastAsia="Montserrat" w:hAnsi="Montserrat"/>
            <w:b w:val="1"/>
            <w:bCs w:val="1"/>
            <w:color w:val="ff0000"/>
            <w:sz w:val="22"/>
            <w:szCs w:val="22"/>
          </w:rPr>
          <w:t xml:space="preserve">DESPACHO</w:t>
        </w:r>
      </w:hyperlink>
    </w:p>
    <w:p>
      <w:pPr>
        <w:spacing w:after="0"/>
      </w:pPr>
      <w:r>
        <w:rPr>
          <w:rFonts w:ascii="Montserrat" w:hAnsi="Montserrat"/>
          <w:b/>
          <w:i w:val="0"/>
          <w:color w:val="333333"/>
          <w:sz w:val="20"/>
        </w:rPr>
        <w:t xml:space="preserve">Órgão: </w:t>
      </w:r>
      <w:r>
        <w:rPr>
          <w:rFonts w:ascii="Montserrat" w:hAnsi="Montserrat"/>
          <w:b w:val="0"/>
          <w:i w:val="0"/>
          <w:color w:val="333333"/>
          <w:sz w:val="20"/>
        </w:rPr>
        <w:t>Ministério de Minas e Energia/Agência Nacional de Mineração/Gerência Regional da ANM no Estado de São Paulo</w:t>
      </w:r>
    </w:p>
    <w:p>
      <w:pPr>
        <w:spacing w:after="0"/>
      </w:pPr>
      <w:r>
        <w:rPr>
          <w:rFonts w:ascii="Montserrat" w:hAnsi="Montserrat"/>
          <w:b/>
          <w:i w:val="0"/>
          <w:color w:val="333333"/>
          <w:sz w:val="20"/>
        </w:rPr>
        <w:t xml:space="preserve">Detalhes: </w:t>
      </w:r>
      <w:r>
        <w:rPr>
          <w:rFonts w:ascii="Montserrat" w:hAnsi="Montserrat"/>
          <w:b w:val="0"/>
          <w:i w:val="0"/>
          <w:color w:val="666666"/>
          <w:sz w:val="20"/>
        </w:rPr>
        <w:t>Despacho | Pág. 61 | Edição 166</w:t>
      </w:r>
    </w:p>
    <w:p>
      <w:pPr>
        <w:spacing w:after="0"/>
      </w:pPr>
      <w:r>
        <w:rPr>
          <w:rFonts w:ascii="Montserrat" w:hAnsi="Montserrat"/>
          <w:b/>
          <w:i w:val="0"/>
          <w:color w:val="333333"/>
          <w:sz w:val="20"/>
        </w:rPr>
        <w:t xml:space="preserve">Foco: </w:t>
      </w:r>
      <w:r>
        <w:rPr>
          <w:rFonts w:ascii="Montserrat" w:hAnsi="Montserrat"/>
          <w:b w:val="0"/>
          <w:i w:val="0"/>
          <w:color w:val="666666"/>
          <w:sz w:val="20"/>
        </w:rPr>
        <w:t>Ato normativo/despacho ANEEL-MME</w:t>
      </w:r>
    </w:p>
    <w:p>
      <w:pPr>
        <w:spacing w:after="0"/>
      </w:pPr>
      <w:r>
        <w:rPr>
          <w:rFonts w:ascii="Montserrat" w:hAnsi="Montserrat"/>
          <w:b/>
          <w:i w:val="0"/>
          <w:color w:val="333333"/>
          <w:sz w:val="20"/>
        </w:rPr>
        <w:t xml:space="preserve">Conteúdo: </w:t>
      </w:r>
      <w:r>
        <w:rPr>
          <w:rFonts w:ascii="Montserrat" w:hAnsi="Montserrat"/>
          <w:b w:val="0"/>
          <w:i w:val="0"/>
          <w:color w:val="333333"/>
          <w:sz w:val="20"/>
        </w:rPr>
        <w:t>alvará de pesquisa(273) 820.085/2013-MINERPAL MINERAÇÃO E COMÉRCIO LTDA-Alvará N°11456/2013 Fase de Concessão ... de Lavra Concede prévia anuência e autoriza averbação da transferência da Concessão de Lavra(451) 820.002 ... N°44096/2026/DIVFIS-SP/ANM Autoriza inclusão de área no Grupamento Mineiro(485) GM N°178/2001--Concessão ... 48402.820107/2008-36, DOU de 04/11/2021 Instaura processo administrativo para declaraçã</w:t>
      </w:r>
    </w:p>
    <w:p>
      <w:pPr>
        <w:spacing w:before="160" w:after="40"/>
      </w:pPr>
      <w:hyperlink r:id="rId35">
        <w:r>
          <w:rPr>
            <w:rFonts w:ascii="Montserrat" w:cs="Montserrat" w:eastAsia="Montserrat" w:hAnsi="Montserrat"/>
            <w:b w:val="1"/>
            <w:bCs w:val="1"/>
            <w:color w:val="ff0000"/>
            <w:sz w:val="22"/>
            <w:szCs w:val="22"/>
          </w:rPr>
          <w:t xml:space="preserve">DESPACHO SDL-ANP Nº 1.355, DE 1º DE SETEMBRO DE 2026</w:t>
        </w:r>
      </w:hyperlink>
    </w:p>
    <w:p>
      <w:pPr>
        <w:spacing w:after="0"/>
      </w:pPr>
      <w:r>
        <w:rPr>
          <w:rFonts w:ascii="Montserrat" w:hAnsi="Montserrat"/>
          <w:b/>
          <w:i w:val="0"/>
          <w:color w:val="333333"/>
          <w:sz w:val="20"/>
        </w:rPr>
        <w:t xml:space="preserve">Órgão: </w:t>
      </w:r>
      <w:r>
        <w:rPr>
          <w:rFonts w:ascii="Montserrat" w:hAnsi="Montserrat"/>
          <w:b w:val="0"/>
          <w:i w:val="0"/>
          <w:color w:val="333333"/>
          <w:sz w:val="20"/>
        </w:rPr>
        <w:t>Ministério de Minas e Energia/Agência Nacional do Petróleo, Gás Natural e Biocombustíveis/Superintendência de Distribuição e Logística</w:t>
      </w:r>
    </w:p>
    <w:p>
      <w:pPr>
        <w:spacing w:after="0"/>
      </w:pPr>
      <w:r>
        <w:rPr>
          <w:rFonts w:ascii="Montserrat" w:hAnsi="Montserrat"/>
          <w:b/>
          <w:i w:val="0"/>
          <w:color w:val="333333"/>
          <w:sz w:val="20"/>
        </w:rPr>
        <w:t xml:space="preserve">Detalhes: </w:t>
      </w:r>
      <w:r>
        <w:rPr>
          <w:rFonts w:ascii="Montserrat" w:hAnsi="Montserrat"/>
          <w:b w:val="0"/>
          <w:i w:val="0"/>
          <w:color w:val="666666"/>
          <w:sz w:val="20"/>
        </w:rPr>
        <w:t>Despacho | Pág. 64 | Edição 166</w:t>
      </w:r>
    </w:p>
    <w:p>
      <w:pPr>
        <w:spacing w:after="0"/>
      </w:pPr>
      <w:r>
        <w:rPr>
          <w:rFonts w:ascii="Montserrat" w:hAnsi="Montserrat"/>
          <w:b/>
          <w:i w:val="0"/>
          <w:color w:val="333333"/>
          <w:sz w:val="20"/>
        </w:rPr>
        <w:t xml:space="preserve">Foco: </w:t>
      </w:r>
      <w:r>
        <w:rPr>
          <w:rFonts w:ascii="Montserrat" w:hAnsi="Montserrat"/>
          <w:b w:val="0"/>
          <w:i w:val="0"/>
          <w:color w:val="666666"/>
          <w:sz w:val="20"/>
        </w:rPr>
        <w:t>Ato normativo/despacho ANEEL-MME</w:t>
      </w:r>
    </w:p>
    <w:p>
      <w:pPr>
        <w:spacing w:after="0"/>
      </w:pPr>
      <w:r>
        <w:rPr>
          <w:rFonts w:ascii="Montserrat" w:hAnsi="Montserrat"/>
          <w:b/>
          <w:i w:val="0"/>
          <w:color w:val="333333"/>
          <w:sz w:val="20"/>
        </w:rPr>
        <w:t xml:space="preserve">Conteúdo: </w:t>
      </w:r>
      <w:r>
        <w:rPr>
          <w:rFonts w:ascii="Montserrat" w:hAnsi="Montserrat"/>
          <w:b w:val="0"/>
          <w:i w:val="0"/>
          <w:color w:val="333333"/>
          <w:sz w:val="20"/>
        </w:rPr>
        <w:t>44 GLPMG0476627 MARQUINHOS GAS E AGUA LTDA 68.446.487/0001-74 48610.224114/2026-39 GLPGO0476633 OMS DISTRIBUIDORA ... GLPMG0476714 PEREIRAO SUPERMERCADO LTDA 25.583.642/0002-72 48610.224212/2026-76 GLPES0476670 POINT BAR E DISTRIBUIDORA ... /2026-76 GLPCE0476618 PREMIUM GAS GLP LTDA 64.610.747/0001-44 48610.223925/2026-12 GLPAM0476704 R S DISTRIBUIDORA ... DE GAS LTDA 65.793.585/0002-70 48610.224193/2026-88 GLPRJ0476</w:t>
      </w:r>
    </w:p>
    <w:p>
      <w:pPr>
        <w:spacing w:before="160" w:after="40"/>
      </w:pPr>
      <w:hyperlink r:id="rId36">
        <w:r>
          <w:rPr>
            <w:rFonts w:ascii="Montserrat" w:cs="Montserrat" w:eastAsia="Montserrat" w:hAnsi="Montserrat"/>
            <w:b w:val="1"/>
            <w:bCs w:val="1"/>
            <w:color w:val="ff0000"/>
            <w:sz w:val="22"/>
            <w:szCs w:val="22"/>
          </w:rPr>
          <w:t xml:space="preserve">DESPACHO SDL-ANP Nº 1.357, DE 1º DE SETEMBRO DE 2026</w:t>
        </w:r>
      </w:hyperlink>
    </w:p>
    <w:p>
      <w:pPr>
        <w:spacing w:after="0"/>
      </w:pPr>
      <w:r>
        <w:rPr>
          <w:rFonts w:ascii="Montserrat" w:hAnsi="Montserrat"/>
          <w:b/>
          <w:i w:val="0"/>
          <w:color w:val="333333"/>
          <w:sz w:val="20"/>
        </w:rPr>
        <w:t xml:space="preserve">Órgão: </w:t>
      </w:r>
      <w:r>
        <w:rPr>
          <w:rFonts w:ascii="Montserrat" w:hAnsi="Montserrat"/>
          <w:b w:val="0"/>
          <w:i w:val="0"/>
          <w:color w:val="333333"/>
          <w:sz w:val="20"/>
        </w:rPr>
        <w:t>Ministério de Minas e Energia/Agência Nacional do Petróleo, Gás Natural e Biocombustíveis/Superintendência de Distribuição e Logística</w:t>
      </w:r>
    </w:p>
    <w:p>
      <w:pPr>
        <w:spacing w:after="0"/>
      </w:pPr>
      <w:r>
        <w:rPr>
          <w:rFonts w:ascii="Montserrat" w:hAnsi="Montserrat"/>
          <w:b/>
          <w:i w:val="0"/>
          <w:color w:val="333333"/>
          <w:sz w:val="20"/>
        </w:rPr>
        <w:t xml:space="preserve">Detalhes: </w:t>
      </w:r>
      <w:r>
        <w:rPr>
          <w:rFonts w:ascii="Montserrat" w:hAnsi="Montserrat"/>
          <w:b w:val="0"/>
          <w:i w:val="0"/>
          <w:color w:val="666666"/>
          <w:sz w:val="20"/>
        </w:rPr>
        <w:t>Despacho | Pág. 64 | Edição 166</w:t>
      </w:r>
    </w:p>
    <w:p>
      <w:pPr>
        <w:spacing w:after="0"/>
      </w:pPr>
      <w:r>
        <w:rPr>
          <w:rFonts w:ascii="Montserrat" w:hAnsi="Montserrat"/>
          <w:b/>
          <w:i w:val="0"/>
          <w:color w:val="333333"/>
          <w:sz w:val="20"/>
        </w:rPr>
        <w:t xml:space="preserve">Foco: </w:t>
      </w:r>
      <w:r>
        <w:rPr>
          <w:rFonts w:ascii="Montserrat" w:hAnsi="Montserrat"/>
          <w:b w:val="0"/>
          <w:i w:val="0"/>
          <w:color w:val="666666"/>
          <w:sz w:val="20"/>
        </w:rPr>
        <w:t>Ato normativo/despacho ANEEL-MME</w:t>
      </w:r>
    </w:p>
    <w:p>
      <w:pPr>
        <w:spacing w:after="0"/>
      </w:pPr>
      <w:r>
        <w:rPr>
          <w:rFonts w:ascii="Montserrat" w:hAnsi="Montserrat"/>
          <w:b/>
          <w:i w:val="0"/>
          <w:color w:val="333333"/>
          <w:sz w:val="20"/>
        </w:rPr>
        <w:t xml:space="preserve">Conteúdo: </w:t>
      </w:r>
      <w:r>
        <w:rPr>
          <w:rFonts w:ascii="Montserrat" w:hAnsi="Montserrat"/>
          <w:b w:val="0"/>
          <w:i w:val="0"/>
          <w:color w:val="333333"/>
          <w:sz w:val="20"/>
        </w:rPr>
        <w:t>Nº de Registro Razão Social CNPJ Processo GLPCE0389171 A F A RODRIGUES DISTRIBUIDORA DE GAS LTDA 41.575.092 ... 2012-36 GLP/MG0207965 DISK GÁS AVENIDA LTDA - ME 13.281.840/0001-11 48610.006674/2011-27 GLPCE0367844 DISTRIBUIDORA ... SOUZA DA SILVA COMERCIO E DISTRIBUIDORA DE GLP 17.893.593/0001-65 48610.002018/2014-06 GLP/MG0220267 ... DISTRIBUIDORA DE GAS LTDA - ME 17.942.589/0001-40 48610.008939/2014-74 GLPMG0314062</w:t>
      </w:r>
    </w:p>
    <w:p>
      <w:pPr>
        <w:spacing w:before="240" w:after="80"/>
      </w:pPr>
      <w:r>
        <w:rPr>
          <w:rFonts w:ascii="Montserrat" w:hAnsi="Montserrat"/>
          <w:b/>
          <w:i w:val="0"/>
          <w:color w:val="1F4E79"/>
          <w:sz w:val="24"/>
        </w:rPr>
        <w:t>Geração renovável (19)</w:t>
      </w:r>
    </w:p>
    <w:p>
      <w:pPr>
        <w:spacing w:before="160" w:after="40"/>
      </w:pPr>
      <w:hyperlink r:id="rId37">
        <w:r>
          <w:rPr>
            <w:rFonts w:ascii="Montserrat" w:cs="Montserrat" w:eastAsia="Montserrat" w:hAnsi="Montserrat"/>
            <w:b w:val="1"/>
            <w:bCs w:val="1"/>
            <w:color w:val="ff0000"/>
            <w:sz w:val="22"/>
            <w:szCs w:val="22"/>
          </w:rPr>
          <w:t xml:space="preserve">EXTRATO DE DOAÇÃO</w:t>
        </w:r>
      </w:hyperlink>
    </w:p>
    <w:p>
      <w:pPr>
        <w:spacing w:after="0"/>
      </w:pPr>
      <w:r>
        <w:rPr>
          <w:rFonts w:ascii="Montserrat" w:hAnsi="Montserrat"/>
          <w:b/>
          <w:i w:val="0"/>
          <w:color w:val="333333"/>
          <w:sz w:val="20"/>
        </w:rPr>
        <w:t xml:space="preserve">Órgão: </w:t>
      </w:r>
      <w:r>
        <w:rPr>
          <w:rFonts w:ascii="Montserrat" w:hAnsi="Montserrat"/>
          <w:b w:val="0"/>
          <w:i w:val="0"/>
          <w:color w:val="333333"/>
          <w:sz w:val="20"/>
        </w:rPr>
        <w:t>Ministério do Meio Ambiente e Mudança do Clima/Instituto Brasileiro do Meio Ambiente e dos Recursos Naturais Renováveis/Superintendência no Amazonas</w:t>
      </w:r>
    </w:p>
    <w:p>
      <w:pPr>
        <w:spacing w:after="0"/>
      </w:pPr>
      <w:r>
        <w:rPr>
          <w:rFonts w:ascii="Montserrat" w:hAnsi="Montserrat"/>
          <w:b/>
          <w:i w:val="0"/>
          <w:color w:val="333333"/>
          <w:sz w:val="20"/>
        </w:rPr>
        <w:t xml:space="preserve">Detalhes: </w:t>
      </w:r>
      <w:r>
        <w:rPr>
          <w:rFonts w:ascii="Montserrat" w:hAnsi="Montserrat"/>
          <w:b w:val="0"/>
          <w:i w:val="0"/>
          <w:color w:val="666666"/>
          <w:sz w:val="20"/>
        </w:rPr>
        <w:t>Extrato de Doação | Pág. 121 | Edição 166</w:t>
      </w:r>
    </w:p>
    <w:p>
      <w:pPr>
        <w:spacing w:after="0"/>
      </w:pPr>
      <w:r>
        <w:rPr>
          <w:rFonts w:ascii="Montserrat" w:hAnsi="Montserrat"/>
          <w:b/>
          <w:i w:val="0"/>
          <w:color w:val="333333"/>
          <w:sz w:val="20"/>
        </w:rPr>
        <w:t xml:space="preserve">Foco: </w:t>
      </w:r>
      <w:r>
        <w:rPr>
          <w:rFonts w:ascii="Montserrat" w:hAnsi="Montserrat"/>
          <w:b w:val="0"/>
          <w:i w:val="0"/>
          <w:color w:val="666666"/>
          <w:sz w:val="20"/>
        </w:rPr>
        <w:t>Renovaveis (renovaveis); Contratacao/licitacao (extrato)</w:t>
      </w:r>
    </w:p>
    <w:p>
      <w:pPr>
        <w:spacing w:after="0"/>
      </w:pPr>
      <w:r>
        <w:rPr>
          <w:rFonts w:ascii="Montserrat" w:hAnsi="Montserrat"/>
          <w:b/>
          <w:i w:val="0"/>
          <w:color w:val="333333"/>
          <w:sz w:val="20"/>
        </w:rPr>
        <w:t xml:space="preserve">Conteúdo: </w:t>
      </w:r>
      <w:r>
        <w:rPr>
          <w:rFonts w:ascii="Montserrat" w:hAnsi="Montserrat"/>
          <w:b w:val="0"/>
          <w:i w:val="0"/>
          <w:color w:val="333333"/>
          <w:sz w:val="20"/>
        </w:rPr>
        <w:t>DOADOR: Instituto Brasileiro do Meio Ambiente e dos Recursos Naturais Renováveis (Ibama). ... SUPERINTENDENTE JOEL BENTES ARAÚJO FILHO, pelo Instituto Brasileiro do Meio Ambiente e dos Recursos Naturais RenováveisEXTRATO DE DOAÇÃO ESPÉCIE: Termo de Doação n.º 27065248/2026-Supes-AM , Pro...</w:t>
      </w:r>
    </w:p>
    <w:p>
      <w:pPr>
        <w:spacing w:before="160" w:after="40"/>
      </w:pPr>
      <w:hyperlink r:id="rId38">
        <w:r>
          <w:rPr>
            <w:rFonts w:ascii="Montserrat" w:cs="Montserrat" w:eastAsia="Montserrat" w:hAnsi="Montserrat"/>
            <w:b w:val="1"/>
            <w:bCs w:val="1"/>
            <w:color w:val="ff0000"/>
            <w:sz w:val="22"/>
            <w:szCs w:val="22"/>
          </w:rPr>
          <w:t xml:space="preserve">EDITAL Nº 27/2026 - DILIC</w:t>
        </w:r>
      </w:hyperlink>
    </w:p>
    <w:p>
      <w:pPr>
        <w:spacing w:after="0"/>
      </w:pPr>
      <w:r>
        <w:rPr>
          <w:rFonts w:ascii="Montserrat" w:hAnsi="Montserrat"/>
          <w:b/>
          <w:i w:val="0"/>
          <w:color w:val="333333"/>
          <w:sz w:val="20"/>
        </w:rPr>
        <w:t xml:space="preserve">Órgão: </w:t>
      </w:r>
      <w:r>
        <w:rPr>
          <w:rFonts w:ascii="Montserrat" w:hAnsi="Montserrat"/>
          <w:b w:val="0"/>
          <w:i w:val="0"/>
          <w:color w:val="333333"/>
          <w:sz w:val="20"/>
        </w:rPr>
        <w:t>Ministério do Meio Ambiente e Mudança do Clima/Instituto Brasileiro do Meio Ambiente e dos Recursos Naturais Renováveis</w:t>
      </w:r>
    </w:p>
    <w:p>
      <w:pPr>
        <w:spacing w:after="0"/>
      </w:pPr>
      <w:r>
        <w:rPr>
          <w:rFonts w:ascii="Montserrat" w:hAnsi="Montserrat"/>
          <w:b/>
          <w:i w:val="0"/>
          <w:color w:val="333333"/>
          <w:sz w:val="20"/>
        </w:rPr>
        <w:t xml:space="preserve">Detalhes: </w:t>
      </w:r>
      <w:r>
        <w:rPr>
          <w:rFonts w:ascii="Montserrat" w:hAnsi="Montserrat"/>
          <w:b w:val="0"/>
          <w:i w:val="0"/>
          <w:color w:val="666666"/>
          <w:sz w:val="20"/>
        </w:rPr>
        <w:t>Edital | Pág. 121 | Edição 166</w:t>
      </w:r>
    </w:p>
    <w:p>
      <w:pPr>
        <w:spacing w:after="0"/>
      </w:pPr>
      <w:r>
        <w:rPr>
          <w:rFonts w:ascii="Montserrat" w:hAnsi="Montserrat"/>
          <w:b/>
          <w:i w:val="0"/>
          <w:color w:val="333333"/>
          <w:sz w:val="20"/>
        </w:rPr>
        <w:t xml:space="preserve">Foco: </w:t>
      </w:r>
      <w:r>
        <w:rPr>
          <w:rFonts w:ascii="Montserrat" w:hAnsi="Montserrat"/>
          <w:b w:val="0"/>
          <w:i w:val="0"/>
          <w:color w:val="666666"/>
          <w:sz w:val="20"/>
        </w:rPr>
        <w:t>Renovaveis (renovaveis); Contratacao/licitacao (edital)</w:t>
      </w:r>
    </w:p>
    <w:p>
      <w:pPr>
        <w:spacing w:after="0"/>
      </w:pPr>
      <w:r>
        <w:rPr>
          <w:rFonts w:ascii="Montserrat" w:hAnsi="Montserrat"/>
          <w:b/>
          <w:i w:val="0"/>
          <w:color w:val="333333"/>
          <w:sz w:val="20"/>
        </w:rPr>
        <w:t xml:space="preserve">Conteúdo: </w:t>
      </w:r>
      <w:r>
        <w:rPr>
          <w:rFonts w:ascii="Montserrat" w:hAnsi="Montserrat"/>
          <w:b w:val="0"/>
          <w:i w:val="0"/>
          <w:color w:val="333333"/>
          <w:sz w:val="20"/>
        </w:rPr>
        <w:t>DILIC Processo nº 02001.001990/2008-84 O Instituto Brasileiro do Meio Ambiente e dos Recursos Naturais RenováveisEDITAL Nº 27/2026 - DILIC Processo nº 02001.001990/2008-84 O Instituto Brasileiro do Meio Ambiente e dos Recursos Naturais Renováveis (Ibama) torna público que recebeu e aceitou, no âmbito do processo de licenciamento ambiental nº ...</w:t>
      </w:r>
    </w:p>
    <w:p>
      <w:pPr>
        <w:spacing w:before="160" w:after="40"/>
      </w:pPr>
      <w:hyperlink r:id="rId39">
        <w:r>
          <w:rPr>
            <w:rFonts w:ascii="Montserrat" w:cs="Montserrat" w:eastAsia="Montserrat" w:hAnsi="Montserrat"/>
            <w:b w:val="1"/>
            <w:bCs w:val="1"/>
            <w:color w:val="ff0000"/>
            <w:sz w:val="22"/>
            <w:szCs w:val="22"/>
          </w:rPr>
          <w:t xml:space="preserve">EXTRATO DE ENCERRAMENTO DO ACORDO DE COOPERAÇÃO TÉCNICA Nº17/2018</w:t>
        </w:r>
      </w:hyperlink>
    </w:p>
    <w:p>
      <w:pPr>
        <w:spacing w:after="0"/>
      </w:pPr>
      <w:r>
        <w:rPr>
          <w:rFonts w:ascii="Montserrat" w:hAnsi="Montserrat"/>
          <w:b/>
          <w:i w:val="0"/>
          <w:color w:val="333333"/>
          <w:sz w:val="20"/>
        </w:rPr>
        <w:t xml:space="preserve">Órgão: </w:t>
      </w:r>
      <w:r>
        <w:rPr>
          <w:rFonts w:ascii="Montserrat" w:hAnsi="Montserrat"/>
          <w:b w:val="0"/>
          <w:i w:val="0"/>
          <w:color w:val="333333"/>
          <w:sz w:val="20"/>
        </w:rPr>
        <w:t>Ministério do Meio Ambiente e Mudança do Clima/Instituto Brasileiro do Meio Ambiente e dos Recursos Naturais Renováveis</w:t>
      </w:r>
    </w:p>
    <w:p>
      <w:pPr>
        <w:spacing w:after="0"/>
      </w:pPr>
      <w:r>
        <w:rPr>
          <w:rFonts w:ascii="Montserrat" w:hAnsi="Montserrat"/>
          <w:b/>
          <w:i w:val="0"/>
          <w:color w:val="333333"/>
          <w:sz w:val="20"/>
        </w:rPr>
        <w:t xml:space="preserve">Detalhes: </w:t>
      </w:r>
      <w:r>
        <w:rPr>
          <w:rFonts w:ascii="Montserrat" w:hAnsi="Montserrat"/>
          <w:b w:val="0"/>
          <w:i w:val="0"/>
          <w:color w:val="666666"/>
          <w:sz w:val="20"/>
        </w:rPr>
        <w:t>Extrato | Pág. 121 | Edição 166</w:t>
      </w:r>
    </w:p>
    <w:p>
      <w:pPr>
        <w:spacing w:after="0"/>
      </w:pPr>
      <w:r>
        <w:rPr>
          <w:rFonts w:ascii="Montserrat" w:hAnsi="Montserrat"/>
          <w:b/>
          <w:i w:val="0"/>
          <w:color w:val="333333"/>
          <w:sz w:val="20"/>
        </w:rPr>
        <w:t xml:space="preserve">Foco: </w:t>
      </w:r>
      <w:r>
        <w:rPr>
          <w:rFonts w:ascii="Montserrat" w:hAnsi="Montserrat"/>
          <w:b w:val="0"/>
          <w:i w:val="0"/>
          <w:color w:val="666666"/>
          <w:sz w:val="20"/>
        </w:rPr>
        <w:t>Renovaveis (renovaveis); Infraestrutura (usina); Contratacao/licitacao (extrato)</w:t>
      </w:r>
    </w:p>
    <w:p>
      <w:pPr>
        <w:spacing w:after="0"/>
      </w:pPr>
      <w:r>
        <w:rPr>
          <w:rFonts w:ascii="Montserrat" w:hAnsi="Montserrat"/>
          <w:b/>
          <w:i w:val="0"/>
          <w:color w:val="333333"/>
          <w:sz w:val="20"/>
        </w:rPr>
        <w:t xml:space="preserve">Conteúdo: </w:t>
      </w:r>
      <w:r>
        <w:rPr>
          <w:rFonts w:ascii="Montserrat" w:hAnsi="Montserrat"/>
          <w:b w:val="0"/>
          <w:i w:val="0"/>
          <w:color w:val="333333"/>
          <w:sz w:val="20"/>
        </w:rPr>
        <w:t>de Cooperação Técnica celebrado pelo INSTITUTO BRASILEIRO DO MEIO AMBIENTE E DOS RECURSOS NATURAIS RENOVÁVEIS RENOVÁVEIS - IBAMA e pela AGÊNCIA ESTADUAL DE MEIO AMBIENTE - CPRH/PE. OBJETO: Encerramento do ato administrativo de delegação da execução do licenciamento ambiental do empreendimento denominado "Usina Termoelétrica SUAPE II, com potê...</w:t>
      </w:r>
    </w:p>
    <w:p>
      <w:pPr>
        <w:spacing w:before="160" w:after="40"/>
      </w:pPr>
      <w:hyperlink r:id="rId40">
        <w:r>
          <w:rPr>
            <w:rFonts w:ascii="Montserrat" w:cs="Montserrat" w:eastAsia="Montserrat" w:hAnsi="Montserrat"/>
            <w:b w:val="1"/>
            <w:bCs w:val="1"/>
            <w:color w:val="ff0000"/>
            <w:sz w:val="22"/>
            <w:szCs w:val="22"/>
          </w:rPr>
          <w:t xml:space="preserve">EXTRATO DE ACORDO DE COOPERAÇÃO TÉCNICA Nº 45/2026</w:t>
        </w:r>
      </w:hyperlink>
    </w:p>
    <w:p>
      <w:pPr>
        <w:spacing w:after="0"/>
      </w:pPr>
      <w:r>
        <w:rPr>
          <w:rFonts w:ascii="Montserrat" w:hAnsi="Montserrat"/>
          <w:b/>
          <w:i w:val="0"/>
          <w:color w:val="333333"/>
          <w:sz w:val="20"/>
        </w:rPr>
        <w:t xml:space="preserve">Órgão: </w:t>
      </w:r>
      <w:r>
        <w:rPr>
          <w:rFonts w:ascii="Montserrat" w:hAnsi="Montserrat"/>
          <w:b w:val="0"/>
          <w:i w:val="0"/>
          <w:color w:val="333333"/>
          <w:sz w:val="20"/>
        </w:rPr>
        <w:t>Ministério do Meio Ambiente e Mudança do Clima/Instituto Brasileiro do Meio Ambiente e dos Recursos Naturais Renováveis</w:t>
      </w:r>
    </w:p>
    <w:p>
      <w:pPr>
        <w:spacing w:after="0"/>
      </w:pPr>
      <w:r>
        <w:rPr>
          <w:rFonts w:ascii="Montserrat" w:hAnsi="Montserrat"/>
          <w:b/>
          <w:i w:val="0"/>
          <w:color w:val="333333"/>
          <w:sz w:val="20"/>
        </w:rPr>
        <w:t xml:space="preserve">Detalhes: </w:t>
      </w:r>
      <w:r>
        <w:rPr>
          <w:rFonts w:ascii="Montserrat" w:hAnsi="Montserrat"/>
          <w:b w:val="0"/>
          <w:i w:val="0"/>
          <w:color w:val="666666"/>
          <w:sz w:val="20"/>
        </w:rPr>
        <w:t>Extrato | Pág. 121 | Edição 166</w:t>
      </w:r>
    </w:p>
    <w:p>
      <w:pPr>
        <w:spacing w:after="0"/>
      </w:pPr>
      <w:r>
        <w:rPr>
          <w:rFonts w:ascii="Montserrat" w:hAnsi="Montserrat"/>
          <w:b/>
          <w:i w:val="0"/>
          <w:color w:val="333333"/>
          <w:sz w:val="20"/>
        </w:rPr>
        <w:t xml:space="preserve">Foco: </w:t>
      </w:r>
      <w:r>
        <w:rPr>
          <w:rFonts w:ascii="Montserrat" w:hAnsi="Montserrat"/>
          <w:b w:val="0"/>
          <w:i w:val="0"/>
          <w:color w:val="666666"/>
          <w:sz w:val="20"/>
        </w:rPr>
        <w:t>Renovaveis (renovaveis); Contratacao/licitacao (extrato)</w:t>
      </w:r>
    </w:p>
    <w:p>
      <w:pPr>
        <w:spacing w:after="0"/>
      </w:pPr>
      <w:r>
        <w:rPr>
          <w:rFonts w:ascii="Montserrat" w:hAnsi="Montserrat"/>
          <w:b/>
          <w:i w:val="0"/>
          <w:color w:val="333333"/>
          <w:sz w:val="20"/>
        </w:rPr>
        <w:t xml:space="preserve">Conteúdo: </w:t>
      </w:r>
      <w:r>
        <w:rPr>
          <w:rFonts w:ascii="Montserrat" w:hAnsi="Montserrat"/>
          <w:b w:val="0"/>
          <w:i w:val="0"/>
          <w:color w:val="333333"/>
          <w:sz w:val="20"/>
        </w:rPr>
        <w:t>Cooperação Técnica que entre si celebram o INSTITUTO BRASILEIRO DO MEIO AMBIENTE E DOS RECURSOS NATURAIS RENOVÁVEISEXTRATO DE ACORDO DE COOPERAÇÃO TÉCNICA Nº 45/2026 EXTRATO DE ACORDO DE COOPERAÇÃO TÉCNICA Nº 45/2026, PROCESSO SEI: 02001.002711/2016-18. ESPÉCIE: Acordo de Cooperação Técnica que entre si celebram o INSTITUTO BRASILEIRO DO MEIO...</w:t>
      </w:r>
    </w:p>
    <w:p>
      <w:pPr>
        <w:spacing w:before="160" w:after="40"/>
      </w:pPr>
      <w:hyperlink r:id="rId41">
        <w:r>
          <w:rPr>
            <w:rFonts w:ascii="Montserrat" w:cs="Montserrat" w:eastAsia="Montserrat" w:hAnsi="Montserrat"/>
            <w:b w:val="1"/>
            <w:bCs w:val="1"/>
            <w:color w:val="ff0000"/>
            <w:sz w:val="22"/>
            <w:szCs w:val="22"/>
          </w:rPr>
          <w:t xml:space="preserve">EDITAL DE NOTIFICAÇÃO Nº 247/2026 - SUPES-BA/DIAFI-BA/NUFIN-BA/EARRE-BA</w:t>
        </w:r>
      </w:hyperlink>
    </w:p>
    <w:p>
      <w:pPr>
        <w:spacing w:after="0"/>
      </w:pPr>
      <w:r>
        <w:rPr>
          <w:rFonts w:ascii="Montserrat" w:hAnsi="Montserrat"/>
          <w:b/>
          <w:i w:val="0"/>
          <w:color w:val="333333"/>
          <w:sz w:val="20"/>
        </w:rPr>
        <w:t xml:space="preserve">Órgão: </w:t>
      </w:r>
      <w:r>
        <w:rPr>
          <w:rFonts w:ascii="Montserrat" w:hAnsi="Montserrat"/>
          <w:b w:val="0"/>
          <w:i w:val="0"/>
          <w:color w:val="333333"/>
          <w:sz w:val="20"/>
        </w:rPr>
        <w:t>Ministério do Meio Ambiente e Mudança do Clima/Instituto Brasileiro do Meio Ambiente e dos Recursos Naturais Renováveis/Superintendência na Bahia</w:t>
      </w:r>
    </w:p>
    <w:p>
      <w:pPr>
        <w:spacing w:after="0"/>
      </w:pPr>
      <w:r>
        <w:rPr>
          <w:rFonts w:ascii="Montserrat" w:hAnsi="Montserrat"/>
          <w:b/>
          <w:i w:val="0"/>
          <w:color w:val="333333"/>
          <w:sz w:val="20"/>
        </w:rPr>
        <w:t xml:space="preserve">Detalhes: </w:t>
      </w:r>
      <w:r>
        <w:rPr>
          <w:rFonts w:ascii="Montserrat" w:hAnsi="Montserrat"/>
          <w:b w:val="0"/>
          <w:i w:val="0"/>
          <w:color w:val="666666"/>
          <w:sz w:val="20"/>
        </w:rPr>
        <w:t>Edital | Pág. 122 | Edição 166</w:t>
      </w:r>
    </w:p>
    <w:p>
      <w:pPr>
        <w:spacing w:after="0"/>
      </w:pPr>
      <w:r>
        <w:rPr>
          <w:rFonts w:ascii="Montserrat" w:hAnsi="Montserrat"/>
          <w:b/>
          <w:i w:val="0"/>
          <w:color w:val="333333"/>
          <w:sz w:val="20"/>
        </w:rPr>
        <w:t xml:space="preserve">Foco: </w:t>
      </w:r>
      <w:r>
        <w:rPr>
          <w:rFonts w:ascii="Montserrat" w:hAnsi="Montserrat"/>
          <w:b w:val="0"/>
          <w:i w:val="0"/>
          <w:color w:val="666666"/>
          <w:sz w:val="20"/>
        </w:rPr>
        <w:t>Renovaveis (renovaveis); Contratacao/licitacao (edital)</w:t>
      </w:r>
    </w:p>
    <w:p>
      <w:pPr>
        <w:spacing w:after="0"/>
      </w:pPr>
      <w:r>
        <w:rPr>
          <w:rFonts w:ascii="Montserrat" w:hAnsi="Montserrat"/>
          <w:b/>
          <w:i w:val="0"/>
          <w:color w:val="333333"/>
          <w:sz w:val="20"/>
        </w:rPr>
        <w:t xml:space="preserve">Conteúdo: </w:t>
      </w:r>
      <w:r>
        <w:rPr>
          <w:rFonts w:ascii="Montserrat" w:hAnsi="Montserrat"/>
          <w:b w:val="0"/>
          <w:i w:val="0"/>
          <w:color w:val="333333"/>
          <w:sz w:val="20"/>
        </w:rPr>
        <w:t>INTERESSADO CPF/CNPJ J.S DA S BRITO DISTRIBUIDORA DE GÁS 40.934.690/0001-70 Débito Tri/Ano Venc. Principal  1 C.M  2 Juros- R$  3 Juros  4 Multa  5 Total (R$) (R$) (1%/Mês) Selic (R$) (R$) (R$) 13161584 1/2021 31/03/2021 128,82 0 0 77,83 25,76 232,41 13161585 2/2021 30/06/2021 128,82 0 0 76,62 25,76 231,2 13161586 3/2021 30/09/2021 128,82 0 0...</w:t>
      </w:r>
    </w:p>
    <w:p>
      <w:pPr>
        <w:spacing w:before="160" w:after="40"/>
      </w:pPr>
      <w:hyperlink r:id="rId42">
        <w:r>
          <w:rPr>
            <w:rFonts w:ascii="Montserrat" w:cs="Montserrat" w:eastAsia="Montserrat" w:hAnsi="Montserrat"/>
            <w:b w:val="1"/>
            <w:bCs w:val="1"/>
            <w:color w:val="ff0000"/>
            <w:sz w:val="22"/>
            <w:szCs w:val="22"/>
          </w:rPr>
          <w:t xml:space="preserve">EXTRATO DE TERMO DE COMPROMISSO DE REPOSIÇÃO FLORESTAL - TCP Nº 7/2026</w:t>
        </w:r>
      </w:hyperlink>
    </w:p>
    <w:p>
      <w:pPr>
        <w:spacing w:after="0"/>
      </w:pPr>
      <w:r>
        <w:rPr>
          <w:rFonts w:ascii="Montserrat" w:hAnsi="Montserrat"/>
          <w:b/>
          <w:i w:val="0"/>
          <w:color w:val="333333"/>
          <w:sz w:val="20"/>
        </w:rPr>
        <w:t xml:space="preserve">Órgão: </w:t>
      </w:r>
      <w:r>
        <w:rPr>
          <w:rFonts w:ascii="Montserrat" w:hAnsi="Montserrat"/>
          <w:b w:val="0"/>
          <w:i w:val="0"/>
          <w:color w:val="333333"/>
          <w:sz w:val="20"/>
        </w:rPr>
        <w:t>Ministério do Meio Ambiente e Mudança do Clima/Instituto Brasileiro do Meio Ambiente e dos Recursos Naturais Renováveis/Superintendência em Goiás</w:t>
      </w:r>
    </w:p>
    <w:p>
      <w:pPr>
        <w:spacing w:after="0"/>
      </w:pPr>
      <w:r>
        <w:rPr>
          <w:rFonts w:ascii="Montserrat" w:hAnsi="Montserrat"/>
          <w:b/>
          <w:i w:val="0"/>
          <w:color w:val="333333"/>
          <w:sz w:val="20"/>
        </w:rPr>
        <w:t xml:space="preserve">Detalhes: </w:t>
      </w:r>
      <w:r>
        <w:rPr>
          <w:rFonts w:ascii="Montserrat" w:hAnsi="Montserrat"/>
          <w:b w:val="0"/>
          <w:i w:val="0"/>
          <w:color w:val="666666"/>
          <w:sz w:val="20"/>
        </w:rPr>
        <w:t>Extrato | Pág. 123 | Edição 166</w:t>
      </w:r>
    </w:p>
    <w:p>
      <w:pPr>
        <w:spacing w:after="0"/>
      </w:pPr>
      <w:r>
        <w:rPr>
          <w:rFonts w:ascii="Montserrat" w:hAnsi="Montserrat"/>
          <w:b/>
          <w:i w:val="0"/>
          <w:color w:val="333333"/>
          <w:sz w:val="20"/>
        </w:rPr>
        <w:t xml:space="preserve">Foco: </w:t>
      </w:r>
      <w:r>
        <w:rPr>
          <w:rFonts w:ascii="Montserrat" w:hAnsi="Montserrat"/>
          <w:b w:val="0"/>
          <w:i w:val="0"/>
          <w:color w:val="666666"/>
          <w:sz w:val="20"/>
        </w:rPr>
        <w:t>Renovaveis (renovaveis); Contratacao/licitacao (extrato)</w:t>
      </w:r>
    </w:p>
    <w:p>
      <w:pPr>
        <w:spacing w:after="0"/>
      </w:pPr>
      <w:r>
        <w:rPr>
          <w:rFonts w:ascii="Montserrat" w:hAnsi="Montserrat"/>
          <w:b/>
          <w:i w:val="0"/>
          <w:color w:val="333333"/>
          <w:sz w:val="20"/>
        </w:rPr>
        <w:t xml:space="preserve">Conteúdo: </w:t>
      </w:r>
      <w:r>
        <w:rPr>
          <w:rFonts w:ascii="Montserrat" w:hAnsi="Montserrat"/>
          <w:b w:val="0"/>
          <w:i w:val="0"/>
          <w:color w:val="333333"/>
          <w:sz w:val="20"/>
        </w:rPr>
        <w:t>florestal - TCP e anexos celebrado entre o INSTITUTO BRASILEIRO DO MEIO AMBIENTE E DOS RECURSOS NATURAIS RENOVÁVEISEXTRATO DE TERMO DE COMPROMISSO DE REPOSIÇÃO FLORESTAL - TCP Nº 7/2026 PROCESSO SEI: 02010.000111/2010-11 ESPÉCIE: Termo de Compromisso de Reposição florestal - TCP e anexos celebrado entre o INSTITUTO BRASILEIRO DO MEIO AMBIENTE...</w:t>
      </w:r>
    </w:p>
    <w:p>
      <w:pPr>
        <w:spacing w:before="160" w:after="40"/>
      </w:pPr>
      <w:hyperlink r:id="rId43">
        <w:r>
          <w:rPr>
            <w:rFonts w:ascii="Montserrat" w:cs="Montserrat" w:eastAsia="Montserrat" w:hAnsi="Montserrat"/>
            <w:b w:val="1"/>
            <w:bCs w:val="1"/>
            <w:color w:val="ff0000"/>
            <w:sz w:val="22"/>
            <w:szCs w:val="22"/>
          </w:rPr>
          <w:t xml:space="preserve">EDITAL DE NOTIFICAÇÃO Nº 25/2026 - SUPES-PA/GEREX-STM-PA/SEAM-STM-PA/U-COAD SEAM-STM-PA</w:t>
        </w:r>
      </w:hyperlink>
    </w:p>
    <w:p>
      <w:pPr>
        <w:spacing w:after="0"/>
      </w:pPr>
      <w:r>
        <w:rPr>
          <w:rFonts w:ascii="Montserrat" w:hAnsi="Montserrat"/>
          <w:b/>
          <w:i w:val="0"/>
          <w:color w:val="333333"/>
          <w:sz w:val="20"/>
        </w:rPr>
        <w:t xml:space="preserve">Órgão: </w:t>
      </w:r>
      <w:r>
        <w:rPr>
          <w:rFonts w:ascii="Montserrat" w:hAnsi="Montserrat"/>
          <w:b w:val="0"/>
          <w:i w:val="0"/>
          <w:color w:val="333333"/>
          <w:sz w:val="20"/>
        </w:rPr>
        <w:t>Ministério do Meio Ambiente e Mudança do Clima/Instituto Brasileiro do Meio Ambiente e dos Recursos Naturais Renováveis/Superintendência no Pará</w:t>
      </w:r>
    </w:p>
    <w:p>
      <w:pPr>
        <w:spacing w:after="0"/>
      </w:pPr>
      <w:r>
        <w:rPr>
          <w:rFonts w:ascii="Montserrat" w:hAnsi="Montserrat"/>
          <w:b/>
          <w:i w:val="0"/>
          <w:color w:val="333333"/>
          <w:sz w:val="20"/>
        </w:rPr>
        <w:t xml:space="preserve">Detalhes: </w:t>
      </w:r>
      <w:r>
        <w:rPr>
          <w:rFonts w:ascii="Montserrat" w:hAnsi="Montserrat"/>
          <w:b w:val="0"/>
          <w:i w:val="0"/>
          <w:color w:val="666666"/>
          <w:sz w:val="20"/>
        </w:rPr>
        <w:t>Edital | Pág. 123 | Edição 166</w:t>
      </w:r>
    </w:p>
    <w:p>
      <w:pPr>
        <w:spacing w:after="0"/>
      </w:pPr>
      <w:r>
        <w:rPr>
          <w:rFonts w:ascii="Montserrat" w:hAnsi="Montserrat"/>
          <w:b/>
          <w:i w:val="0"/>
          <w:color w:val="333333"/>
          <w:sz w:val="20"/>
        </w:rPr>
        <w:t xml:space="preserve">Foco: </w:t>
      </w:r>
      <w:r>
        <w:rPr>
          <w:rFonts w:ascii="Montserrat" w:hAnsi="Montserrat"/>
          <w:b w:val="0"/>
          <w:i w:val="0"/>
          <w:color w:val="666666"/>
          <w:sz w:val="20"/>
        </w:rPr>
        <w:t>Renovaveis (renovaveis); Contratacao/licitacao (edital)</w:t>
      </w:r>
    </w:p>
    <w:p>
      <w:pPr>
        <w:spacing w:after="0"/>
      </w:pPr>
      <w:r>
        <w:rPr>
          <w:rFonts w:ascii="Montserrat" w:hAnsi="Montserrat"/>
          <w:b/>
          <w:i w:val="0"/>
          <w:color w:val="333333"/>
          <w:sz w:val="20"/>
        </w:rPr>
        <w:t xml:space="preserve">Conteúdo: </w:t>
      </w:r>
      <w:r>
        <w:rPr>
          <w:rFonts w:ascii="Montserrat" w:hAnsi="Montserrat"/>
          <w:b w:val="0"/>
          <w:i w:val="0"/>
          <w:color w:val="333333"/>
          <w:sz w:val="20"/>
        </w:rPr>
        <w:t>O Superintendente do Instituto Brasileiro do Meio Ambiente e dos Recursos Naturais Renováveis no Estado Instituto Brasileiro do Meio Ambiente e dos Recursos Naturais Renováveis no Estado do Pará, no uso de suas atribuições legais, pelo presente edital, notifica os interessados abaixo relacionados, por se encontrarem em lugar incerto e não sab...</w:t>
      </w:r>
    </w:p>
    <w:p>
      <w:pPr>
        <w:spacing w:before="160" w:after="40"/>
      </w:pPr>
      <w:hyperlink r:id="rId44">
        <w:r>
          <w:rPr>
            <w:rFonts w:ascii="Montserrat" w:cs="Montserrat" w:eastAsia="Montserrat" w:hAnsi="Montserrat"/>
            <w:b w:val="1"/>
            <w:bCs w:val="1"/>
            <w:color w:val="ff0000"/>
            <w:sz w:val="22"/>
            <w:szCs w:val="22"/>
          </w:rPr>
          <w:t xml:space="preserve">EXTRATO DE COMPROMISSO</w:t>
        </w:r>
      </w:hyperlink>
    </w:p>
    <w:p>
      <w:pPr>
        <w:spacing w:after="0"/>
      </w:pPr>
      <w:r>
        <w:rPr>
          <w:rFonts w:ascii="Montserrat" w:hAnsi="Montserrat"/>
          <w:b/>
          <w:i w:val="0"/>
          <w:color w:val="333333"/>
          <w:sz w:val="20"/>
        </w:rPr>
        <w:t xml:space="preserve">Órgão: </w:t>
      </w:r>
      <w:r>
        <w:rPr>
          <w:rFonts w:ascii="Montserrat" w:hAnsi="Montserrat"/>
          <w:b w:val="0"/>
          <w:i w:val="0"/>
          <w:color w:val="333333"/>
          <w:sz w:val="20"/>
        </w:rPr>
        <w:t>Ministério do Meio Ambiente e Mudança do Clima/Instituto Brasileiro do Meio Ambiente e dos Recursos Naturais Renováveis/Superintendência em Roraima</w:t>
      </w:r>
    </w:p>
    <w:p>
      <w:pPr>
        <w:spacing w:after="0"/>
      </w:pPr>
      <w:r>
        <w:rPr>
          <w:rFonts w:ascii="Montserrat" w:hAnsi="Montserrat"/>
          <w:b/>
          <w:i w:val="0"/>
          <w:color w:val="333333"/>
          <w:sz w:val="20"/>
        </w:rPr>
        <w:t xml:space="preserve">Detalhes: </w:t>
      </w:r>
      <w:r>
        <w:rPr>
          <w:rFonts w:ascii="Montserrat" w:hAnsi="Montserrat"/>
          <w:b w:val="0"/>
          <w:i w:val="0"/>
          <w:color w:val="666666"/>
          <w:sz w:val="20"/>
        </w:rPr>
        <w:t>Extrato | Pág. 124 | Edição 166</w:t>
      </w:r>
    </w:p>
    <w:p>
      <w:pPr>
        <w:spacing w:after="0"/>
      </w:pPr>
      <w:r>
        <w:rPr>
          <w:rFonts w:ascii="Montserrat" w:hAnsi="Montserrat"/>
          <w:b/>
          <w:i w:val="0"/>
          <w:color w:val="333333"/>
          <w:sz w:val="20"/>
        </w:rPr>
        <w:t xml:space="preserve">Foco: </w:t>
      </w:r>
      <w:r>
        <w:rPr>
          <w:rFonts w:ascii="Montserrat" w:hAnsi="Montserrat"/>
          <w:b w:val="0"/>
          <w:i w:val="0"/>
          <w:color w:val="666666"/>
          <w:sz w:val="20"/>
        </w:rPr>
        <w:t>Renovaveis (renovaveis); Contratacao/licitacao (extrato)</w:t>
      </w:r>
    </w:p>
    <w:p>
      <w:pPr>
        <w:spacing w:after="0"/>
      </w:pPr>
      <w:r>
        <w:rPr>
          <w:rFonts w:ascii="Montserrat" w:hAnsi="Montserrat"/>
          <w:b/>
          <w:i w:val="0"/>
          <w:color w:val="333333"/>
          <w:sz w:val="20"/>
        </w:rPr>
        <w:t xml:space="preserve">Conteúdo: </w:t>
      </w:r>
      <w:r>
        <w:rPr>
          <w:rFonts w:ascii="Montserrat" w:hAnsi="Montserrat"/>
          <w:b w:val="0"/>
          <w:i w:val="0"/>
          <w:color w:val="333333"/>
          <w:sz w:val="20"/>
        </w:rPr>
        <w:t>PROCESSO: 02013.001058/2022-71; PARTÍCIPES: Instituto Brasileiro do Meio Ambiente e dos Recursos Naturais RenováveisEXTRATO DE COMPROMISSO TERMO DE COMPROMISSO DE CONVERSÃO DE MULTA EM SERVIÇOS AMBIENTAIS PROCESSO: 02013.001058/2022-71; PARTÍCIPES: Instituto Brasileiro do Meio Ambiente e dos Recursos Naturais Renováveis - Ibama, neste ato rep...</w:t>
      </w:r>
    </w:p>
    <w:p>
      <w:pPr>
        <w:spacing w:before="160" w:after="40"/>
      </w:pPr>
      <w:hyperlink r:id="rId45">
        <w:r>
          <w:rPr>
            <w:rFonts w:ascii="Montserrat" w:cs="Montserrat" w:eastAsia="Montserrat" w:hAnsi="Montserrat"/>
            <w:b w:val="1"/>
            <w:bCs w:val="1"/>
            <w:color w:val="ff0000"/>
            <w:sz w:val="22"/>
            <w:szCs w:val="22"/>
          </w:rPr>
          <w:t xml:space="preserve">EDITAL DE NOTIFICAÇÃO Nº 13/2026 - SUPES-TO</w:t>
        </w:r>
      </w:hyperlink>
    </w:p>
    <w:p>
      <w:pPr>
        <w:spacing w:after="0"/>
      </w:pPr>
      <w:r>
        <w:rPr>
          <w:rFonts w:ascii="Montserrat" w:hAnsi="Montserrat"/>
          <w:b/>
          <w:i w:val="0"/>
          <w:color w:val="333333"/>
          <w:sz w:val="20"/>
        </w:rPr>
        <w:t xml:space="preserve">Órgão: </w:t>
      </w:r>
      <w:r>
        <w:rPr>
          <w:rFonts w:ascii="Montserrat" w:hAnsi="Montserrat"/>
          <w:b w:val="0"/>
          <w:i w:val="0"/>
          <w:color w:val="333333"/>
          <w:sz w:val="20"/>
        </w:rPr>
        <w:t>Ministério do Meio Ambiente e Mudança do Clima/Instituto Brasileiro do Meio Ambiente e dos Recursos Naturais Renováveis/Superintendência no Tocantins</w:t>
      </w:r>
    </w:p>
    <w:p>
      <w:pPr>
        <w:spacing w:after="0"/>
      </w:pPr>
      <w:r>
        <w:rPr>
          <w:rFonts w:ascii="Montserrat" w:hAnsi="Montserrat"/>
          <w:b/>
          <w:i w:val="0"/>
          <w:color w:val="333333"/>
          <w:sz w:val="20"/>
        </w:rPr>
        <w:t xml:space="preserve">Detalhes: </w:t>
      </w:r>
      <w:r>
        <w:rPr>
          <w:rFonts w:ascii="Montserrat" w:hAnsi="Montserrat"/>
          <w:b w:val="0"/>
          <w:i w:val="0"/>
          <w:color w:val="666666"/>
          <w:sz w:val="20"/>
        </w:rPr>
        <w:t>Edital | Pág. 124 | Edição 166</w:t>
      </w:r>
    </w:p>
    <w:p>
      <w:pPr>
        <w:spacing w:after="0"/>
      </w:pPr>
      <w:r>
        <w:rPr>
          <w:rFonts w:ascii="Montserrat" w:hAnsi="Montserrat"/>
          <w:b/>
          <w:i w:val="0"/>
          <w:color w:val="333333"/>
          <w:sz w:val="20"/>
        </w:rPr>
        <w:t xml:space="preserve">Foco: </w:t>
      </w:r>
      <w:r>
        <w:rPr>
          <w:rFonts w:ascii="Montserrat" w:hAnsi="Montserrat"/>
          <w:b w:val="0"/>
          <w:i w:val="0"/>
          <w:color w:val="666666"/>
          <w:sz w:val="20"/>
        </w:rPr>
        <w:t>Renovaveis (renovaveis); Contratacao/licitacao (edital)</w:t>
      </w:r>
    </w:p>
    <w:p>
      <w:pPr>
        <w:spacing w:after="0"/>
      </w:pPr>
      <w:r>
        <w:rPr>
          <w:rFonts w:ascii="Montserrat" w:hAnsi="Montserrat"/>
          <w:b/>
          <w:i w:val="0"/>
          <w:color w:val="333333"/>
          <w:sz w:val="20"/>
        </w:rPr>
        <w:t xml:space="preserve">Conteúdo: </w:t>
      </w:r>
      <w:r>
        <w:rPr>
          <w:rFonts w:ascii="Montserrat" w:hAnsi="Montserrat"/>
          <w:b w:val="0"/>
          <w:i w:val="0"/>
          <w:color w:val="333333"/>
          <w:sz w:val="20"/>
        </w:rPr>
        <w:t>02029.000102/2026-80 O Superintendente do Instituto Brasileiro do Meio Ambiente e dos Recursos Naturais Renováveisso nº 02029.000102/2026-80 O Superintendente do Instituto Brasileiro do Meio Ambiente e dos Recursos Naturais Renováveis, no Estado do Tocantins - Ibama/TO, no uso de suas atribuições legais, pelo presente EDITAL notifica os inter...</w:t>
      </w:r>
    </w:p>
    <w:p>
      <w:pPr>
        <w:spacing w:before="160" w:after="40"/>
      </w:pPr>
      <w:hyperlink r:id="rId46">
        <w:r>
          <w:rPr>
            <w:rFonts w:ascii="Montserrat" w:cs="Montserrat" w:eastAsia="Montserrat" w:hAnsi="Montserrat"/>
            <w:b w:val="1"/>
            <w:bCs w:val="1"/>
            <w:color w:val="ff0000"/>
            <w:sz w:val="22"/>
            <w:szCs w:val="22"/>
          </w:rPr>
          <w:t xml:space="preserve">EXTRATO DE TERMO DE FOMENTO</w:t>
        </w:r>
      </w:hyperlink>
    </w:p>
    <w:p>
      <w:pPr>
        <w:spacing w:after="0"/>
      </w:pPr>
      <w:r>
        <w:rPr>
          <w:rFonts w:ascii="Montserrat" w:hAnsi="Montserrat"/>
          <w:b/>
          <w:i w:val="0"/>
          <w:color w:val="333333"/>
          <w:sz w:val="20"/>
        </w:rPr>
        <w:t xml:space="preserve">Órgão: </w:t>
      </w:r>
      <w:r>
        <w:rPr>
          <w:rFonts w:ascii="Montserrat" w:hAnsi="Montserrat"/>
          <w:b w:val="0"/>
          <w:i w:val="0"/>
          <w:color w:val="333333"/>
          <w:sz w:val="20"/>
        </w:rPr>
        <w:t>Ministério das Mulheres/Secretaria Executiva/Coordenação-Geral de Gestão e Administração</w:t>
      </w:r>
    </w:p>
    <w:p>
      <w:pPr>
        <w:spacing w:after="0"/>
      </w:pPr>
      <w:r>
        <w:rPr>
          <w:rFonts w:ascii="Montserrat" w:hAnsi="Montserrat"/>
          <w:b/>
          <w:i w:val="0"/>
          <w:color w:val="333333"/>
          <w:sz w:val="20"/>
        </w:rPr>
        <w:t xml:space="preserve">Detalhes: </w:t>
      </w:r>
      <w:r>
        <w:rPr>
          <w:rFonts w:ascii="Montserrat" w:hAnsi="Montserrat"/>
          <w:b w:val="0"/>
          <w:i w:val="0"/>
          <w:color w:val="666666"/>
          <w:sz w:val="20"/>
        </w:rPr>
        <w:t>Extrato de Convênio | Pág. 127 | Edição 166</w:t>
      </w:r>
    </w:p>
    <w:p>
      <w:pPr>
        <w:spacing w:after="0"/>
      </w:pPr>
      <w:r>
        <w:rPr>
          <w:rFonts w:ascii="Montserrat" w:hAnsi="Montserrat"/>
          <w:b/>
          <w:i w:val="0"/>
          <w:color w:val="333333"/>
          <w:sz w:val="20"/>
        </w:rPr>
        <w:t xml:space="preserve">Foco: </w:t>
      </w:r>
      <w:r>
        <w:rPr>
          <w:rFonts w:ascii="Montserrat" w:hAnsi="Montserrat"/>
          <w:b w:val="0"/>
          <w:i w:val="0"/>
          <w:color w:val="666666"/>
          <w:sz w:val="20"/>
        </w:rPr>
        <w:t>Renovaveis (energia solar); Contratacao/licitacao (extrato)</w:t>
      </w:r>
    </w:p>
    <w:p>
      <w:pPr>
        <w:spacing w:after="0"/>
      </w:pPr>
      <w:r>
        <w:rPr>
          <w:rFonts w:ascii="Montserrat" w:hAnsi="Montserrat"/>
          <w:b/>
          <w:i w:val="0"/>
          <w:color w:val="333333"/>
          <w:sz w:val="20"/>
        </w:rPr>
        <w:t xml:space="preserve">Conteúdo: </w:t>
      </w:r>
      <w:r>
        <w:rPr>
          <w:rFonts w:ascii="Montserrat" w:hAnsi="Montserrat"/>
          <w:b w:val="0"/>
          <w:i w:val="0"/>
          <w:color w:val="333333"/>
          <w:sz w:val="20"/>
        </w:rPr>
        <w:t>Ancestral e Renda no Sertão, voltado à estruturação de ateliê comunitário com maquinário industrial, energiar São Pedro: Costura Quilombola, Barro Ancestral e Renda no Sertão, voltado à estruturação de ateliê comunitário com maquinário industrial, energia solar, internet, transporte local, formação de mulheres em costura, artesanato em barro,...</w:t>
      </w:r>
    </w:p>
    <w:p>
      <w:pPr>
        <w:spacing w:before="160" w:after="40"/>
      </w:pPr>
      <w:hyperlink r:id="rId47">
        <w:r>
          <w:rPr>
            <w:rFonts w:ascii="Montserrat" w:cs="Montserrat" w:eastAsia="Montserrat" w:hAnsi="Montserrat"/>
            <w:b w:val="1"/>
            <w:bCs w:val="1"/>
            <w:color w:val="ff0000"/>
            <w:sz w:val="22"/>
            <w:szCs w:val="22"/>
          </w:rPr>
          <w:t xml:space="preserve">SOLUÇÃO DE CONSULTA Nº 98.246, DE 6 DE AGOSTO DE 2026</w:t>
        </w:r>
      </w:hyperlink>
    </w:p>
    <w:p>
      <w:pPr>
        <w:spacing w:after="0"/>
      </w:pPr>
      <w:r>
        <w:rPr>
          <w:rFonts w:ascii="Montserrat" w:hAnsi="Montserrat"/>
          <w:b/>
          <w:i w:val="0"/>
          <w:color w:val="333333"/>
          <w:sz w:val="20"/>
        </w:rPr>
        <w:t xml:space="preserve">Órgão: </w:t>
      </w:r>
      <w:r>
        <w:rPr>
          <w:rFonts w:ascii="Montserrat" w:hAnsi="Montserrat"/>
          <w:b w:val="0"/>
          <w:i w:val="0"/>
          <w:color w:val="333333"/>
          <w:sz w:val="20"/>
        </w:rPr>
        <w:t>Ministério da Fazenda/Secretaria Especial da Receita Federal do Brasil/Secretaria-Adjunta/Subsecretaria de Tributação e Contencioso/Coordenação-Geral de Tributação</w:t>
      </w:r>
    </w:p>
    <w:p>
      <w:pPr>
        <w:spacing w:after="0"/>
      </w:pPr>
      <w:r>
        <w:rPr>
          <w:rFonts w:ascii="Montserrat" w:hAnsi="Montserrat"/>
          <w:b/>
          <w:i w:val="0"/>
          <w:color w:val="333333"/>
          <w:sz w:val="20"/>
        </w:rPr>
        <w:t xml:space="preserve">Detalhes: </w:t>
      </w:r>
      <w:r>
        <w:rPr>
          <w:rFonts w:ascii="Montserrat" w:hAnsi="Montserrat"/>
          <w:b w:val="0"/>
          <w:i w:val="0"/>
          <w:color w:val="666666"/>
          <w:sz w:val="20"/>
        </w:rPr>
        <w:t>Solução de Consulta | Pág. 30 | Edição 166</w:t>
      </w:r>
    </w:p>
    <w:p>
      <w:pPr>
        <w:spacing w:after="0"/>
      </w:pPr>
      <w:r>
        <w:rPr>
          <w:rFonts w:ascii="Montserrat" w:hAnsi="Montserrat"/>
          <w:b/>
          <w:i w:val="0"/>
          <w:color w:val="333333"/>
          <w:sz w:val="20"/>
        </w:rPr>
        <w:t xml:space="preserve">Foco: </w:t>
      </w:r>
      <w:r>
        <w:rPr>
          <w:rFonts w:ascii="Montserrat" w:hAnsi="Montserrat"/>
          <w:b w:val="0"/>
          <w:i w:val="0"/>
          <w:color w:val="666666"/>
          <w:sz w:val="20"/>
        </w:rPr>
        <w:t>Renovaveis (renovaveis)</w:t>
      </w:r>
    </w:p>
    <w:p>
      <w:pPr>
        <w:spacing w:after="0"/>
      </w:pPr>
      <w:r>
        <w:rPr>
          <w:rFonts w:ascii="Montserrat" w:hAnsi="Montserrat"/>
          <w:b/>
          <w:i w:val="0"/>
          <w:color w:val="333333"/>
          <w:sz w:val="20"/>
        </w:rPr>
        <w:t xml:space="preserve">Conteúdo: </w:t>
      </w:r>
      <w:r>
        <w:rPr>
          <w:rFonts w:ascii="Montserrat" w:hAnsi="Montserrat"/>
          <w:b w:val="0"/>
          <w:i w:val="0"/>
          <w:color w:val="333333"/>
          <w:sz w:val="20"/>
        </w:rPr>
        <w:t>de alimentação, placas receptoras (receiver cards), dispositivos de refrigeração e cabos de sinal e energia ... volumétrico aproximado de 29%); derivado do craqueamento catalítico fluido (FCC) de matérias-primas renováveis ... industriais ou urbanos; acondicionado a granel, comercialmente denominado Bio-GLP (gás liquefeito de origem renovável</w:t>
      </w:r>
    </w:p>
    <w:p>
      <w:pPr>
        <w:spacing w:before="160" w:after="40"/>
      </w:pPr>
      <w:hyperlink r:id="rId48">
        <w:r>
          <w:rPr>
            <w:rFonts w:ascii="Montserrat" w:cs="Montserrat" w:eastAsia="Montserrat" w:hAnsi="Montserrat"/>
            <w:b w:val="1"/>
            <w:bCs w:val="1"/>
            <w:color w:val="ff0000"/>
            <w:sz w:val="22"/>
            <w:szCs w:val="22"/>
          </w:rPr>
          <w:t xml:space="preserve">ATO DECLARATÓRIO EXECUTIVO EQBEN/DELEBEN/SRRF08ª/RFB N° 1.401, DE 1º DE SETEMBRO DE 2026</w:t>
        </w:r>
      </w:hyperlink>
    </w:p>
    <w:p>
      <w:pPr>
        <w:spacing w:after="0"/>
      </w:pPr>
      <w:r>
        <w:rPr>
          <w:rFonts w:ascii="Montserrat" w:hAnsi="Montserrat"/>
          <w:b/>
          <w:i w:val="0"/>
          <w:color w:val="333333"/>
          <w:sz w:val="20"/>
        </w:rPr>
        <w:t xml:space="preserve">Órgão: </w:t>
      </w:r>
      <w:r>
        <w:rPr>
          <w:rFonts w:ascii="Montserrat" w:hAnsi="Montserrat"/>
          <w:b w:val="0"/>
          <w:i w:val="0"/>
          <w:color w:val="333333"/>
          <w:sz w:val="20"/>
        </w:rPr>
        <w:t>Ministério da Fazenda/Secretaria Especial da Receita Federal do Brasil/Secretaria-Adjunta/Superintendência Regional da Receita Federal do Brasil 8ª Região Fiscal/Delegacia da Receita Federal do Brasil em Sorocaba</w:t>
      </w:r>
    </w:p>
    <w:p>
      <w:pPr>
        <w:spacing w:after="0"/>
      </w:pPr>
      <w:r>
        <w:rPr>
          <w:rFonts w:ascii="Montserrat" w:hAnsi="Montserrat"/>
          <w:b/>
          <w:i w:val="0"/>
          <w:color w:val="333333"/>
          <w:sz w:val="20"/>
        </w:rPr>
        <w:t xml:space="preserve">Detalhes: </w:t>
      </w:r>
      <w:r>
        <w:rPr>
          <w:rFonts w:ascii="Montserrat" w:hAnsi="Montserrat"/>
          <w:b w:val="0"/>
          <w:i w:val="0"/>
          <w:color w:val="666666"/>
          <w:sz w:val="20"/>
        </w:rPr>
        <w:t>Ato Declaratório | Pág. 35 | Edição 166</w:t>
      </w:r>
    </w:p>
    <w:p>
      <w:pPr>
        <w:spacing w:after="0"/>
      </w:pPr>
      <w:r>
        <w:rPr>
          <w:rFonts w:ascii="Montserrat" w:hAnsi="Montserrat"/>
          <w:b/>
          <w:i w:val="0"/>
          <w:color w:val="333333"/>
          <w:sz w:val="20"/>
        </w:rPr>
        <w:t xml:space="preserve">Foco: </w:t>
      </w:r>
      <w:r>
        <w:rPr>
          <w:rFonts w:ascii="Montserrat" w:hAnsi="Montserrat"/>
          <w:b w:val="0"/>
          <w:i w:val="0"/>
          <w:color w:val="666666"/>
          <w:sz w:val="20"/>
        </w:rPr>
        <w:t>Renovaveis (fotovoltaica); Infraestrutura (usina)</w:t>
      </w:r>
    </w:p>
    <w:p>
      <w:pPr>
        <w:spacing w:after="0"/>
      </w:pPr>
      <w:r>
        <w:rPr>
          <w:rFonts w:ascii="Montserrat" w:hAnsi="Montserrat"/>
          <w:b/>
          <w:i w:val="0"/>
          <w:color w:val="333333"/>
          <w:sz w:val="20"/>
        </w:rPr>
        <w:t xml:space="preserve">Conteúdo: </w:t>
      </w:r>
      <w:r>
        <w:rPr>
          <w:rFonts w:ascii="Montserrat" w:hAnsi="Montserrat"/>
          <w:b w:val="0"/>
          <w:i w:val="0"/>
          <w:color w:val="333333"/>
          <w:sz w:val="20"/>
        </w:rPr>
        <w:t>Especial de Incentivos para o Desenvolvimento da Infraestrutura (REIDI) da pessoa jurídica USINA DE ENERGIA FOTOVOLTAICA PEDRO LEOPOLDO I S.A., inscrita no cadastro CNPJ sob o nº 48.194.615/0001-22, referente ao projeto denominado UFV Pedro Leopoldo 1, cadastrado com o Código Único do Empreendimento de Geração - CEG UFV.RS.MG.052082-9.01, con...</w:t>
      </w:r>
    </w:p>
    <w:p>
      <w:pPr>
        <w:spacing w:before="160" w:after="40"/>
      </w:pPr>
      <w:hyperlink r:id="rId49">
        <w:r>
          <w:rPr>
            <w:rFonts w:ascii="Montserrat" w:cs="Montserrat" w:eastAsia="Montserrat" w:hAnsi="Montserrat"/>
            <w:b w:val="1"/>
            <w:bCs w:val="1"/>
            <w:color w:val="ff0000"/>
            <w:sz w:val="22"/>
            <w:szCs w:val="22"/>
          </w:rPr>
          <w:t xml:space="preserve">ATO DECLARATÓRIO EXECUTIVO EQBEN/DELEBEN/SRRF08ª/RFB N° 1.402, DE 1º DE SETEMBRO DE 2026</w:t>
        </w:r>
      </w:hyperlink>
    </w:p>
    <w:p>
      <w:pPr>
        <w:spacing w:after="0"/>
      </w:pPr>
      <w:r>
        <w:rPr>
          <w:rFonts w:ascii="Montserrat" w:hAnsi="Montserrat"/>
          <w:b/>
          <w:i w:val="0"/>
          <w:color w:val="333333"/>
          <w:sz w:val="20"/>
        </w:rPr>
        <w:t xml:space="preserve">Órgão: </w:t>
      </w:r>
      <w:r>
        <w:rPr>
          <w:rFonts w:ascii="Montserrat" w:hAnsi="Montserrat"/>
          <w:b w:val="0"/>
          <w:i w:val="0"/>
          <w:color w:val="333333"/>
          <w:sz w:val="20"/>
        </w:rPr>
        <w:t>Ministério da Fazenda/Secretaria Especial da Receita Federal do Brasil/Secretaria-Adjunta/Superintendência Regional da Receita Federal do Brasil 8ª Região Fiscal/Delegacia da Receita Federal do Brasil em Sorocaba</w:t>
      </w:r>
    </w:p>
    <w:p>
      <w:pPr>
        <w:spacing w:after="0"/>
      </w:pPr>
      <w:r>
        <w:rPr>
          <w:rFonts w:ascii="Montserrat" w:hAnsi="Montserrat"/>
          <w:b/>
          <w:i w:val="0"/>
          <w:color w:val="333333"/>
          <w:sz w:val="20"/>
        </w:rPr>
        <w:t xml:space="preserve">Detalhes: </w:t>
      </w:r>
      <w:r>
        <w:rPr>
          <w:rFonts w:ascii="Montserrat" w:hAnsi="Montserrat"/>
          <w:b w:val="0"/>
          <w:i w:val="0"/>
          <w:color w:val="666666"/>
          <w:sz w:val="20"/>
        </w:rPr>
        <w:t>Ato Declaratório | Pág. 36 | Edição 166</w:t>
      </w:r>
    </w:p>
    <w:p>
      <w:pPr>
        <w:spacing w:after="0"/>
      </w:pPr>
      <w:r>
        <w:rPr>
          <w:rFonts w:ascii="Montserrat" w:hAnsi="Montserrat"/>
          <w:b/>
          <w:i w:val="0"/>
          <w:color w:val="333333"/>
          <w:sz w:val="20"/>
        </w:rPr>
        <w:t xml:space="preserve">Foco: </w:t>
      </w:r>
      <w:r>
        <w:rPr>
          <w:rFonts w:ascii="Montserrat" w:hAnsi="Montserrat"/>
          <w:b w:val="0"/>
          <w:i w:val="0"/>
          <w:color w:val="666666"/>
          <w:sz w:val="20"/>
        </w:rPr>
        <w:t>Renovaveis (fotovoltaica); Infraestrutura (usina)</w:t>
      </w:r>
    </w:p>
    <w:p>
      <w:pPr>
        <w:spacing w:after="0"/>
      </w:pPr>
      <w:r>
        <w:rPr>
          <w:rFonts w:ascii="Montserrat" w:hAnsi="Montserrat"/>
          <w:b/>
          <w:i w:val="0"/>
          <w:color w:val="333333"/>
          <w:sz w:val="20"/>
        </w:rPr>
        <w:t xml:space="preserve">Conteúdo: </w:t>
      </w:r>
      <w:r>
        <w:rPr>
          <w:rFonts w:ascii="Montserrat" w:hAnsi="Montserrat"/>
          <w:b w:val="0"/>
          <w:i w:val="0"/>
          <w:color w:val="333333"/>
          <w:sz w:val="20"/>
        </w:rPr>
        <w:t>Especial de Incentivos para o Desenvolvimento da Infraestrutura (REIDI) da pessoa jurídica USINA DE ENERGIA FOTOVOLTAICA PEDRO LEOPOLDO 2 S.A., inscrita no cadastro CNPJ sob o nº 48.194.529/0001-10, referente ao projeto denominado UFV Pedro Leopoldo 2, cadastrado com o Código Único do Empreendimento de Geração - CEG UFV.RS.MG.052083-7.01, con...</w:t>
      </w:r>
    </w:p>
    <w:p>
      <w:pPr>
        <w:spacing w:before="160" w:after="40"/>
      </w:pPr>
      <w:hyperlink r:id="rId50">
        <w:r>
          <w:rPr>
            <w:rFonts w:ascii="Montserrat" w:cs="Montserrat" w:eastAsia="Montserrat" w:hAnsi="Montserrat"/>
            <w:b w:val="1"/>
            <w:bCs w:val="1"/>
            <w:color w:val="ff0000"/>
            <w:sz w:val="22"/>
            <w:szCs w:val="22"/>
          </w:rPr>
          <w:t xml:space="preserve">ATA nº 31, de 1º de setembro de 2026</w:t>
        </w:r>
      </w:hyperlink>
    </w:p>
    <w:p>
      <w:pPr>
        <w:spacing w:after="0"/>
      </w:pPr>
      <w:r>
        <w:rPr>
          <w:rFonts w:ascii="Montserrat" w:hAnsi="Montserrat"/>
          <w:b/>
          <w:i w:val="0"/>
          <w:color w:val="333333"/>
          <w:sz w:val="20"/>
        </w:rPr>
        <w:t xml:space="preserve">Órgão: </w:t>
      </w:r>
      <w:r>
        <w:rPr>
          <w:rFonts w:ascii="Montserrat" w:hAnsi="Montserrat"/>
          <w:b w:val="0"/>
          <w:i w:val="0"/>
          <w:color w:val="333333"/>
          <w:sz w:val="20"/>
        </w:rPr>
        <w:t>Ministério da Justiça e Segurança Pública/Conselho Administrativo de Defesa Econômica/Gabinete da Presidência</w:t>
      </w:r>
    </w:p>
    <w:p>
      <w:pPr>
        <w:spacing w:after="0"/>
      </w:pPr>
      <w:r>
        <w:rPr>
          <w:rFonts w:ascii="Montserrat" w:hAnsi="Montserrat"/>
          <w:b/>
          <w:i w:val="0"/>
          <w:color w:val="333333"/>
          <w:sz w:val="20"/>
        </w:rPr>
        <w:t xml:space="preserve">Detalhes: </w:t>
      </w:r>
      <w:r>
        <w:rPr>
          <w:rFonts w:ascii="Montserrat" w:hAnsi="Montserrat"/>
          <w:b w:val="0"/>
          <w:i w:val="0"/>
          <w:color w:val="666666"/>
          <w:sz w:val="20"/>
        </w:rPr>
        <w:t>Ata | Pág. 53 | Edição 166</w:t>
      </w:r>
    </w:p>
    <w:p>
      <w:pPr>
        <w:spacing w:after="0"/>
      </w:pPr>
      <w:r>
        <w:rPr>
          <w:rFonts w:ascii="Montserrat" w:hAnsi="Montserrat"/>
          <w:b/>
          <w:i w:val="0"/>
          <w:color w:val="333333"/>
          <w:sz w:val="20"/>
        </w:rPr>
        <w:t xml:space="preserve">Foco: </w:t>
      </w:r>
      <w:r>
        <w:rPr>
          <w:rFonts w:ascii="Montserrat" w:hAnsi="Montserrat"/>
          <w:b w:val="0"/>
          <w:i w:val="0"/>
          <w:color w:val="666666"/>
          <w:sz w:val="20"/>
        </w:rPr>
        <w:t>Renovaveis (renovaveis)</w:t>
      </w:r>
    </w:p>
    <w:p>
      <w:pPr>
        <w:spacing w:after="0"/>
      </w:pPr>
      <w:r>
        <w:rPr>
          <w:rFonts w:ascii="Montserrat" w:hAnsi="Montserrat"/>
          <w:b/>
          <w:i w:val="0"/>
          <w:color w:val="333333"/>
          <w:sz w:val="20"/>
        </w:rPr>
        <w:t xml:space="preserve">Conteúdo: </w:t>
      </w:r>
      <w:r>
        <w:rPr>
          <w:rFonts w:ascii="Montserrat" w:hAnsi="Montserrat"/>
          <w:b w:val="0"/>
          <w:i w:val="0"/>
          <w:color w:val="333333"/>
          <w:sz w:val="20"/>
        </w:rPr>
        <w:t>| Ministério do Meio Ambiente (MMA) e Instituto Brasileiro do Meio Ambiente e dos Recursos Naturais RenováveisATA nº 31, de 1º de setembro de 2026 CIRCUITO DELIBERATIVO VIRTUAL Trata a presente Ata do Circuito Deliberativo Virtual indicado abaixo. Nos termos do artigo 7º da Resolução nº 36/2025/CADE de 13 de fevereiro de 2025 (SEI 1516104), p...</w:t>
      </w:r>
    </w:p>
    <w:p>
      <w:pPr>
        <w:spacing w:before="160" w:after="40"/>
      </w:pPr>
      <w:hyperlink r:id="rId51">
        <w:r>
          <w:rPr>
            <w:rFonts w:ascii="Montserrat" w:cs="Montserrat" w:eastAsia="Montserrat" w:hAnsi="Montserrat"/>
            <w:b w:val="1"/>
            <w:bCs w:val="1"/>
            <w:color w:val="ff0000"/>
            <w:sz w:val="22"/>
            <w:szCs w:val="22"/>
          </w:rPr>
          <w:t xml:space="preserve">PORTARIA DE PESSOAL IBAMA Nº 1.893, DE 1º DE SETEMBRO DE 2026</w:t>
        </w:r>
      </w:hyperlink>
    </w:p>
    <w:p>
      <w:pPr>
        <w:spacing w:after="0"/>
      </w:pPr>
      <w:r>
        <w:rPr>
          <w:rFonts w:ascii="Montserrat" w:hAnsi="Montserrat"/>
          <w:b/>
          <w:i w:val="0"/>
          <w:color w:val="333333"/>
          <w:sz w:val="20"/>
        </w:rPr>
        <w:t xml:space="preserve">Órgão: </w:t>
      </w:r>
      <w:r>
        <w:rPr>
          <w:rFonts w:ascii="Montserrat" w:hAnsi="Montserrat"/>
          <w:b w:val="0"/>
          <w:i w:val="0"/>
          <w:color w:val="333333"/>
          <w:sz w:val="20"/>
        </w:rPr>
        <w:t>Ministério do Meio Ambiente e Mudança do Clima/Instituto Brasileiro do Meio Ambiente e dos Recursos Naturais Renováveis</w:t>
      </w:r>
    </w:p>
    <w:p>
      <w:pPr>
        <w:spacing w:after="0"/>
      </w:pPr>
      <w:r>
        <w:rPr>
          <w:rFonts w:ascii="Montserrat" w:hAnsi="Montserrat"/>
          <w:b/>
          <w:i w:val="0"/>
          <w:color w:val="333333"/>
          <w:sz w:val="20"/>
        </w:rPr>
        <w:t xml:space="preserve">Detalhes: </w:t>
      </w:r>
      <w:r>
        <w:rPr>
          <w:rFonts w:ascii="Montserrat" w:hAnsi="Montserrat"/>
          <w:b w:val="0"/>
          <w:i w:val="0"/>
          <w:color w:val="666666"/>
          <w:sz w:val="20"/>
        </w:rPr>
        <w:t>Portaria | Pág. 60 | Edição 166</w:t>
      </w:r>
    </w:p>
    <w:p>
      <w:pPr>
        <w:spacing w:after="0"/>
      </w:pPr>
      <w:r>
        <w:rPr>
          <w:rFonts w:ascii="Montserrat" w:hAnsi="Montserrat"/>
          <w:b/>
          <w:i w:val="0"/>
          <w:color w:val="333333"/>
          <w:sz w:val="20"/>
        </w:rPr>
        <w:t xml:space="preserve">Foco: </w:t>
      </w:r>
      <w:r>
        <w:rPr>
          <w:rFonts w:ascii="Montserrat" w:hAnsi="Montserrat"/>
          <w:b w:val="0"/>
          <w:i w:val="0"/>
          <w:color w:val="666666"/>
          <w:sz w:val="20"/>
        </w:rPr>
        <w:t>Renovaveis (renovaveis)</w:t>
      </w:r>
    </w:p>
    <w:p>
      <w:pPr>
        <w:spacing w:after="0"/>
      </w:pPr>
      <w:r>
        <w:rPr>
          <w:rFonts w:ascii="Montserrat" w:hAnsi="Montserrat"/>
          <w:b/>
          <w:i w:val="0"/>
          <w:color w:val="333333"/>
          <w:sz w:val="20"/>
        </w:rPr>
        <w:t xml:space="preserve">Conteúdo: </w:t>
      </w:r>
      <w:r>
        <w:rPr>
          <w:rFonts w:ascii="Montserrat" w:hAnsi="Montserrat"/>
          <w:b w:val="0"/>
          <w:i w:val="0"/>
          <w:color w:val="333333"/>
          <w:sz w:val="20"/>
        </w:rPr>
        <w:t>1º DE SETEMBRO DE 2026 O PRESIDENTE DO INSTITUTO BRASILEIRO DO MEIO AMBIENTE E DOS RECURSOS NATURAIS RENOVÁVEIS ... 1º DE SETEMBRO DE 2026 O PRESIDENTE DO INSTITUTO BRASILEIRO DO MEIO AMBIENTE E DOS RECURSOS NATURAIS RENOVÁVEIS ... 1º DE SETEMBRO DE 2026 O PRESIDENTE DO INSTITUTO BRASILEIRO DO MEIO AMBIENTE E DOS RECURSOS NATURAIS RENOVÁVEIS ... 1º DE SETEMBRO DE 2026 O PRESIDENTE DO INSTITUTO BRASILEIRO DO MEIO AMBI</w:t>
      </w:r>
    </w:p>
    <w:p>
      <w:pPr>
        <w:spacing w:before="160" w:after="40"/>
      </w:pPr>
      <w:hyperlink r:id="rId52">
        <w:r>
          <w:rPr>
            <w:rFonts w:ascii="Montserrat" w:cs="Montserrat" w:eastAsia="Montserrat" w:hAnsi="Montserrat"/>
            <w:b w:val="1"/>
            <w:bCs w:val="1"/>
            <w:color w:val="ff0000"/>
            <w:sz w:val="22"/>
            <w:szCs w:val="22"/>
          </w:rPr>
          <w:t xml:space="preserve">PORTARIA DE PESSOAL IBAMA Nº 1.901, DE 1º DE SETEMBRO DE 2026</w:t>
        </w:r>
      </w:hyperlink>
    </w:p>
    <w:p>
      <w:pPr>
        <w:spacing w:after="0"/>
      </w:pPr>
      <w:r>
        <w:rPr>
          <w:rFonts w:ascii="Montserrat" w:hAnsi="Montserrat"/>
          <w:b/>
          <w:i w:val="0"/>
          <w:color w:val="333333"/>
          <w:sz w:val="20"/>
        </w:rPr>
        <w:t xml:space="preserve">Órgão: </w:t>
      </w:r>
      <w:r>
        <w:rPr>
          <w:rFonts w:ascii="Montserrat" w:hAnsi="Montserrat"/>
          <w:b w:val="0"/>
          <w:i w:val="0"/>
          <w:color w:val="333333"/>
          <w:sz w:val="20"/>
        </w:rPr>
        <w:t>Ministério do Meio Ambiente e Mudança do Clima/Instituto Brasileiro do Meio Ambiente e dos Recursos Naturais Renováveis</w:t>
      </w:r>
    </w:p>
    <w:p>
      <w:pPr>
        <w:spacing w:after="0"/>
      </w:pPr>
      <w:r>
        <w:rPr>
          <w:rFonts w:ascii="Montserrat" w:hAnsi="Montserrat"/>
          <w:b/>
          <w:i w:val="0"/>
          <w:color w:val="333333"/>
          <w:sz w:val="20"/>
        </w:rPr>
        <w:t xml:space="preserve">Detalhes: </w:t>
      </w:r>
      <w:r>
        <w:rPr>
          <w:rFonts w:ascii="Montserrat" w:hAnsi="Montserrat"/>
          <w:b w:val="0"/>
          <w:i w:val="0"/>
          <w:color w:val="666666"/>
          <w:sz w:val="20"/>
        </w:rPr>
        <w:t>Portaria | Pág. 61 | Edição 166</w:t>
      </w:r>
    </w:p>
    <w:p>
      <w:pPr>
        <w:spacing w:after="0"/>
      </w:pPr>
      <w:r>
        <w:rPr>
          <w:rFonts w:ascii="Montserrat" w:hAnsi="Montserrat"/>
          <w:b/>
          <w:i w:val="0"/>
          <w:color w:val="333333"/>
          <w:sz w:val="20"/>
        </w:rPr>
        <w:t xml:space="preserve">Foco: </w:t>
      </w:r>
      <w:r>
        <w:rPr>
          <w:rFonts w:ascii="Montserrat" w:hAnsi="Montserrat"/>
          <w:b w:val="0"/>
          <w:i w:val="0"/>
          <w:color w:val="666666"/>
          <w:sz w:val="20"/>
        </w:rPr>
        <w:t>Renovaveis (renovaveis)</w:t>
      </w:r>
    </w:p>
    <w:p>
      <w:pPr>
        <w:spacing w:after="0"/>
      </w:pPr>
      <w:r>
        <w:rPr>
          <w:rFonts w:ascii="Montserrat" w:hAnsi="Montserrat"/>
          <w:b/>
          <w:i w:val="0"/>
          <w:color w:val="333333"/>
          <w:sz w:val="20"/>
        </w:rPr>
        <w:t xml:space="preserve">Conteúdo: </w:t>
      </w:r>
      <w:r>
        <w:rPr>
          <w:rFonts w:ascii="Montserrat" w:hAnsi="Montserrat"/>
          <w:b w:val="0"/>
          <w:i w:val="0"/>
          <w:color w:val="333333"/>
          <w:sz w:val="20"/>
        </w:rPr>
        <w:t>1º DE SETEMBRO DE 2026 O PRESIDENTE DO INSTITUTO BRASILEIRO DO MEIO AMBIENTE E DOS RECURSOS NATURAIS RENOVÁVEISSOAL IBAMA Nº 1.901, DE 1º DE SETEMBRO DE 2026 O PRESIDENTE DO INSTITUTO BRASILEIRO DO MEIO AMBIENTE E DOS RECURSOS NATURAIS RENOVÁVEIS (Ibama), no uso das atribuições que lhe conferem o art. 15 Anexo I do Decreto nº 12.130, de 07 de...</w:t>
      </w:r>
    </w:p>
    <w:p>
      <w:pPr>
        <w:spacing w:before="160" w:after="40"/>
      </w:pPr>
      <w:hyperlink r:id="rId53">
        <w:r>
          <w:rPr>
            <w:rFonts w:ascii="Montserrat" w:cs="Montserrat" w:eastAsia="Montserrat" w:hAnsi="Montserrat"/>
            <w:b w:val="1"/>
            <w:bCs w:val="1"/>
            <w:color w:val="ff0000"/>
            <w:sz w:val="22"/>
            <w:szCs w:val="22"/>
          </w:rPr>
          <w:t xml:space="preserve">PORTARIA DE PESSOAL IBAMA Nº 1.895, DE 1º DE SETEMBRO DE 2026</w:t>
        </w:r>
      </w:hyperlink>
    </w:p>
    <w:p>
      <w:pPr>
        <w:spacing w:after="0"/>
      </w:pPr>
      <w:r>
        <w:rPr>
          <w:rFonts w:ascii="Montserrat" w:hAnsi="Montserrat"/>
          <w:b/>
          <w:i w:val="0"/>
          <w:color w:val="333333"/>
          <w:sz w:val="20"/>
        </w:rPr>
        <w:t xml:space="preserve">Órgão: </w:t>
      </w:r>
      <w:r>
        <w:rPr>
          <w:rFonts w:ascii="Montserrat" w:hAnsi="Montserrat"/>
          <w:b w:val="0"/>
          <w:i w:val="0"/>
          <w:color w:val="333333"/>
          <w:sz w:val="20"/>
        </w:rPr>
        <w:t>Ministério do Meio Ambiente e Mudança do Clima/Instituto Brasileiro do Meio Ambiente e dos Recursos Naturais Renováveis</w:t>
      </w:r>
    </w:p>
    <w:p>
      <w:pPr>
        <w:spacing w:after="0"/>
      </w:pPr>
      <w:r>
        <w:rPr>
          <w:rFonts w:ascii="Montserrat" w:hAnsi="Montserrat"/>
          <w:b/>
          <w:i w:val="0"/>
          <w:color w:val="333333"/>
          <w:sz w:val="20"/>
        </w:rPr>
        <w:t xml:space="preserve">Detalhes: </w:t>
      </w:r>
      <w:r>
        <w:rPr>
          <w:rFonts w:ascii="Montserrat" w:hAnsi="Montserrat"/>
          <w:b w:val="0"/>
          <w:i w:val="0"/>
          <w:color w:val="666666"/>
          <w:sz w:val="20"/>
        </w:rPr>
        <w:t>Portaria | Pág. 61 | Edição 166</w:t>
      </w:r>
    </w:p>
    <w:p>
      <w:pPr>
        <w:spacing w:after="0"/>
      </w:pPr>
      <w:r>
        <w:rPr>
          <w:rFonts w:ascii="Montserrat" w:hAnsi="Montserrat"/>
          <w:b/>
          <w:i w:val="0"/>
          <w:color w:val="333333"/>
          <w:sz w:val="20"/>
        </w:rPr>
        <w:t xml:space="preserve">Foco: </w:t>
      </w:r>
      <w:r>
        <w:rPr>
          <w:rFonts w:ascii="Montserrat" w:hAnsi="Montserrat"/>
          <w:b w:val="0"/>
          <w:i w:val="0"/>
          <w:color w:val="666666"/>
          <w:sz w:val="20"/>
        </w:rPr>
        <w:t>Renovaveis (renovaveis)</w:t>
      </w:r>
    </w:p>
    <w:p>
      <w:pPr>
        <w:spacing w:after="0"/>
      </w:pPr>
      <w:r>
        <w:rPr>
          <w:rFonts w:ascii="Montserrat" w:hAnsi="Montserrat"/>
          <w:b/>
          <w:i w:val="0"/>
          <w:color w:val="333333"/>
          <w:sz w:val="20"/>
        </w:rPr>
        <w:t xml:space="preserve">Conteúdo: </w:t>
      </w:r>
      <w:r>
        <w:rPr>
          <w:rFonts w:ascii="Montserrat" w:hAnsi="Montserrat"/>
          <w:b w:val="0"/>
          <w:i w:val="0"/>
          <w:color w:val="333333"/>
          <w:sz w:val="20"/>
        </w:rPr>
        <w:t>1º DE SETEMBRO DE 2026 O PRESIDENTE DO INSTITUTO BRASILEIRO DO MEIO AMBIENTE E DOS RECURSOS NATURAIS RENOVÁVEISSOAL IBAMA Nº 1.895, DE 1º DE SETEMBRO DE 2026 O PRESIDENTE DO INSTITUTO BRASILEIRO DO MEIO AMBIENTE E DOS RECURSOS NATURAIS RENOVÁVEIS (Ibama), no uso das atribuições que lhe conferem o art. 15 Anexo I do Decreto nº 12.130, de 07 de...</w:t>
      </w:r>
    </w:p>
    <w:p>
      <w:pPr>
        <w:spacing w:before="160" w:after="40"/>
      </w:pPr>
      <w:hyperlink r:id="rId54">
        <w:r>
          <w:rPr>
            <w:rFonts w:ascii="Montserrat" w:cs="Montserrat" w:eastAsia="Montserrat" w:hAnsi="Montserrat"/>
            <w:b w:val="1"/>
            <w:bCs w:val="1"/>
            <w:color w:val="ff0000"/>
            <w:sz w:val="22"/>
            <w:szCs w:val="22"/>
          </w:rPr>
          <w:t xml:space="preserve">PORTARIA DE PESSOAL IBAMA Nº 1.897, DE 1º DE SETEMBRO DE 2026</w:t>
        </w:r>
      </w:hyperlink>
    </w:p>
    <w:p>
      <w:pPr>
        <w:spacing w:after="0"/>
      </w:pPr>
      <w:r>
        <w:rPr>
          <w:rFonts w:ascii="Montserrat" w:hAnsi="Montserrat"/>
          <w:b/>
          <w:i w:val="0"/>
          <w:color w:val="333333"/>
          <w:sz w:val="20"/>
        </w:rPr>
        <w:t xml:space="preserve">Órgão: </w:t>
      </w:r>
      <w:r>
        <w:rPr>
          <w:rFonts w:ascii="Montserrat" w:hAnsi="Montserrat"/>
          <w:b w:val="0"/>
          <w:i w:val="0"/>
          <w:color w:val="333333"/>
          <w:sz w:val="20"/>
        </w:rPr>
        <w:t>Ministério do Meio Ambiente e Mudança do Clima/Instituto Brasileiro do Meio Ambiente e dos Recursos Naturais Renováveis</w:t>
      </w:r>
    </w:p>
    <w:p>
      <w:pPr>
        <w:spacing w:after="0"/>
      </w:pPr>
      <w:r>
        <w:rPr>
          <w:rFonts w:ascii="Montserrat" w:hAnsi="Montserrat"/>
          <w:b/>
          <w:i w:val="0"/>
          <w:color w:val="333333"/>
          <w:sz w:val="20"/>
        </w:rPr>
        <w:t xml:space="preserve">Detalhes: </w:t>
      </w:r>
      <w:r>
        <w:rPr>
          <w:rFonts w:ascii="Montserrat" w:hAnsi="Montserrat"/>
          <w:b w:val="0"/>
          <w:i w:val="0"/>
          <w:color w:val="666666"/>
          <w:sz w:val="20"/>
        </w:rPr>
        <w:t>Portaria | Pág. 61 | Edição 166</w:t>
      </w:r>
    </w:p>
    <w:p>
      <w:pPr>
        <w:spacing w:after="0"/>
      </w:pPr>
      <w:r>
        <w:rPr>
          <w:rFonts w:ascii="Montserrat" w:hAnsi="Montserrat"/>
          <w:b/>
          <w:i w:val="0"/>
          <w:color w:val="333333"/>
          <w:sz w:val="20"/>
        </w:rPr>
        <w:t xml:space="preserve">Foco: </w:t>
      </w:r>
      <w:r>
        <w:rPr>
          <w:rFonts w:ascii="Montserrat" w:hAnsi="Montserrat"/>
          <w:b w:val="0"/>
          <w:i w:val="0"/>
          <w:color w:val="666666"/>
          <w:sz w:val="20"/>
        </w:rPr>
        <w:t>Renovaveis (renovaveis)</w:t>
      </w:r>
    </w:p>
    <w:p>
      <w:pPr>
        <w:spacing w:after="0"/>
      </w:pPr>
      <w:r>
        <w:rPr>
          <w:rFonts w:ascii="Montserrat" w:hAnsi="Montserrat"/>
          <w:b/>
          <w:i w:val="0"/>
          <w:color w:val="333333"/>
          <w:sz w:val="20"/>
        </w:rPr>
        <w:t xml:space="preserve">Conteúdo: </w:t>
      </w:r>
      <w:r>
        <w:rPr>
          <w:rFonts w:ascii="Montserrat" w:hAnsi="Montserrat"/>
          <w:b w:val="0"/>
          <w:i w:val="0"/>
          <w:color w:val="333333"/>
          <w:sz w:val="20"/>
        </w:rPr>
        <w:t>1º DE SETEMBRO DE 2026 O PRESIDENTE DO INSTITUTO BRASILEIRO DO MEIO AMBIENTE E DOS RECURSOS NATURAIS RENOVÁVEIS ... 1º DE SETEMBRO DE 2026 O PRESIDENTE DO INSTITUTO BRASILEIRO DO MEIO AMBIENTE E DOS RECURSOS NATURAIS RENOVÁVEIS RENOVÁVEIS (Ibama), no uso das atribuições que lhe conferem ...</w:t>
      </w:r>
    </w:p>
    <w:p>
      <w:pPr>
        <w:spacing w:before="160" w:after="40"/>
      </w:pPr>
      <w:hyperlink r:id="rId55">
        <w:r>
          <w:rPr>
            <w:rFonts w:ascii="Montserrat" w:cs="Montserrat" w:eastAsia="Montserrat" w:hAnsi="Montserrat"/>
            <w:b w:val="1"/>
            <w:bCs w:val="1"/>
            <w:color w:val="ff0000"/>
            <w:sz w:val="22"/>
            <w:szCs w:val="22"/>
          </w:rPr>
          <w:t xml:space="preserve">EXTRATO DE TERMO ADITIVO Nº 3/2026 - UASG 155904</w:t>
        </w:r>
      </w:hyperlink>
    </w:p>
    <w:p>
      <w:pPr>
        <w:spacing w:after="0"/>
      </w:pPr>
      <w:r>
        <w:rPr>
          <w:rFonts w:ascii="Montserrat" w:hAnsi="Montserrat"/>
          <w:b/>
          <w:i w:val="0"/>
          <w:color w:val="333333"/>
          <w:sz w:val="20"/>
        </w:rPr>
        <w:t xml:space="preserve">Órgão: </w:t>
      </w:r>
      <w:r>
        <w:rPr>
          <w:rFonts w:ascii="Montserrat" w:hAnsi="Montserrat"/>
          <w:b w:val="0"/>
          <w:i w:val="0"/>
          <w:color w:val="333333"/>
          <w:sz w:val="20"/>
        </w:rPr>
        <w:t>Ministério da Educação/Empresa Brasileira de Serviços Hospitalares/Filial Hospital das Clínicas da UFG</w:t>
      </w:r>
    </w:p>
    <w:p>
      <w:pPr>
        <w:spacing w:after="0"/>
      </w:pPr>
      <w:r>
        <w:rPr>
          <w:rFonts w:ascii="Montserrat" w:hAnsi="Montserrat"/>
          <w:b/>
          <w:i w:val="0"/>
          <w:color w:val="333333"/>
          <w:sz w:val="20"/>
        </w:rPr>
        <w:t xml:space="preserve">Detalhes: </w:t>
      </w:r>
      <w:r>
        <w:rPr>
          <w:rFonts w:ascii="Montserrat" w:hAnsi="Montserrat"/>
          <w:b w:val="0"/>
          <w:i w:val="0"/>
          <w:color w:val="666666"/>
          <w:sz w:val="20"/>
        </w:rPr>
        <w:t>Extrato de Termo Aditivo | Pág. 67 | Edição 166</w:t>
      </w:r>
    </w:p>
    <w:p>
      <w:pPr>
        <w:spacing w:after="0"/>
      </w:pPr>
      <w:r>
        <w:rPr>
          <w:rFonts w:ascii="Montserrat" w:hAnsi="Montserrat"/>
          <w:b/>
          <w:i w:val="0"/>
          <w:color w:val="333333"/>
          <w:sz w:val="20"/>
        </w:rPr>
        <w:t xml:space="preserve">Foco: </w:t>
      </w:r>
      <w:r>
        <w:rPr>
          <w:rFonts w:ascii="Montserrat" w:hAnsi="Montserrat"/>
          <w:b w:val="0"/>
          <w:i w:val="0"/>
          <w:color w:val="666666"/>
          <w:sz w:val="20"/>
        </w:rPr>
        <w:t>Renovaveis (renovaveis); Contratacao/licitacao (extrato, termo aditivo)</w:t>
      </w:r>
    </w:p>
    <w:p>
      <w:pPr>
        <w:spacing w:after="0"/>
      </w:pPr>
      <w:r>
        <w:rPr>
          <w:rFonts w:ascii="Montserrat" w:hAnsi="Montserrat"/>
          <w:b/>
          <w:i w:val="0"/>
          <w:color w:val="333333"/>
          <w:sz w:val="20"/>
        </w:rPr>
        <w:t xml:space="preserve">Conteúdo: </w:t>
      </w:r>
      <w:r>
        <w:rPr>
          <w:rFonts w:ascii="Montserrat" w:hAnsi="Montserrat"/>
          <w:b w:val="0"/>
          <w:i w:val="0"/>
          <w:color w:val="333333"/>
          <w:sz w:val="20"/>
        </w:rPr>
        <w:t>título de aviso prévio trabalhado, a qual passa a ser de 0,194% e da redução dos custos variáveis e não renováveisEXTRATO DE TERMO ADITIVO Nº 3/2026 - UASG 155904 Número do Contrato: 38/2025. Nº Processo: 23760.011132/2024-46. Pregão. Nº 90039/2025. Contratante: HOSPITAL DAS CLINICAS DA UFG. Contratado: 01.260.858/0001-58 - LIMP-ART LIMPEZA E...</w:t>
      </w:r>
    </w:p>
    <w:p>
      <w:pPr>
        <w:spacing w:before="240" w:after="80"/>
      </w:pPr>
      <w:r>
        <w:rPr>
          <w:rFonts w:ascii="Montserrat" w:hAnsi="Montserrat"/>
          <w:b/>
          <w:i w:val="0"/>
          <w:color w:val="1F4E79"/>
          <w:sz w:val="24"/>
        </w:rPr>
        <w:t>Mercado e tarifas (10)</w:t>
      </w:r>
    </w:p>
    <w:p>
      <w:pPr>
        <w:spacing w:before="160" w:after="40"/>
      </w:pPr>
      <w:hyperlink r:id="rId56">
        <w:r>
          <w:rPr>
            <w:rFonts w:ascii="Montserrat" w:cs="Montserrat" w:eastAsia="Montserrat" w:hAnsi="Montserrat"/>
            <w:b w:val="1"/>
            <w:bCs w:val="1"/>
            <w:color w:val="ff0000"/>
            <w:sz w:val="22"/>
            <w:szCs w:val="22"/>
          </w:rPr>
          <w:t xml:space="preserve">EXTRATO DE CONTRATO Nº 20/2026 - UASG 160017</w:t>
        </w:r>
      </w:hyperlink>
    </w:p>
    <w:p>
      <w:pPr>
        <w:spacing w:after="0"/>
      </w:pPr>
      <w:r>
        <w:rPr>
          <w:rFonts w:ascii="Montserrat" w:hAnsi="Montserrat"/>
          <w:b/>
          <w:i w:val="0"/>
          <w:color w:val="333333"/>
          <w:sz w:val="20"/>
        </w:rPr>
        <w:t xml:space="preserve">Órgão: </w:t>
      </w:r>
      <w:r>
        <w:rPr>
          <w:rFonts w:ascii="Montserrat" w:hAnsi="Montserrat"/>
          <w:b w:val="0"/>
          <w:i w:val="0"/>
          <w:color w:val="333333"/>
          <w:sz w:val="20"/>
        </w:rPr>
        <w:t>Ministério da Defesa/Comando do Exército/Comando Militar da Amazônia/2º Grupamento de Engenharia/Comissão Regional de Obras da 12ª Região Militar</w:t>
      </w:r>
    </w:p>
    <w:p>
      <w:pPr>
        <w:spacing w:after="0"/>
      </w:pPr>
      <w:r>
        <w:rPr>
          <w:rFonts w:ascii="Montserrat" w:hAnsi="Montserrat"/>
          <w:b/>
          <w:i w:val="0"/>
          <w:color w:val="333333"/>
          <w:sz w:val="20"/>
        </w:rPr>
        <w:t xml:space="preserve">Detalhes: </w:t>
      </w:r>
      <w:r>
        <w:rPr>
          <w:rFonts w:ascii="Montserrat" w:hAnsi="Montserrat"/>
          <w:b w:val="0"/>
          <w:i w:val="0"/>
          <w:color w:val="666666"/>
          <w:sz w:val="20"/>
        </w:rPr>
        <w:t>Extrato de Contrato | Pág. 15 | Edição 166</w:t>
      </w:r>
    </w:p>
    <w:p>
      <w:pPr>
        <w:spacing w:after="0"/>
      </w:pPr>
      <w:r>
        <w:rPr>
          <w:rFonts w:ascii="Montserrat" w:hAnsi="Montserrat"/>
          <w:b/>
          <w:i w:val="0"/>
          <w:color w:val="333333"/>
          <w:sz w:val="20"/>
        </w:rPr>
        <w:t xml:space="preserve">Foco: </w:t>
      </w:r>
      <w:r>
        <w:rPr>
          <w:rFonts w:ascii="Montserrat" w:hAnsi="Montserrat"/>
          <w:b w:val="0"/>
          <w:i w:val="0"/>
          <w:color w:val="666666"/>
          <w:sz w:val="20"/>
        </w:rPr>
        <w:t>Mercado e tarifas (acr); Contratacao/licitacao (extrato)</w:t>
      </w:r>
    </w:p>
    <w:p>
      <w:pPr>
        <w:spacing w:after="0"/>
      </w:pPr>
      <w:r>
        <w:rPr>
          <w:rFonts w:ascii="Montserrat" w:hAnsi="Montserrat"/>
          <w:b/>
          <w:i w:val="0"/>
          <w:color w:val="333333"/>
          <w:sz w:val="20"/>
        </w:rPr>
        <w:t xml:space="preserve">Conteúdo: </w:t>
      </w:r>
      <w:r>
        <w:rPr>
          <w:rFonts w:ascii="Montserrat" w:hAnsi="Montserrat"/>
          <w:b w:val="0"/>
          <w:i w:val="0"/>
          <w:color w:val="333333"/>
          <w:sz w:val="20"/>
        </w:rPr>
        <w:t>Objeto: Obra/serviço de adequação da infraestrutura elétrica do Comando de Fronteira Acre - 4º BIS, emEXTRATO DE CONTRATO Nº 20/2026 - UASG 160017 Nº Processo: 64333.004346/2025-64. Pregão Nº 90015/2025. Contratante: COMISSAO REGIONAL DE OBRAS/12. Contratado: 15.274.155/0001-93 - FHL ENGENHARIA LTDA. Objeto: Obra/serviço de adequação da infra...</w:t>
      </w:r>
    </w:p>
    <w:p>
      <w:pPr>
        <w:spacing w:before="160" w:after="40"/>
      </w:pPr>
      <w:hyperlink r:id="rId57">
        <w:r>
          <w:rPr>
            <w:rFonts w:ascii="Montserrat" w:cs="Montserrat" w:eastAsia="Montserrat" w:hAnsi="Montserrat"/>
            <w:b w:val="1"/>
            <w:bCs w:val="1"/>
            <w:color w:val="ff0000"/>
            <w:sz w:val="22"/>
            <w:szCs w:val="22"/>
          </w:rPr>
          <w:t xml:space="preserve">AVISO DE LICITAÇÃO</w:t>
        </w:r>
      </w:hyperlink>
    </w:p>
    <w:p>
      <w:pPr>
        <w:spacing w:after="0"/>
      </w:pPr>
      <w:r>
        <w:rPr>
          <w:rFonts w:ascii="Montserrat" w:hAnsi="Montserrat"/>
          <w:b/>
          <w:i w:val="0"/>
          <w:color w:val="333333"/>
          <w:sz w:val="20"/>
        </w:rPr>
        <w:t xml:space="preserve">Órgão: </w:t>
      </w:r>
      <w:r>
        <w:rPr>
          <w:rFonts w:ascii="Montserrat" w:hAnsi="Montserrat"/>
          <w:b w:val="0"/>
          <w:i w:val="0"/>
          <w:color w:val="333333"/>
          <w:sz w:val="20"/>
        </w:rPr>
        <w:t>Prefeituras/Estado do Acre/PREFEITURA MUNICIPAL DE MANOEL URBANO</w:t>
      </w:r>
    </w:p>
    <w:p>
      <w:pPr>
        <w:spacing w:after="0"/>
      </w:pPr>
      <w:r>
        <w:rPr>
          <w:rFonts w:ascii="Montserrat" w:hAnsi="Montserrat"/>
          <w:b/>
          <w:i w:val="0"/>
          <w:color w:val="333333"/>
          <w:sz w:val="20"/>
        </w:rPr>
        <w:t xml:space="preserve">Detalhes: </w:t>
      </w:r>
      <w:r>
        <w:rPr>
          <w:rFonts w:ascii="Montserrat" w:hAnsi="Montserrat"/>
          <w:b w:val="0"/>
          <w:i w:val="0"/>
          <w:color w:val="666666"/>
          <w:sz w:val="20"/>
        </w:rPr>
        <w:t>Aviso | Pág. 170 | Edição 166</w:t>
      </w:r>
    </w:p>
    <w:p>
      <w:pPr>
        <w:spacing w:after="0"/>
      </w:pPr>
      <w:r>
        <w:rPr>
          <w:rFonts w:ascii="Montserrat" w:hAnsi="Montserrat"/>
          <w:b/>
          <w:i w:val="0"/>
          <w:color w:val="333333"/>
          <w:sz w:val="20"/>
        </w:rPr>
        <w:t xml:space="preserve">Foco: </w:t>
      </w:r>
      <w:r>
        <w:rPr>
          <w:rFonts w:ascii="Montserrat" w:hAnsi="Montserrat"/>
          <w:b w:val="0"/>
          <w:i w:val="0"/>
          <w:color w:val="666666"/>
          <w:sz w:val="20"/>
        </w:rPr>
        <w:t>Mercado e tarifas (acr)</w:t>
      </w:r>
    </w:p>
    <w:p>
      <w:pPr>
        <w:spacing w:after="0"/>
      </w:pPr>
      <w:r>
        <w:rPr>
          <w:rFonts w:ascii="Montserrat" w:hAnsi="Montserrat"/>
          <w:b/>
          <w:i w:val="0"/>
          <w:color w:val="333333"/>
          <w:sz w:val="20"/>
        </w:rPr>
        <w:t xml:space="preserve">Conteúdo: </w:t>
      </w:r>
      <w:r>
        <w:rPr>
          <w:rFonts w:ascii="Montserrat" w:hAnsi="Montserrat"/>
          <w:b w:val="0"/>
          <w:i w:val="0"/>
          <w:color w:val="333333"/>
          <w:sz w:val="20"/>
        </w:rPr>
        <w:t>Contratação de Empresa Especializada para o Fornecimento e Instalação de Academias de Ginastica ao Ar Livressados que realizará licitação na modalidade PREGÃO, na forma ELETRÔNICA, do tipo MENOR PREÇO GLOBAL, OBJETO: Contratação de Empresa Especializada para o Fornecimento e Instalação de Academias de Ginastica ao Ar Livre no Município de Man...</w:t>
      </w:r>
    </w:p>
    <w:p>
      <w:pPr>
        <w:spacing w:before="160" w:after="40"/>
      </w:pPr>
      <w:hyperlink r:id="rId58">
        <w:r>
          <w:rPr>
            <w:rFonts w:ascii="Montserrat" w:cs="Montserrat" w:eastAsia="Montserrat" w:hAnsi="Montserrat"/>
            <w:b w:val="1"/>
            <w:bCs w:val="1"/>
            <w:color w:val="ff0000"/>
            <w:sz w:val="22"/>
            <w:szCs w:val="22"/>
          </w:rPr>
          <w:t xml:space="preserve">AVISO DE INEXIGIBILIDADE DE LICITAÇÃO Nº 7/2026</w:t>
        </w:r>
      </w:hyperlink>
    </w:p>
    <w:p>
      <w:pPr>
        <w:spacing w:after="0"/>
      </w:pPr>
      <w:r>
        <w:rPr>
          <w:rFonts w:ascii="Montserrat" w:hAnsi="Montserrat"/>
          <w:b/>
          <w:i w:val="0"/>
          <w:color w:val="333333"/>
          <w:sz w:val="20"/>
        </w:rPr>
        <w:t xml:space="preserve">Órgão: </w:t>
      </w:r>
      <w:r>
        <w:rPr>
          <w:rFonts w:ascii="Montserrat" w:hAnsi="Montserrat"/>
          <w:b w:val="0"/>
          <w:i w:val="0"/>
          <w:color w:val="333333"/>
          <w:sz w:val="20"/>
        </w:rPr>
        <w:t>Prefeituras/Estado de Mato Grosso/Prefeitura Municipal de Nova Brasilândia</w:t>
      </w:r>
    </w:p>
    <w:p>
      <w:pPr>
        <w:spacing w:after="0"/>
      </w:pPr>
      <w:r>
        <w:rPr>
          <w:rFonts w:ascii="Montserrat" w:hAnsi="Montserrat"/>
          <w:b/>
          <w:i w:val="0"/>
          <w:color w:val="333333"/>
          <w:sz w:val="20"/>
        </w:rPr>
        <w:t xml:space="preserve">Detalhes: </w:t>
      </w:r>
      <w:r>
        <w:rPr>
          <w:rFonts w:ascii="Montserrat" w:hAnsi="Montserrat"/>
          <w:b w:val="0"/>
          <w:i w:val="0"/>
          <w:color w:val="666666"/>
          <w:sz w:val="20"/>
        </w:rPr>
        <w:t>Resultado de Julgamento | Pág. 197 | Edição 166</w:t>
      </w:r>
    </w:p>
    <w:p>
      <w:pPr>
        <w:spacing w:after="0"/>
      </w:pPr>
      <w:r>
        <w:rPr>
          <w:rFonts w:ascii="Montserrat" w:hAnsi="Montserrat"/>
          <w:b/>
          <w:i w:val="0"/>
          <w:color w:val="333333"/>
          <w:sz w:val="20"/>
        </w:rPr>
        <w:t xml:space="preserve">Foco: </w:t>
      </w:r>
      <w:r>
        <w:rPr>
          <w:rFonts w:ascii="Montserrat" w:hAnsi="Montserrat"/>
          <w:b w:val="0"/>
          <w:i w:val="0"/>
          <w:color w:val="666666"/>
          <w:sz w:val="20"/>
        </w:rPr>
        <w:t>Mercado e tarifas (acr)</w:t>
      </w:r>
    </w:p>
    <w:p>
      <w:pPr>
        <w:spacing w:after="0"/>
      </w:pPr>
      <w:r>
        <w:rPr>
          <w:rFonts w:ascii="Montserrat" w:hAnsi="Montserrat"/>
          <w:b/>
          <w:i w:val="0"/>
          <w:color w:val="333333"/>
          <w:sz w:val="20"/>
        </w:rPr>
        <w:t xml:space="preserve">Conteúdo: </w:t>
      </w:r>
      <w:r>
        <w:rPr>
          <w:rFonts w:ascii="Montserrat" w:hAnsi="Montserrat"/>
          <w:b w:val="0"/>
          <w:i w:val="0"/>
          <w:color w:val="333333"/>
          <w:sz w:val="20"/>
        </w:rPr>
        <w:t>dia 01/09/2026 onde constatamos a entrega do envelope, tempestivamente lacrado, da empresa: LINEAR ELETRICA E AR CONDICIONADO LTDA inscrita no CNPJ: N°. 55.254.289/0001- 67 se credenciou nos itens: 01 a 18 encontra-se APTA ao Credenciamento conforme ata em anexo. Sendo o valor total de R$ 419.733,58 (Quatrocentos e Dezenove Mil, Setecentos e ...</w:t>
      </w:r>
    </w:p>
    <w:p>
      <w:pPr>
        <w:spacing w:before="160" w:after="40"/>
      </w:pPr>
      <w:hyperlink r:id="rId59">
        <w:r>
          <w:rPr>
            <w:rFonts w:ascii="Montserrat" w:cs="Montserrat" w:eastAsia="Montserrat" w:hAnsi="Montserrat"/>
            <w:b w:val="1"/>
            <w:bCs w:val="1"/>
            <w:color w:val="ff0000"/>
            <w:sz w:val="22"/>
            <w:szCs w:val="22"/>
          </w:rPr>
          <w:t xml:space="preserve">EXTRATO DE TERMO ADITIVO</w:t>
        </w:r>
      </w:hyperlink>
    </w:p>
    <w:p>
      <w:pPr>
        <w:spacing w:after="0"/>
      </w:pPr>
      <w:r>
        <w:rPr>
          <w:rFonts w:ascii="Montserrat" w:hAnsi="Montserrat"/>
          <w:b/>
          <w:i w:val="0"/>
          <w:color w:val="333333"/>
          <w:sz w:val="20"/>
        </w:rPr>
        <w:t xml:space="preserve">Órgão: </w:t>
      </w:r>
      <w:r>
        <w:rPr>
          <w:rFonts w:ascii="Montserrat" w:hAnsi="Montserrat"/>
          <w:b w:val="0"/>
          <w:i w:val="0"/>
          <w:color w:val="333333"/>
          <w:sz w:val="20"/>
        </w:rPr>
        <w:t>Prefeituras/Estado de Minas Gerais/PREFEITURA MUNICIPAL DE CRUZÍLIA</w:t>
      </w:r>
    </w:p>
    <w:p>
      <w:pPr>
        <w:spacing w:after="0"/>
      </w:pPr>
      <w:r>
        <w:rPr>
          <w:rFonts w:ascii="Montserrat" w:hAnsi="Montserrat"/>
          <w:b/>
          <w:i w:val="0"/>
          <w:color w:val="333333"/>
          <w:sz w:val="20"/>
        </w:rPr>
        <w:t xml:space="preserve">Detalhes: </w:t>
      </w:r>
      <w:r>
        <w:rPr>
          <w:rFonts w:ascii="Montserrat" w:hAnsi="Montserrat"/>
          <w:b w:val="0"/>
          <w:i w:val="0"/>
          <w:color w:val="666666"/>
          <w:sz w:val="20"/>
        </w:rPr>
        <w:t>Extrato de Termo Aditivo | Pág. 204 | Edição 166</w:t>
      </w:r>
    </w:p>
    <w:p>
      <w:pPr>
        <w:spacing w:after="0"/>
      </w:pPr>
      <w:r>
        <w:rPr>
          <w:rFonts w:ascii="Montserrat" w:hAnsi="Montserrat"/>
          <w:b/>
          <w:i w:val="0"/>
          <w:color w:val="333333"/>
          <w:sz w:val="20"/>
        </w:rPr>
        <w:t xml:space="preserve">Foco: </w:t>
      </w:r>
      <w:r>
        <w:rPr>
          <w:rFonts w:ascii="Montserrat" w:hAnsi="Montserrat"/>
          <w:b w:val="0"/>
          <w:i w:val="0"/>
          <w:color w:val="666666"/>
          <w:sz w:val="20"/>
        </w:rPr>
        <w:t>Mercado e tarifas (acr); Contratacao/licitacao (extrato, termo aditivo)</w:t>
      </w:r>
    </w:p>
    <w:p>
      <w:pPr>
        <w:spacing w:after="0"/>
      </w:pPr>
      <w:r>
        <w:rPr>
          <w:rFonts w:ascii="Montserrat" w:hAnsi="Montserrat"/>
          <w:b/>
          <w:i w:val="0"/>
          <w:color w:val="333333"/>
          <w:sz w:val="20"/>
        </w:rPr>
        <w:t xml:space="preserve">Conteúdo: </w:t>
      </w:r>
      <w:r>
        <w:rPr>
          <w:rFonts w:ascii="Montserrat" w:hAnsi="Montserrat"/>
          <w:b w:val="0"/>
          <w:i w:val="0"/>
          <w:color w:val="333333"/>
          <w:sz w:val="20"/>
        </w:rPr>
        <w:t>CNPJ nº 51.370.429/0001-01, cujo objeto é a edificação da estrutura física do transbordo de resíduos sólidosso 018/2026, Concorrência 002/2026, contratado São Bento Artefatos de Cimento Ltda, inscrita no CNPJ nº 51.370.429/0001-01, cujo objeto é a edificação da estrutura física do transbordo de resíduos sólidos urbanos, correspondente a acrés...</w:t>
      </w:r>
    </w:p>
    <w:p>
      <w:pPr>
        <w:spacing w:before="160" w:after="40"/>
      </w:pPr>
      <w:hyperlink r:id="rId60">
        <w:r>
          <w:rPr>
            <w:rFonts w:ascii="Montserrat" w:cs="Montserrat" w:eastAsia="Montserrat" w:hAnsi="Montserrat"/>
            <w:b w:val="1"/>
            <w:bCs w:val="1"/>
            <w:color w:val="ff0000"/>
            <w:sz w:val="22"/>
            <w:szCs w:val="22"/>
          </w:rPr>
          <w:t xml:space="preserve">EXTRATO DE TERMO ADITIVO</w:t>
        </w:r>
      </w:hyperlink>
    </w:p>
    <w:p>
      <w:pPr>
        <w:spacing w:after="0"/>
      </w:pPr>
      <w:r>
        <w:rPr>
          <w:rFonts w:ascii="Montserrat" w:hAnsi="Montserrat"/>
          <w:b/>
          <w:i w:val="0"/>
          <w:color w:val="333333"/>
          <w:sz w:val="20"/>
        </w:rPr>
        <w:t xml:space="preserve">Órgão: </w:t>
      </w:r>
      <w:r>
        <w:rPr>
          <w:rFonts w:ascii="Montserrat" w:hAnsi="Montserrat"/>
          <w:b w:val="0"/>
          <w:i w:val="0"/>
          <w:color w:val="333333"/>
          <w:sz w:val="20"/>
        </w:rPr>
        <w:t>Prefeituras/Estado do Pará/Prefeitura Municipal de Tucumã</w:t>
      </w:r>
    </w:p>
    <w:p>
      <w:pPr>
        <w:spacing w:after="0"/>
      </w:pPr>
      <w:r>
        <w:rPr>
          <w:rFonts w:ascii="Montserrat" w:hAnsi="Montserrat"/>
          <w:b/>
          <w:i w:val="0"/>
          <w:color w:val="333333"/>
          <w:sz w:val="20"/>
        </w:rPr>
        <w:t xml:space="preserve">Detalhes: </w:t>
      </w:r>
      <w:r>
        <w:rPr>
          <w:rFonts w:ascii="Montserrat" w:hAnsi="Montserrat"/>
          <w:b w:val="0"/>
          <w:i w:val="0"/>
          <w:color w:val="666666"/>
          <w:sz w:val="20"/>
        </w:rPr>
        <w:t>Extrato de Termo Aditivo | Pág. 223 | Edição 166</w:t>
      </w:r>
    </w:p>
    <w:p>
      <w:pPr>
        <w:spacing w:after="0"/>
      </w:pPr>
      <w:r>
        <w:rPr>
          <w:rFonts w:ascii="Montserrat" w:hAnsi="Montserrat"/>
          <w:b/>
          <w:i w:val="0"/>
          <w:color w:val="333333"/>
          <w:sz w:val="20"/>
        </w:rPr>
        <w:t xml:space="preserve">Foco: </w:t>
      </w:r>
      <w:r>
        <w:rPr>
          <w:rFonts w:ascii="Montserrat" w:hAnsi="Montserrat"/>
          <w:b w:val="0"/>
          <w:i w:val="0"/>
          <w:color w:val="666666"/>
          <w:sz w:val="20"/>
        </w:rPr>
        <w:t>Mercado e tarifas (acr); Contratacao/licitacao (extrato, termo aditivo)</w:t>
      </w:r>
    </w:p>
    <w:p>
      <w:pPr>
        <w:spacing w:after="0"/>
      </w:pPr>
      <w:r>
        <w:rPr>
          <w:rFonts w:ascii="Montserrat" w:hAnsi="Montserrat"/>
          <w:b/>
          <w:i w:val="0"/>
          <w:color w:val="333333"/>
          <w:sz w:val="20"/>
        </w:rPr>
        <w:t xml:space="preserve">Conteúdo: </w:t>
      </w:r>
      <w:r>
        <w:rPr>
          <w:rFonts w:ascii="Montserrat" w:hAnsi="Montserrat"/>
          <w:b w:val="0"/>
          <w:i w:val="0"/>
          <w:color w:val="333333"/>
          <w:sz w:val="20"/>
        </w:rPr>
        <w:t>Contratante:FUNDO MUNICIPAL DE EDUCAÇÃO, CNPJ Nº: 29.182.845/0001-27, e a Contratada: ESSE CHEMICAL - DISTRIBUIDORAEXTRATO DE TERMO ADITIVO Espécie: PRIMEIRO TERMO ADITIVO DE ACRÉSCIMO DE QUANTITATIVO AO CONTRATO N° 20250409. Origem: PREGÃO ELETRÔNICO SRP Nº 9/2025-068FMS/2025, Objeto: AQUISIÇÃO PARCELADA DE MATERIAL DE LIMPEZA PARA ATENDER A...</w:t>
      </w:r>
    </w:p>
    <w:p>
      <w:pPr>
        <w:spacing w:before="160" w:after="40"/>
      </w:pPr>
      <w:hyperlink r:id="rId61">
        <w:r>
          <w:rPr>
            <w:rFonts w:ascii="Montserrat" w:cs="Montserrat" w:eastAsia="Montserrat" w:hAnsi="Montserrat"/>
            <w:b w:val="1"/>
            <w:bCs w:val="1"/>
            <w:color w:val="ff0000"/>
            <w:sz w:val="22"/>
            <w:szCs w:val="22"/>
          </w:rPr>
          <w:t xml:space="preserve">EXTRATO DE TERMO ADITIVO</w:t>
        </w:r>
      </w:hyperlink>
    </w:p>
    <w:p>
      <w:pPr>
        <w:spacing w:after="0"/>
      </w:pPr>
      <w:r>
        <w:rPr>
          <w:rFonts w:ascii="Montserrat" w:hAnsi="Montserrat"/>
          <w:b/>
          <w:i w:val="0"/>
          <w:color w:val="333333"/>
          <w:sz w:val="20"/>
        </w:rPr>
        <w:t xml:space="preserve">Órgão: </w:t>
      </w:r>
      <w:r>
        <w:rPr>
          <w:rFonts w:ascii="Montserrat" w:hAnsi="Montserrat"/>
          <w:b w:val="0"/>
          <w:i w:val="0"/>
          <w:color w:val="333333"/>
          <w:sz w:val="20"/>
        </w:rPr>
        <w:t>Prefeituras/Estado do Pará/Prefeitura Municipal de Tucumã</w:t>
      </w:r>
    </w:p>
    <w:p>
      <w:pPr>
        <w:spacing w:after="0"/>
      </w:pPr>
      <w:r>
        <w:rPr>
          <w:rFonts w:ascii="Montserrat" w:hAnsi="Montserrat"/>
          <w:b/>
          <w:i w:val="0"/>
          <w:color w:val="333333"/>
          <w:sz w:val="20"/>
        </w:rPr>
        <w:t xml:space="preserve">Detalhes: </w:t>
      </w:r>
      <w:r>
        <w:rPr>
          <w:rFonts w:ascii="Montserrat" w:hAnsi="Montserrat"/>
          <w:b w:val="0"/>
          <w:i w:val="0"/>
          <w:color w:val="666666"/>
          <w:sz w:val="20"/>
        </w:rPr>
        <w:t>Extrato de Termo Aditivo | Pág. 223 | Edição 166</w:t>
      </w:r>
    </w:p>
    <w:p>
      <w:pPr>
        <w:spacing w:after="0"/>
      </w:pPr>
      <w:r>
        <w:rPr>
          <w:rFonts w:ascii="Montserrat" w:hAnsi="Montserrat"/>
          <w:b/>
          <w:i w:val="0"/>
          <w:color w:val="333333"/>
          <w:sz w:val="20"/>
        </w:rPr>
        <w:t xml:space="preserve">Foco: </w:t>
      </w:r>
      <w:r>
        <w:rPr>
          <w:rFonts w:ascii="Montserrat" w:hAnsi="Montserrat"/>
          <w:b w:val="0"/>
          <w:i w:val="0"/>
          <w:color w:val="666666"/>
          <w:sz w:val="20"/>
        </w:rPr>
        <w:t>Mercado e tarifas (acr); Contratacao/licitacao (extrato, termo aditivo)</w:t>
      </w:r>
    </w:p>
    <w:p>
      <w:pPr>
        <w:spacing w:after="0"/>
      </w:pPr>
      <w:r>
        <w:rPr>
          <w:rFonts w:ascii="Montserrat" w:hAnsi="Montserrat"/>
          <w:b/>
          <w:i w:val="0"/>
          <w:color w:val="333333"/>
          <w:sz w:val="20"/>
        </w:rPr>
        <w:t xml:space="preserve">Conteúdo: </w:t>
      </w:r>
      <w:r>
        <w:rPr>
          <w:rFonts w:ascii="Montserrat" w:hAnsi="Montserrat"/>
          <w:b w:val="0"/>
          <w:i w:val="0"/>
          <w:color w:val="333333"/>
          <w:sz w:val="20"/>
        </w:rPr>
        <w:t>FUNDO DE MANUTENÇÃO E DESENVOLVIMENTO DA EDUCAÇÃO, CNPJ Nº: 28.469.469/0001-93, e a Contratada: RV DISTRIBUIDORAEXTRATO DE TERMO ADITIVO Espécie: PRIMEIRO TERMO ADITIVO DE ACRÉSCIMO DE QUANTITATIVO AO CONTRATO N° 20250414. Origem: PREGÃO ELETRÔNICO SRP Nº 9/2025-068FMS/2025, Objeto: AQUISIÇÃO PARCELADA DE MATERIAL DE LIMPEZA PARA ATENDER AS N...</w:t>
      </w:r>
    </w:p>
    <w:p>
      <w:pPr>
        <w:spacing w:before="160" w:after="40"/>
      </w:pPr>
      <w:hyperlink r:id="rId62">
        <w:r>
          <w:rPr>
            <w:rFonts w:ascii="Montserrat" w:cs="Montserrat" w:eastAsia="Montserrat" w:hAnsi="Montserrat"/>
            <w:b w:val="1"/>
            <w:bCs w:val="1"/>
            <w:color w:val="ff0000"/>
            <w:sz w:val="22"/>
            <w:szCs w:val="22"/>
          </w:rPr>
          <w:t xml:space="preserve">EXTRATO DE TERMO ADITIVO</w:t>
        </w:r>
      </w:hyperlink>
    </w:p>
    <w:p>
      <w:pPr>
        <w:spacing w:after="0"/>
      </w:pPr>
      <w:r>
        <w:rPr>
          <w:rFonts w:ascii="Montserrat" w:hAnsi="Montserrat"/>
          <w:b/>
          <w:i w:val="0"/>
          <w:color w:val="333333"/>
          <w:sz w:val="20"/>
        </w:rPr>
        <w:t xml:space="preserve">Órgão: </w:t>
      </w:r>
      <w:r>
        <w:rPr>
          <w:rFonts w:ascii="Montserrat" w:hAnsi="Montserrat"/>
          <w:b w:val="0"/>
          <w:i w:val="0"/>
          <w:color w:val="333333"/>
          <w:sz w:val="20"/>
        </w:rPr>
        <w:t>Prefeituras/Estado do Pará/Prefeitura Municipal de Tucumã</w:t>
      </w:r>
    </w:p>
    <w:p>
      <w:pPr>
        <w:spacing w:after="0"/>
      </w:pPr>
      <w:r>
        <w:rPr>
          <w:rFonts w:ascii="Montserrat" w:hAnsi="Montserrat"/>
          <w:b/>
          <w:i w:val="0"/>
          <w:color w:val="333333"/>
          <w:sz w:val="20"/>
        </w:rPr>
        <w:t xml:space="preserve">Detalhes: </w:t>
      </w:r>
      <w:r>
        <w:rPr>
          <w:rFonts w:ascii="Montserrat" w:hAnsi="Montserrat"/>
          <w:b w:val="0"/>
          <w:i w:val="0"/>
          <w:color w:val="666666"/>
          <w:sz w:val="20"/>
        </w:rPr>
        <w:t>Extrato de Termo Aditivo | Pág. 223 | Edição 166</w:t>
      </w:r>
    </w:p>
    <w:p>
      <w:pPr>
        <w:spacing w:after="0"/>
      </w:pPr>
      <w:r>
        <w:rPr>
          <w:rFonts w:ascii="Montserrat" w:hAnsi="Montserrat"/>
          <w:b/>
          <w:i w:val="0"/>
          <w:color w:val="333333"/>
          <w:sz w:val="20"/>
        </w:rPr>
        <w:t xml:space="preserve">Foco: </w:t>
      </w:r>
      <w:r>
        <w:rPr>
          <w:rFonts w:ascii="Montserrat" w:hAnsi="Montserrat"/>
          <w:b w:val="0"/>
          <w:i w:val="0"/>
          <w:color w:val="666666"/>
          <w:sz w:val="20"/>
        </w:rPr>
        <w:t>Mercado e tarifas (acr); Contratacao/licitacao (extrato, termo aditivo)</w:t>
      </w:r>
    </w:p>
    <w:p>
      <w:pPr>
        <w:spacing w:after="0"/>
      </w:pPr>
      <w:r>
        <w:rPr>
          <w:rFonts w:ascii="Montserrat" w:hAnsi="Montserrat"/>
          <w:b/>
          <w:i w:val="0"/>
          <w:color w:val="333333"/>
          <w:sz w:val="20"/>
        </w:rPr>
        <w:t xml:space="preserve">Conteúdo: </w:t>
      </w:r>
      <w:r>
        <w:rPr>
          <w:rFonts w:ascii="Montserrat" w:hAnsi="Montserrat"/>
          <w:b w:val="0"/>
          <w:i w:val="0"/>
          <w:color w:val="333333"/>
          <w:sz w:val="20"/>
        </w:rPr>
        <w:t>MANUTENÇÃO E DESENVOLVIMENTO DA EDUCAÇÃO, CNPJ Nº: 28.469.469/0001-93, e a Contratada: ESSE CHEMICAL - DISTRIBUIDORATO DE TERMO ADITIVO Espécie: PRIMEIRO TERMO ADITIVO DE ACRÉSCIMO DE QUANTITATIVO AO CONTRATO N° 20250413. Origem: PREGÃO ELETRÔNICO SRP Nº 9/2025-068FMS/2025, Objeto: AQUISIÇÃO PARCELADA DE MATERIAL DE LIMPEZA PARA ATENDER AS NE...</w:t>
      </w:r>
    </w:p>
    <w:p>
      <w:pPr>
        <w:spacing w:before="160" w:after="40"/>
      </w:pPr>
      <w:hyperlink r:id="rId63">
        <w:r>
          <w:rPr>
            <w:rFonts w:ascii="Montserrat" w:cs="Montserrat" w:eastAsia="Montserrat" w:hAnsi="Montserrat"/>
            <w:b w:val="1"/>
            <w:bCs w:val="1"/>
            <w:color w:val="ff0000"/>
            <w:sz w:val="22"/>
            <w:szCs w:val="22"/>
          </w:rPr>
          <w:t xml:space="preserve">EXTRATO DE TERMO ADITIVO</w:t>
        </w:r>
      </w:hyperlink>
    </w:p>
    <w:p>
      <w:pPr>
        <w:spacing w:after="0"/>
      </w:pPr>
      <w:r>
        <w:rPr>
          <w:rFonts w:ascii="Montserrat" w:hAnsi="Montserrat"/>
          <w:b/>
          <w:i w:val="0"/>
          <w:color w:val="333333"/>
          <w:sz w:val="20"/>
        </w:rPr>
        <w:t xml:space="preserve">Órgão: </w:t>
      </w:r>
      <w:r>
        <w:rPr>
          <w:rFonts w:ascii="Montserrat" w:hAnsi="Montserrat"/>
          <w:b w:val="0"/>
          <w:i w:val="0"/>
          <w:color w:val="333333"/>
          <w:sz w:val="20"/>
        </w:rPr>
        <w:t>Prefeituras/Estado do Pará/Prefeitura Municipal de Tucumã</w:t>
      </w:r>
    </w:p>
    <w:p>
      <w:pPr>
        <w:spacing w:after="0"/>
      </w:pPr>
      <w:r>
        <w:rPr>
          <w:rFonts w:ascii="Montserrat" w:hAnsi="Montserrat"/>
          <w:b/>
          <w:i w:val="0"/>
          <w:color w:val="333333"/>
          <w:sz w:val="20"/>
        </w:rPr>
        <w:t xml:space="preserve">Detalhes: </w:t>
      </w:r>
      <w:r>
        <w:rPr>
          <w:rFonts w:ascii="Montserrat" w:hAnsi="Montserrat"/>
          <w:b w:val="0"/>
          <w:i w:val="0"/>
          <w:color w:val="666666"/>
          <w:sz w:val="20"/>
        </w:rPr>
        <w:t>Extrato de Termo Aditivo | Pág. 223 | Edição 166</w:t>
      </w:r>
    </w:p>
    <w:p>
      <w:pPr>
        <w:spacing w:after="0"/>
      </w:pPr>
      <w:r>
        <w:rPr>
          <w:rFonts w:ascii="Montserrat" w:hAnsi="Montserrat"/>
          <w:b/>
          <w:i w:val="0"/>
          <w:color w:val="333333"/>
          <w:sz w:val="20"/>
        </w:rPr>
        <w:t xml:space="preserve">Foco: </w:t>
      </w:r>
      <w:r>
        <w:rPr>
          <w:rFonts w:ascii="Montserrat" w:hAnsi="Montserrat"/>
          <w:b w:val="0"/>
          <w:i w:val="0"/>
          <w:color w:val="666666"/>
          <w:sz w:val="20"/>
        </w:rPr>
        <w:t>Mercado e tarifas (acr); Contratacao/licitacao (extrato, termo aditivo)</w:t>
      </w:r>
    </w:p>
    <w:p>
      <w:pPr>
        <w:spacing w:after="0"/>
      </w:pPr>
      <w:r>
        <w:rPr>
          <w:rFonts w:ascii="Montserrat" w:hAnsi="Montserrat"/>
          <w:b/>
          <w:i w:val="0"/>
          <w:color w:val="333333"/>
          <w:sz w:val="20"/>
        </w:rPr>
        <w:t xml:space="preserve">Conteúdo: </w:t>
      </w:r>
      <w:r>
        <w:rPr>
          <w:rFonts w:ascii="Montserrat" w:hAnsi="Montserrat"/>
          <w:b w:val="0"/>
          <w:i w:val="0"/>
          <w:color w:val="333333"/>
          <w:sz w:val="20"/>
        </w:rPr>
        <w:t>Contratante:FUNDO MUNICIPAL DE EDUCAÇÃO, CNPJ Nº: 29.182.845/0001-27, e a Contratada: RV DISTRIBUIDORATO DE TERMO ADITIVO Espécie: PRIMEIRO TERMO ADITIVO DE ACRÉSCIMO DE QUANTITATIVO AO CONTRATO N° 20250410. Origem: PREGÃO ELETRÔNICO SRP Nº 9/2025-068FMS/2025, Objeto: AQUISIÇÃO PARCELADA DE MATERIAL DE LIMPEZA PARA ATENDER AS NECESSIDADES DA ...</w:t>
      </w:r>
    </w:p>
    <w:p>
      <w:pPr>
        <w:spacing w:before="160" w:after="40"/>
      </w:pPr>
      <w:hyperlink r:id="rId64">
        <w:r>
          <w:rPr>
            <w:rFonts w:ascii="Montserrat" w:cs="Montserrat" w:eastAsia="Montserrat" w:hAnsi="Montserrat"/>
            <w:b w:val="1"/>
            <w:bCs w:val="1"/>
            <w:color w:val="ff0000"/>
            <w:sz w:val="22"/>
            <w:szCs w:val="22"/>
          </w:rPr>
          <w:t xml:space="preserve">ALVARÁ Nº 3.749, DE 1º DE SETEMBRO DE 2026</w:t>
        </w:r>
      </w:hyperlink>
    </w:p>
    <w:p>
      <w:pPr>
        <w:spacing w:after="0"/>
      </w:pPr>
      <w:r>
        <w:rPr>
          <w:rFonts w:ascii="Montserrat" w:hAnsi="Montserrat"/>
          <w:b/>
          <w:i w:val="0"/>
          <w:color w:val="333333"/>
          <w:sz w:val="20"/>
        </w:rPr>
        <w:t xml:space="preserve">Órgão: </w:t>
      </w:r>
      <w:r>
        <w:rPr>
          <w:rFonts w:ascii="Montserrat" w:hAnsi="Montserrat"/>
          <w:b w:val="0"/>
          <w:i w:val="0"/>
          <w:color w:val="333333"/>
          <w:sz w:val="20"/>
        </w:rPr>
        <w:t>Ministério da Justiça e Segurança Pública/Polícia Federal/Diretoria de Polícia Administrativa/Coordenação-Geral de Controle de Serviços e Produtos</w:t>
      </w:r>
    </w:p>
    <w:p>
      <w:pPr>
        <w:spacing w:after="0"/>
      </w:pPr>
      <w:r>
        <w:rPr>
          <w:rFonts w:ascii="Montserrat" w:hAnsi="Montserrat"/>
          <w:b/>
          <w:i w:val="0"/>
          <w:color w:val="333333"/>
          <w:sz w:val="20"/>
        </w:rPr>
        <w:t xml:space="preserve">Detalhes: </w:t>
      </w:r>
      <w:r>
        <w:rPr>
          <w:rFonts w:ascii="Montserrat" w:hAnsi="Montserrat"/>
          <w:b w:val="0"/>
          <w:i w:val="0"/>
          <w:color w:val="666666"/>
          <w:sz w:val="20"/>
        </w:rPr>
        <w:t>Alvará | Pág. 40 | Edição 166</w:t>
      </w:r>
    </w:p>
    <w:p>
      <w:pPr>
        <w:spacing w:after="0"/>
      </w:pPr>
      <w:r>
        <w:rPr>
          <w:rFonts w:ascii="Montserrat" w:hAnsi="Montserrat"/>
          <w:b/>
          <w:i w:val="0"/>
          <w:color w:val="333333"/>
          <w:sz w:val="20"/>
        </w:rPr>
        <w:t xml:space="preserve">Foco: </w:t>
      </w:r>
      <w:r>
        <w:rPr>
          <w:rFonts w:ascii="Montserrat" w:hAnsi="Montserrat"/>
          <w:b w:val="0"/>
          <w:i w:val="0"/>
          <w:color w:val="666666"/>
          <w:sz w:val="20"/>
        </w:rPr>
        <w:t>Mercado e tarifas (acr)</w:t>
      </w:r>
    </w:p>
    <w:p>
      <w:pPr>
        <w:spacing w:after="0"/>
      </w:pPr>
      <w:r>
        <w:rPr>
          <w:rFonts w:ascii="Montserrat" w:hAnsi="Montserrat"/>
          <w:b/>
          <w:i w:val="0"/>
          <w:color w:val="333333"/>
          <w:sz w:val="20"/>
        </w:rPr>
        <w:t xml:space="preserve">Conteúdo: </w:t>
      </w:r>
      <w:r>
        <w:rPr>
          <w:rFonts w:ascii="Montserrat" w:hAnsi="Montserrat"/>
          <w:b w:val="0"/>
          <w:i w:val="0"/>
          <w:color w:val="333333"/>
          <w:sz w:val="20"/>
        </w:rPr>
        <w:t>munições não letais 4 (quatro) Pistolas lançadoras de munições não letais 2 (duas) Armas de choque elétrico ... Espargidores de agente químico lacrimogêneo (CS ou OC), de até 70g. 81 (oitenta e uma) Armas de choque elétrico ... de contato direto 81 (oitenta e uma) Armas de choque elétrico de lançamento de dardos energizados 100 ... (dois) Espargidores de agente químico lacrimogêneo (CS ou OC), de até 70g. 2 (duas) Ar</w:t>
      </w:r>
    </w:p>
    <w:p>
      <w:pPr>
        <w:spacing w:before="160" w:after="40"/>
      </w:pPr>
      <w:hyperlink r:id="rId65">
        <w:r>
          <w:rPr>
            <w:rFonts w:ascii="Montserrat" w:cs="Montserrat" w:eastAsia="Montserrat" w:hAnsi="Montserrat"/>
            <w:b w:val="1"/>
            <w:bCs w:val="1"/>
            <w:color w:val="ff0000"/>
            <w:sz w:val="22"/>
            <w:szCs w:val="22"/>
          </w:rPr>
          <w:t xml:space="preserve">PORTARIA PR/AC Nº 46, DE 31 DE AGOSTO DE 2026</w:t>
        </w:r>
      </w:hyperlink>
    </w:p>
    <w:p>
      <w:pPr>
        <w:spacing w:after="0"/>
      </w:pPr>
      <w:r>
        <w:rPr>
          <w:rFonts w:ascii="Montserrat" w:hAnsi="Montserrat"/>
          <w:b/>
          <w:i w:val="0"/>
          <w:color w:val="333333"/>
          <w:sz w:val="20"/>
        </w:rPr>
        <w:t xml:space="preserve">Órgão: </w:t>
      </w:r>
      <w:r>
        <w:rPr>
          <w:rFonts w:ascii="Montserrat" w:hAnsi="Montserrat"/>
          <w:b w:val="0"/>
          <w:i w:val="0"/>
          <w:color w:val="333333"/>
          <w:sz w:val="20"/>
        </w:rPr>
        <w:t>Ministério Público da União/Ministério Público Federal/Procuradoria da República no Estado do Acre</w:t>
      </w:r>
    </w:p>
    <w:p>
      <w:pPr>
        <w:spacing w:after="0"/>
      </w:pPr>
      <w:r>
        <w:rPr>
          <w:rFonts w:ascii="Montserrat" w:hAnsi="Montserrat"/>
          <w:b/>
          <w:i w:val="0"/>
          <w:color w:val="333333"/>
          <w:sz w:val="20"/>
        </w:rPr>
        <w:t xml:space="preserve">Detalhes: </w:t>
      </w:r>
      <w:r>
        <w:rPr>
          <w:rFonts w:ascii="Montserrat" w:hAnsi="Montserrat"/>
          <w:b w:val="0"/>
          <w:i w:val="0"/>
          <w:color w:val="666666"/>
          <w:sz w:val="20"/>
        </w:rPr>
        <w:t>Portaria | Pág. 73 | Edição 166</w:t>
      </w:r>
    </w:p>
    <w:p>
      <w:pPr>
        <w:spacing w:after="0"/>
      </w:pPr>
      <w:r>
        <w:rPr>
          <w:rFonts w:ascii="Montserrat" w:hAnsi="Montserrat"/>
          <w:b/>
          <w:i w:val="0"/>
          <w:color w:val="333333"/>
          <w:sz w:val="20"/>
        </w:rPr>
        <w:t xml:space="preserve">Foco: </w:t>
      </w:r>
      <w:r>
        <w:rPr>
          <w:rFonts w:ascii="Montserrat" w:hAnsi="Montserrat"/>
          <w:b w:val="0"/>
          <w:i w:val="0"/>
          <w:color w:val="666666"/>
          <w:sz w:val="20"/>
        </w:rPr>
        <w:t>Mercado e tarifas (acr)</w:t>
      </w:r>
    </w:p>
    <w:p>
      <w:pPr>
        <w:spacing w:after="0"/>
      </w:pPr>
      <w:r>
        <w:rPr>
          <w:rFonts w:ascii="Montserrat" w:hAnsi="Montserrat"/>
          <w:b/>
          <w:i w:val="0"/>
          <w:color w:val="333333"/>
          <w:sz w:val="20"/>
        </w:rPr>
        <w:t xml:space="preserve">Conteúdo: </w:t>
      </w:r>
      <w:r>
        <w:rPr>
          <w:rFonts w:ascii="Montserrat" w:hAnsi="Montserrat"/>
          <w:b w:val="0"/>
          <w:i w:val="0"/>
          <w:color w:val="333333"/>
          <w:sz w:val="20"/>
        </w:rPr>
        <w:t>da atribuição conferida pelo disposto no art. 33, inciso VI, do Regimento Interno Administrativo do Ministério uso da atribuição conferida pelo disposto no art. 33, inciso VI, do Regimento Interno Administrativo do Ministério Público Federal, aprovado pela Portaria SG/MPF n. 382, de 5 de maio de 2015, conforme MEMORANDO 06/2026/CA/PRAC - PR-A...</w:t>
      </w:r>
    </w:p>
    <w:p>
      <w:pPr>
        <w:spacing w:before="240" w:after="80"/>
      </w:pPr>
      <w:r>
        <w:rPr>
          <w:rFonts w:ascii="Montserrat" w:hAnsi="Montserrat"/>
          <w:b/>
          <w:i w:val="0"/>
          <w:color w:val="1F4E79"/>
          <w:sz w:val="24"/>
        </w:rPr>
        <w:t>Infraestrutura (3)</w:t>
      </w:r>
    </w:p>
    <w:p>
      <w:pPr>
        <w:spacing w:before="160" w:after="40"/>
      </w:pPr>
      <w:hyperlink r:id="rId66">
        <w:r>
          <w:rPr>
            <w:rFonts w:ascii="Montserrat" w:cs="Montserrat" w:eastAsia="Montserrat" w:hAnsi="Montserrat"/>
            <w:b w:val="1"/>
            <w:bCs w:val="1"/>
            <w:color w:val="ff0000"/>
            <w:sz w:val="22"/>
            <w:szCs w:val="22"/>
          </w:rPr>
          <w:t xml:space="preserve">AVISO DE LICITAÇÃO</w:t>
        </w:r>
      </w:hyperlink>
    </w:p>
    <w:p>
      <w:pPr>
        <w:spacing w:after="0"/>
      </w:pPr>
      <w:r>
        <w:rPr>
          <w:rFonts w:ascii="Montserrat" w:hAnsi="Montserrat"/>
          <w:b/>
          <w:i w:val="0"/>
          <w:color w:val="333333"/>
          <w:sz w:val="20"/>
        </w:rPr>
        <w:t xml:space="preserve">Órgão: </w:t>
      </w:r>
      <w:r>
        <w:rPr>
          <w:rFonts w:ascii="Montserrat" w:hAnsi="Montserrat"/>
          <w:b w:val="0"/>
          <w:i w:val="0"/>
          <w:color w:val="333333"/>
          <w:sz w:val="20"/>
        </w:rPr>
        <w:t>Ineditoriais/CONSÓRCIO INTERMUNICIPAL SERRA CATARINENSE - CISAMA</w:t>
      </w:r>
    </w:p>
    <w:p>
      <w:pPr>
        <w:spacing w:after="0"/>
      </w:pPr>
      <w:r>
        <w:rPr>
          <w:rFonts w:ascii="Montserrat" w:hAnsi="Montserrat"/>
          <w:b/>
          <w:i w:val="0"/>
          <w:color w:val="333333"/>
          <w:sz w:val="20"/>
        </w:rPr>
        <w:t xml:space="preserve">Detalhes: </w:t>
      </w:r>
      <w:r>
        <w:rPr>
          <w:rFonts w:ascii="Montserrat" w:hAnsi="Montserrat"/>
          <w:b w:val="0"/>
          <w:i w:val="0"/>
          <w:color w:val="666666"/>
          <w:sz w:val="20"/>
        </w:rPr>
        <w:t>Aviso | Pág. 158 | Edição 166</w:t>
      </w:r>
    </w:p>
    <w:p>
      <w:pPr>
        <w:spacing w:after="0"/>
      </w:pPr>
      <w:r>
        <w:rPr>
          <w:rFonts w:ascii="Montserrat" w:hAnsi="Montserrat"/>
          <w:b/>
          <w:i w:val="0"/>
          <w:color w:val="333333"/>
          <w:sz w:val="20"/>
        </w:rPr>
        <w:t xml:space="preserve">Foco: </w:t>
      </w:r>
      <w:r>
        <w:rPr>
          <w:rFonts w:ascii="Montserrat" w:hAnsi="Montserrat"/>
          <w:b w:val="0"/>
          <w:i w:val="0"/>
          <w:color w:val="666666"/>
          <w:sz w:val="20"/>
        </w:rPr>
        <w:t>Infraestrutura (usina)</w:t>
      </w:r>
    </w:p>
    <w:p>
      <w:pPr>
        <w:spacing w:after="0"/>
      </w:pPr>
      <w:r>
        <w:rPr>
          <w:rFonts w:ascii="Montserrat" w:hAnsi="Montserrat"/>
          <w:b/>
          <w:i w:val="0"/>
          <w:color w:val="333333"/>
          <w:sz w:val="20"/>
        </w:rPr>
        <w:t xml:space="preserve">Conteúdo: </w:t>
      </w:r>
      <w:r>
        <w:rPr>
          <w:rFonts w:ascii="Montserrat" w:hAnsi="Montserrat"/>
          <w:b w:val="0"/>
          <w:i w:val="0"/>
          <w:color w:val="333333"/>
          <w:sz w:val="20"/>
        </w:rPr>
        <w:t>EQUIPAMENTOS para USINA DE ASFAUTO E CAMINHÇÃO PARAI COMPOR A UNIDADE DE GERENCIAMENTOS DE RESIDUOS SÓLIDOS para USINA DE ASFAUTO E CAMINHÇÃO PARAI COMPOR A UNIDADE DE GERENCIAMENTOS DE RESIDUOS SÓLIDOS DE URUBICI - SC, de acordo com os quantitativos estimados nas descrições e especificações constantes no Termo de Referência. RECEBIMENTO DA D...</w:t>
      </w:r>
    </w:p>
    <w:p>
      <w:pPr>
        <w:spacing w:before="160" w:after="40"/>
      </w:pPr>
      <w:hyperlink r:id="rId67">
        <w:r>
          <w:rPr>
            <w:rFonts w:ascii="Montserrat" w:cs="Montserrat" w:eastAsia="Montserrat" w:hAnsi="Montserrat"/>
            <w:b w:val="1"/>
            <w:bCs w:val="1"/>
            <w:color w:val="ff0000"/>
            <w:sz w:val="22"/>
            <w:szCs w:val="22"/>
          </w:rPr>
          <w:t xml:space="preserve">ATO DECLARATÓRIO EXECUTIVO EQBEN/DELEBEN/SRRF08ª/RFB Nº 1.388, DE 1º DE SETEMBRO DE 2026</w:t>
        </w:r>
      </w:hyperlink>
    </w:p>
    <w:p>
      <w:pPr>
        <w:spacing w:after="0"/>
      </w:pPr>
      <w:r>
        <w:rPr>
          <w:rFonts w:ascii="Montserrat" w:hAnsi="Montserrat"/>
          <w:b/>
          <w:i w:val="0"/>
          <w:color w:val="333333"/>
          <w:sz w:val="20"/>
        </w:rPr>
        <w:t xml:space="preserve">Órgão: </w:t>
      </w:r>
      <w:r>
        <w:rPr>
          <w:rFonts w:ascii="Montserrat" w:hAnsi="Montserrat"/>
          <w:b w:val="0"/>
          <w:i w:val="0"/>
          <w:color w:val="333333"/>
          <w:sz w:val="20"/>
        </w:rPr>
        <w:t>Ministério da Fazenda/Secretaria Especial da Receita Federal do Brasil/Secretaria-Adjunta/Superintendência Regional da Receita Federal do Brasil 8ª Região Fiscal/Delegacia da Receita Federal do Brasil em Sorocaba</w:t>
      </w:r>
    </w:p>
    <w:p>
      <w:pPr>
        <w:spacing w:after="0"/>
      </w:pPr>
      <w:r>
        <w:rPr>
          <w:rFonts w:ascii="Montserrat" w:hAnsi="Montserrat"/>
          <w:b/>
          <w:i w:val="0"/>
          <w:color w:val="333333"/>
          <w:sz w:val="20"/>
        </w:rPr>
        <w:t xml:space="preserve">Detalhes: </w:t>
      </w:r>
      <w:r>
        <w:rPr>
          <w:rFonts w:ascii="Montserrat" w:hAnsi="Montserrat"/>
          <w:b w:val="0"/>
          <w:i w:val="0"/>
          <w:color w:val="666666"/>
          <w:sz w:val="20"/>
        </w:rPr>
        <w:t>Ato Declaratório | Pág. 33 | Edição 166</w:t>
      </w:r>
    </w:p>
    <w:p>
      <w:pPr>
        <w:spacing w:after="0"/>
      </w:pPr>
      <w:r>
        <w:rPr>
          <w:rFonts w:ascii="Montserrat" w:hAnsi="Montserrat"/>
          <w:b/>
          <w:i w:val="0"/>
          <w:color w:val="333333"/>
          <w:sz w:val="20"/>
        </w:rPr>
        <w:t xml:space="preserve">Foco: </w:t>
      </w:r>
      <w:r>
        <w:rPr>
          <w:rFonts w:ascii="Montserrat" w:hAnsi="Montserrat"/>
          <w:b w:val="0"/>
          <w:i w:val="0"/>
          <w:color w:val="666666"/>
          <w:sz w:val="20"/>
        </w:rPr>
        <w:t>Infraestrutura (transmissora de energia)</w:t>
      </w:r>
    </w:p>
    <w:p>
      <w:pPr>
        <w:spacing w:after="0"/>
      </w:pPr>
      <w:r>
        <w:rPr>
          <w:rFonts w:ascii="Montserrat" w:hAnsi="Montserrat"/>
          <w:b/>
          <w:i w:val="0"/>
          <w:color w:val="333333"/>
          <w:sz w:val="20"/>
        </w:rPr>
        <w:t xml:space="preserve">Conteúdo: </w:t>
      </w:r>
      <w:r>
        <w:rPr>
          <w:rFonts w:ascii="Montserrat" w:hAnsi="Montserrat"/>
          <w:b w:val="0"/>
          <w:i w:val="0"/>
          <w:color w:val="333333"/>
          <w:sz w:val="20"/>
        </w:rPr>
        <w:t>instituído pela Lei nº 11.488, de 15 de junho de 2007, para a pessoa jurídica SAO PEDRO TRANSMISSORA DE ENERGIA S/A, CNPJ nº 18.707.010/0001-27, relativa ao projeto de reforços em instalações de transmissão (3º Termo Aditivo ao Contrato de Conexão ao Sistema de Transmissão CCT 01/2017-03, de 25 de setembro de 2025), sem nº de CNO informado, d...</w:t>
      </w:r>
    </w:p>
    <w:p>
      <w:pPr>
        <w:spacing w:before="160" w:after="40"/>
      </w:pPr>
      <w:hyperlink r:id="rId68">
        <w:r>
          <w:rPr>
            <w:rFonts w:ascii="Montserrat" w:cs="Montserrat" w:eastAsia="Montserrat" w:hAnsi="Montserrat"/>
            <w:b w:val="1"/>
            <w:bCs w:val="1"/>
            <w:color w:val="ff0000"/>
            <w:sz w:val="22"/>
            <w:szCs w:val="22"/>
          </w:rPr>
          <w:t xml:space="preserve">Ato Declaratório Executivo EQBEN/DELEBEN/SRRF08ª/RFB nº 1.400, de 1º de setembro de 2026</w:t>
        </w:r>
      </w:hyperlink>
    </w:p>
    <w:p>
      <w:pPr>
        <w:spacing w:after="0"/>
      </w:pPr>
      <w:r>
        <w:rPr>
          <w:rFonts w:ascii="Montserrat" w:hAnsi="Montserrat"/>
          <w:b/>
          <w:i w:val="0"/>
          <w:color w:val="333333"/>
          <w:sz w:val="20"/>
        </w:rPr>
        <w:t xml:space="preserve">Órgão: </w:t>
      </w:r>
      <w:r>
        <w:rPr>
          <w:rFonts w:ascii="Montserrat" w:hAnsi="Montserrat"/>
          <w:b w:val="0"/>
          <w:i w:val="0"/>
          <w:color w:val="333333"/>
          <w:sz w:val="20"/>
        </w:rPr>
        <w:t>Ministério da Fazenda/Secretaria Especial da Receita Federal do Brasil/Secretaria-Adjunta/Superintendência Regional da Receita Federal do Brasil 8ª Região Fiscal/Delegacia da Receita Federal do Brasil em Sorocaba</w:t>
      </w:r>
    </w:p>
    <w:p>
      <w:pPr>
        <w:spacing w:after="0"/>
      </w:pPr>
      <w:r>
        <w:rPr>
          <w:rFonts w:ascii="Montserrat" w:hAnsi="Montserrat"/>
          <w:b/>
          <w:i w:val="0"/>
          <w:color w:val="333333"/>
          <w:sz w:val="20"/>
        </w:rPr>
        <w:t xml:space="preserve">Detalhes: </w:t>
      </w:r>
      <w:r>
        <w:rPr>
          <w:rFonts w:ascii="Montserrat" w:hAnsi="Montserrat"/>
          <w:b w:val="0"/>
          <w:i w:val="0"/>
          <w:color w:val="666666"/>
          <w:sz w:val="20"/>
        </w:rPr>
        <w:t>Ato Declaratório | Pág. 35 | Edição 166</w:t>
      </w:r>
    </w:p>
    <w:p>
      <w:pPr>
        <w:spacing w:after="0"/>
      </w:pPr>
      <w:r>
        <w:rPr>
          <w:rFonts w:ascii="Montserrat" w:hAnsi="Montserrat"/>
          <w:b/>
          <w:i w:val="0"/>
          <w:color w:val="333333"/>
          <w:sz w:val="20"/>
        </w:rPr>
        <w:t xml:space="preserve">Foco: </w:t>
      </w:r>
      <w:r>
        <w:rPr>
          <w:rFonts w:ascii="Montserrat" w:hAnsi="Montserrat"/>
          <w:b w:val="0"/>
          <w:i w:val="0"/>
          <w:color w:val="666666"/>
          <w:sz w:val="20"/>
        </w:rPr>
        <w:t>Infraestrutura (transmissora de energia)</w:t>
      </w:r>
    </w:p>
    <w:p>
      <w:pPr>
        <w:spacing w:after="0"/>
      </w:pPr>
      <w:r>
        <w:rPr>
          <w:rFonts w:ascii="Montserrat" w:hAnsi="Montserrat"/>
          <w:b/>
          <w:i w:val="0"/>
          <w:color w:val="333333"/>
          <w:sz w:val="20"/>
        </w:rPr>
        <w:t xml:space="preserve">Conteúdo: </w:t>
      </w:r>
      <w:r>
        <w:rPr>
          <w:rFonts w:ascii="Montserrat" w:hAnsi="Montserrat"/>
          <w:b w:val="0"/>
          <w:i w:val="0"/>
          <w:color w:val="333333"/>
          <w:sz w:val="20"/>
        </w:rPr>
        <w:t>Lei nº 11.488, de 15 de junho de 2007, para a pessoa jurídica GIOVANNI SANGUINETTI TRANSMISSORA DE ENERGIA ... julho de 2026, da Secretaria Nacional de Transição Energética e Planejamento do Ministério de Minas e Energial de Incentivos para o Desenvolvimento da Infraestrutura (REIDI) à p...</w:t>
      </w:r>
    </w:p>
    <w:p>
      <w:pPr>
        <w:spacing w:before="240" w:after="80"/>
      </w:pPr>
      <w:r>
        <w:rPr>
          <w:rFonts w:ascii="Montserrat" w:hAnsi="Montserrat"/>
          <w:b/>
          <w:i w:val="0"/>
          <w:color w:val="1F4E79"/>
          <w:sz w:val="24"/>
        </w:rPr>
        <w:t>Leilões e outorgas (0)</w:t>
      </w:r>
    </w:p>
    <w:p>
      <w:r>
        <w:rPr>
          <w:rFonts w:ascii="Montserrat" w:hAnsi="Montserrat"/>
          <w:b w:val="0"/>
          <w:i w:val="0"/>
          <w:color w:val="333333"/>
          <w:sz w:val="20"/>
        </w:rPr>
        <w:t>Nenhuma publicação nesta categoria neste dia.</w:t>
      </w:r>
    </w:p>
    <w:p>
      <w:pPr>
        <w:spacing w:before="240" w:after="80"/>
      </w:pPr>
      <w:r>
        <w:rPr>
          <w:rFonts w:ascii="Montserrat" w:hAnsi="Montserrat"/>
          <w:b/>
          <w:i w:val="0"/>
          <w:color w:val="1F4E79"/>
          <w:sz w:val="24"/>
        </w:rPr>
        <w:t>Associações do setor (0)</w:t>
      </w:r>
    </w:p>
    <w:p>
      <w:r>
        <w:rPr>
          <w:rFonts w:ascii="Montserrat" w:hAnsi="Montserrat"/>
          <w:b w:val="0"/>
          <w:i w:val="0"/>
          <w:color w:val="333333"/>
          <w:sz w:val="20"/>
        </w:rPr>
        <w:t>Nenhuma publicação nesta categoria neste dia.</w:t>
      </w:r>
    </w:p>
    <w:p>
      <w:pPr>
        <w:spacing w:before="240" w:after="80"/>
      </w:pPr>
      <w:r>
        <w:rPr>
          <w:rFonts w:ascii="Montserrat" w:hAnsi="Montserrat"/>
          <w:b/>
          <w:i w:val="0"/>
          <w:color w:val="1F4E79"/>
          <w:sz w:val="24"/>
        </w:rPr>
        <w:t>Contratações e licitações (243)</w:t>
      </w:r>
    </w:p>
    <w:p>
      <w:r>
        <w:rPr>
          <w:rFonts w:ascii="Montserrat" w:hAnsi="Montserrat"/>
          <w:b w:val="0"/>
          <w:i w:val="0"/>
          <w:color w:val="333333"/>
          <w:sz w:val="20"/>
        </w:rPr>
        <w:t>Relação compacta (detalhes completos no arquivo JSON de apoio):</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Montserrat" w:hAnsi="Montserrat"/>
                <w:b/>
                <w:i w:val="0"/>
                <w:color w:val="333333"/>
                <w:sz w:val="20"/>
              </w:rPr>
              <w:t>Publicação</w:t>
            </w:r>
          </w:p>
        </w:tc>
        <w:tc>
          <w:tcPr>
            <w:tcW w:type="dxa" w:w="2880"/>
          </w:tcPr>
          <w:p>
            <w:r>
              <w:rPr>
                <w:rFonts w:ascii="Montserrat" w:hAnsi="Montserrat"/>
                <w:b/>
                <w:i w:val="0"/>
                <w:color w:val="333333"/>
                <w:sz w:val="20"/>
              </w:rPr>
              <w:t>Órgão</w:t>
            </w:r>
          </w:p>
        </w:tc>
        <w:tc>
          <w:tcPr>
            <w:tcW w:type="dxa" w:w="2880"/>
          </w:tcPr>
          <w:p>
            <w:r>
              <w:rPr>
                <w:rFonts w:ascii="Montserrat" w:hAnsi="Montserrat"/>
                <w:b/>
                <w:i w:val="0"/>
                <w:color w:val="333333"/>
                <w:sz w:val="20"/>
              </w:rPr>
              <w:t>Detalhes</w:t>
            </w:r>
          </w:p>
        </w:tc>
      </w:tr>
      <w:tr>
        <w:tc>
          <w:tcPr>
            <w:tcW w:type="dxa" w:w="2880"/>
          </w:tcPr>
          <w:p>
            <w:hyperlink r:id="rId69">
              <w:r>
                <w:rPr>
                  <w:rFonts w:ascii="Montserrat" w:cs="Montserrat" w:eastAsia="Montserrat" w:hAnsi="Montserrat"/>
                  <w:b w:val="1"/>
                  <w:bCs w:val="1"/>
                  <w:color w:val="ff0000"/>
                  <w:sz w:val="18"/>
                  <w:szCs w:val="18"/>
                </w:rPr>
                <w:t xml:space="preserve">EDITAL DE INTIMAÇÃO Nº 83, DE 1º DE SETEMBRO DE 2026</w:t>
              </w:r>
            </w:hyperlink>
          </w:p>
        </w:tc>
        <w:tc>
          <w:tcPr>
            <w:tcW w:type="dxa" w:w="2880"/>
          </w:tcPr>
          <w:p>
            <w:r>
              <w:rPr>
                <w:rFonts w:ascii="Montserrat" w:hAnsi="Montserrat"/>
                <w:b w:val="0"/>
                <w:i w:val="0"/>
                <w:color w:val="333333"/>
                <w:sz w:val="18"/>
              </w:rPr>
              <w:t>Ministério da Fazenda/Secretaria Especial da Receita Federal do Brasil</w:t>
            </w:r>
          </w:p>
        </w:tc>
        <w:tc>
          <w:tcPr>
            <w:tcW w:type="dxa" w:w="2880"/>
          </w:tcPr>
          <w:p>
            <w:r>
              <w:rPr>
                <w:rFonts w:ascii="Montserrat" w:hAnsi="Montserrat"/>
                <w:b w:val="0"/>
                <w:i w:val="0"/>
                <w:color w:val="333333"/>
                <w:sz w:val="18"/>
              </w:rPr>
              <w:t>Edital de Intimação | p.100</w:t>
            </w:r>
          </w:p>
        </w:tc>
      </w:tr>
      <w:tr>
        <w:tc>
          <w:tcPr>
            <w:tcW w:type="dxa" w:w="2880"/>
          </w:tcPr>
          <w:p>
            <w:hyperlink r:id="rId70">
              <w:r>
                <w:rPr>
                  <w:rFonts w:ascii="Montserrat" w:cs="Montserrat" w:eastAsia="Montserrat" w:hAnsi="Montserrat"/>
                  <w:b w:val="1"/>
                  <w:bCs w:val="1"/>
                  <w:color w:val="ff0000"/>
                  <w:sz w:val="18"/>
                  <w:szCs w:val="18"/>
                </w:rPr>
                <w:t xml:space="preserve">EXTRATOS DE CONTRATOS</w:t>
              </w:r>
            </w:hyperlink>
          </w:p>
        </w:tc>
        <w:tc>
          <w:tcPr>
            <w:tcW w:type="dxa" w:w="2880"/>
          </w:tcPr>
          <w:p>
            <w:r>
              <w:rPr>
                <w:rFonts w:ascii="Montserrat" w:hAnsi="Montserrat"/>
                <w:b w:val="0"/>
                <w:i w:val="0"/>
                <w:color w:val="333333"/>
                <w:sz w:val="18"/>
              </w:rPr>
              <w:t>Ministério da Fazenda/Caixa Econômica Federal/Gerência Executiva Gover</w:t>
            </w:r>
          </w:p>
        </w:tc>
        <w:tc>
          <w:tcPr>
            <w:tcW w:type="dxa" w:w="2880"/>
          </w:tcPr>
          <w:p>
            <w:r>
              <w:rPr>
                <w:rFonts w:ascii="Montserrat" w:hAnsi="Montserrat"/>
                <w:b w:val="0"/>
                <w:i w:val="0"/>
                <w:color w:val="333333"/>
                <w:sz w:val="18"/>
              </w:rPr>
              <w:t>Extrato de Contrato | p.102</w:t>
            </w:r>
          </w:p>
        </w:tc>
      </w:tr>
      <w:tr>
        <w:tc>
          <w:tcPr>
            <w:tcW w:type="dxa" w:w="2880"/>
          </w:tcPr>
          <w:p>
            <w:hyperlink r:id="rId71">
              <w:r>
                <w:rPr>
                  <w:rFonts w:ascii="Montserrat" w:cs="Montserrat" w:eastAsia="Montserrat" w:hAnsi="Montserrat"/>
                  <w:b w:val="1"/>
                  <w:bCs w:val="1"/>
                  <w:color w:val="ff0000"/>
                  <w:sz w:val="18"/>
                  <w:szCs w:val="18"/>
                </w:rPr>
                <w:t xml:space="preserve">EXTRATOS DE CONTRATOS</w:t>
              </w:r>
            </w:hyperlink>
          </w:p>
        </w:tc>
        <w:tc>
          <w:tcPr>
            <w:tcW w:type="dxa" w:w="2880"/>
          </w:tcPr>
          <w:p>
            <w:r>
              <w:rPr>
                <w:rFonts w:ascii="Montserrat" w:hAnsi="Montserrat"/>
                <w:b w:val="0"/>
                <w:i w:val="0"/>
                <w:color w:val="333333"/>
                <w:sz w:val="18"/>
              </w:rPr>
              <w:t>Ministério da Fazenda/Caixa Econômica Federal/Gerência Executiva Gover</w:t>
            </w:r>
          </w:p>
        </w:tc>
        <w:tc>
          <w:tcPr>
            <w:tcW w:type="dxa" w:w="2880"/>
          </w:tcPr>
          <w:p>
            <w:r>
              <w:rPr>
                <w:rFonts w:ascii="Montserrat" w:hAnsi="Montserrat"/>
                <w:b w:val="0"/>
                <w:i w:val="0"/>
                <w:color w:val="333333"/>
                <w:sz w:val="18"/>
              </w:rPr>
              <w:t>Extrato de Contrato | p.102</w:t>
            </w:r>
          </w:p>
        </w:tc>
      </w:tr>
      <w:tr>
        <w:tc>
          <w:tcPr>
            <w:tcW w:type="dxa" w:w="2880"/>
          </w:tcPr>
          <w:p>
            <w:hyperlink r:id="rId72">
              <w:r>
                <w:rPr>
                  <w:rFonts w:ascii="Montserrat" w:cs="Montserrat" w:eastAsia="Montserrat" w:hAnsi="Montserrat"/>
                  <w:b w:val="1"/>
                  <w:bCs w:val="1"/>
                  <w:color w:val="ff0000"/>
                  <w:sz w:val="18"/>
                  <w:szCs w:val="18"/>
                </w:rPr>
                <w:t xml:space="preserve">EXTRATO DE CONTRATO</w:t>
              </w:r>
            </w:hyperlink>
          </w:p>
        </w:tc>
        <w:tc>
          <w:tcPr>
            <w:tcW w:type="dxa" w:w="2880"/>
          </w:tcPr>
          <w:p>
            <w:r>
              <w:rPr>
                <w:rFonts w:ascii="Montserrat" w:hAnsi="Montserrat"/>
                <w:b w:val="0"/>
                <w:i w:val="0"/>
                <w:color w:val="333333"/>
                <w:sz w:val="18"/>
              </w:rPr>
              <w:t>Ministério da Fazenda/Caixa Econômica Federal/Gerência Executiva Gover</w:t>
            </w:r>
          </w:p>
        </w:tc>
        <w:tc>
          <w:tcPr>
            <w:tcW w:type="dxa" w:w="2880"/>
          </w:tcPr>
          <w:p>
            <w:r>
              <w:rPr>
                <w:rFonts w:ascii="Montserrat" w:hAnsi="Montserrat"/>
                <w:b w:val="0"/>
                <w:i w:val="0"/>
                <w:color w:val="333333"/>
                <w:sz w:val="18"/>
              </w:rPr>
              <w:t>Extrato de Contrato | p.103</w:t>
            </w:r>
          </w:p>
        </w:tc>
      </w:tr>
      <w:tr>
        <w:tc>
          <w:tcPr>
            <w:tcW w:type="dxa" w:w="2880"/>
          </w:tcPr>
          <w:p>
            <w:hyperlink r:id="rId73">
              <w:r>
                <w:rPr>
                  <w:rFonts w:ascii="Montserrat" w:cs="Montserrat" w:eastAsia="Montserrat" w:hAnsi="Montserrat"/>
                  <w:b w:val="1"/>
                  <w:bCs w:val="1"/>
                  <w:color w:val="ff0000"/>
                  <w:sz w:val="18"/>
                  <w:szCs w:val="18"/>
                </w:rPr>
                <w:t xml:space="preserve">EXTRATO DE CONTRATO</w:t>
              </w:r>
            </w:hyperlink>
          </w:p>
        </w:tc>
        <w:tc>
          <w:tcPr>
            <w:tcW w:type="dxa" w:w="2880"/>
          </w:tcPr>
          <w:p>
            <w:r>
              <w:rPr>
                <w:rFonts w:ascii="Montserrat" w:hAnsi="Montserrat"/>
                <w:b w:val="0"/>
                <w:i w:val="0"/>
                <w:color w:val="333333"/>
                <w:sz w:val="18"/>
              </w:rPr>
              <w:t>Ministério da Fazenda/Caixa Econômica Federal/Gerência Executiva Gover</w:t>
            </w:r>
          </w:p>
        </w:tc>
        <w:tc>
          <w:tcPr>
            <w:tcW w:type="dxa" w:w="2880"/>
          </w:tcPr>
          <w:p>
            <w:r>
              <w:rPr>
                <w:rFonts w:ascii="Montserrat" w:hAnsi="Montserrat"/>
                <w:b w:val="0"/>
                <w:i w:val="0"/>
                <w:color w:val="333333"/>
                <w:sz w:val="18"/>
              </w:rPr>
              <w:t>Extrato de Contrato | p.103</w:t>
            </w:r>
          </w:p>
        </w:tc>
      </w:tr>
      <w:tr>
        <w:tc>
          <w:tcPr>
            <w:tcW w:type="dxa" w:w="2880"/>
          </w:tcPr>
          <w:p>
            <w:hyperlink r:id="rId74">
              <w:r>
                <w:rPr>
                  <w:rFonts w:ascii="Montserrat" w:cs="Montserrat" w:eastAsia="Montserrat" w:hAnsi="Montserrat"/>
                  <w:b w:val="1"/>
                  <w:bCs w:val="1"/>
                  <w:color w:val="ff0000"/>
                  <w:sz w:val="18"/>
                  <w:szCs w:val="18"/>
                </w:rPr>
                <w:t xml:space="preserve">EXTRATOS DE CONTRATOS</w:t>
              </w:r>
            </w:hyperlink>
          </w:p>
        </w:tc>
        <w:tc>
          <w:tcPr>
            <w:tcW w:type="dxa" w:w="2880"/>
          </w:tcPr>
          <w:p>
            <w:r>
              <w:rPr>
                <w:rFonts w:ascii="Montserrat" w:hAnsi="Montserrat"/>
                <w:b w:val="0"/>
                <w:i w:val="0"/>
                <w:color w:val="333333"/>
                <w:sz w:val="18"/>
              </w:rPr>
              <w:t>Ministério da Fazenda/Caixa Econômica Federal/Gerência Executiva Gover</w:t>
            </w:r>
          </w:p>
        </w:tc>
        <w:tc>
          <w:tcPr>
            <w:tcW w:type="dxa" w:w="2880"/>
          </w:tcPr>
          <w:p>
            <w:r>
              <w:rPr>
                <w:rFonts w:ascii="Montserrat" w:hAnsi="Montserrat"/>
                <w:b w:val="0"/>
                <w:i w:val="0"/>
                <w:color w:val="333333"/>
                <w:sz w:val="18"/>
              </w:rPr>
              <w:t>Extrato de Contrato | p.103</w:t>
            </w:r>
          </w:p>
        </w:tc>
      </w:tr>
      <w:tr>
        <w:tc>
          <w:tcPr>
            <w:tcW w:type="dxa" w:w="2880"/>
          </w:tcPr>
          <w:p>
            <w:hyperlink r:id="rId75">
              <w:r>
                <w:rPr>
                  <w:rFonts w:ascii="Montserrat" w:cs="Montserrat" w:eastAsia="Montserrat" w:hAnsi="Montserrat"/>
                  <w:b w:val="1"/>
                  <w:bCs w:val="1"/>
                  <w:color w:val="ff0000"/>
                  <w:sz w:val="18"/>
                  <w:szCs w:val="18"/>
                </w:rPr>
                <w:t xml:space="preserve">EXTRATOS DE CONTRATOS</w:t>
              </w:r>
            </w:hyperlink>
          </w:p>
        </w:tc>
        <w:tc>
          <w:tcPr>
            <w:tcW w:type="dxa" w:w="2880"/>
          </w:tcPr>
          <w:p>
            <w:r>
              <w:rPr>
                <w:rFonts w:ascii="Montserrat" w:hAnsi="Montserrat"/>
                <w:b w:val="0"/>
                <w:i w:val="0"/>
                <w:color w:val="333333"/>
                <w:sz w:val="18"/>
              </w:rPr>
              <w:t>Ministério da Fazenda/Caixa Econômica Federal/Gerência Executiva Gover</w:t>
            </w:r>
          </w:p>
        </w:tc>
        <w:tc>
          <w:tcPr>
            <w:tcW w:type="dxa" w:w="2880"/>
          </w:tcPr>
          <w:p>
            <w:r>
              <w:rPr>
                <w:rFonts w:ascii="Montserrat" w:hAnsi="Montserrat"/>
                <w:b w:val="0"/>
                <w:i w:val="0"/>
                <w:color w:val="333333"/>
                <w:sz w:val="18"/>
              </w:rPr>
              <w:t>Extrato de Contrato | p.103</w:t>
            </w:r>
          </w:p>
        </w:tc>
      </w:tr>
      <w:tr>
        <w:tc>
          <w:tcPr>
            <w:tcW w:type="dxa" w:w="2880"/>
          </w:tcPr>
          <w:p>
            <w:hyperlink r:id="rId76">
              <w:r>
                <w:rPr>
                  <w:rFonts w:ascii="Montserrat" w:cs="Montserrat" w:eastAsia="Montserrat" w:hAnsi="Montserrat"/>
                  <w:b w:val="1"/>
                  <w:bCs w:val="1"/>
                  <w:color w:val="ff0000"/>
                  <w:sz w:val="18"/>
                  <w:szCs w:val="18"/>
                </w:rPr>
                <w:t xml:space="preserve">EXTRATO DE CONTRATO</w:t>
              </w:r>
            </w:hyperlink>
          </w:p>
        </w:tc>
        <w:tc>
          <w:tcPr>
            <w:tcW w:type="dxa" w:w="2880"/>
          </w:tcPr>
          <w:p>
            <w:r>
              <w:rPr>
                <w:rFonts w:ascii="Montserrat" w:hAnsi="Montserrat"/>
                <w:b w:val="0"/>
                <w:i w:val="0"/>
                <w:color w:val="333333"/>
                <w:sz w:val="18"/>
              </w:rPr>
              <w:t>Ministério da Fazenda/Caixa Econômica Federal/Gerência Executiva Gover</w:t>
            </w:r>
          </w:p>
        </w:tc>
        <w:tc>
          <w:tcPr>
            <w:tcW w:type="dxa" w:w="2880"/>
          </w:tcPr>
          <w:p>
            <w:r>
              <w:rPr>
                <w:rFonts w:ascii="Montserrat" w:hAnsi="Montserrat"/>
                <w:b w:val="0"/>
                <w:i w:val="0"/>
                <w:color w:val="333333"/>
                <w:sz w:val="18"/>
              </w:rPr>
              <w:t>Extrato de Contrato | p.103</w:t>
            </w:r>
          </w:p>
        </w:tc>
      </w:tr>
      <w:tr>
        <w:tc>
          <w:tcPr>
            <w:tcW w:type="dxa" w:w="2880"/>
          </w:tcPr>
          <w:p>
            <w:hyperlink r:id="rId77">
              <w:r>
                <w:rPr>
                  <w:rFonts w:ascii="Montserrat" w:cs="Montserrat" w:eastAsia="Montserrat" w:hAnsi="Montserrat"/>
                  <w:b w:val="1"/>
                  <w:bCs w:val="1"/>
                  <w:color w:val="ff0000"/>
                  <w:sz w:val="18"/>
                  <w:szCs w:val="18"/>
                </w:rPr>
                <w:t xml:space="preserve">EXTRATOS DE CONTRATOS</w:t>
              </w:r>
            </w:hyperlink>
          </w:p>
        </w:tc>
        <w:tc>
          <w:tcPr>
            <w:tcW w:type="dxa" w:w="2880"/>
          </w:tcPr>
          <w:p>
            <w:r>
              <w:rPr>
                <w:rFonts w:ascii="Montserrat" w:hAnsi="Montserrat"/>
                <w:b w:val="0"/>
                <w:i w:val="0"/>
                <w:color w:val="333333"/>
                <w:sz w:val="18"/>
              </w:rPr>
              <w:t>Ministério da Fazenda/Caixa Econômica Federal/Gerência Executiva Gover</w:t>
            </w:r>
          </w:p>
        </w:tc>
        <w:tc>
          <w:tcPr>
            <w:tcW w:type="dxa" w:w="2880"/>
          </w:tcPr>
          <w:p>
            <w:r>
              <w:rPr>
                <w:rFonts w:ascii="Montserrat" w:hAnsi="Montserrat"/>
                <w:b w:val="0"/>
                <w:i w:val="0"/>
                <w:color w:val="333333"/>
                <w:sz w:val="18"/>
              </w:rPr>
              <w:t>Extrato de Contrato | p.104</w:t>
            </w:r>
          </w:p>
        </w:tc>
      </w:tr>
      <w:tr>
        <w:tc>
          <w:tcPr>
            <w:tcW w:type="dxa" w:w="2880"/>
          </w:tcPr>
          <w:p>
            <w:hyperlink r:id="rId78">
              <w:r>
                <w:rPr>
                  <w:rFonts w:ascii="Montserrat" w:cs="Montserrat" w:eastAsia="Montserrat" w:hAnsi="Montserrat"/>
                  <w:b w:val="1"/>
                  <w:bCs w:val="1"/>
                  <w:color w:val="ff0000"/>
                  <w:sz w:val="18"/>
                  <w:szCs w:val="18"/>
                </w:rPr>
                <w:t xml:space="preserve">EXTRATO DE CONTRATO</w:t>
              </w:r>
            </w:hyperlink>
          </w:p>
        </w:tc>
        <w:tc>
          <w:tcPr>
            <w:tcW w:type="dxa" w:w="2880"/>
          </w:tcPr>
          <w:p>
            <w:r>
              <w:rPr>
                <w:rFonts w:ascii="Montserrat" w:hAnsi="Montserrat"/>
                <w:b w:val="0"/>
                <w:i w:val="0"/>
                <w:color w:val="333333"/>
                <w:sz w:val="18"/>
              </w:rPr>
              <w:t>Ministério da Fazenda/Caixa Econômica Federal/Gerência Executiva Gover</w:t>
            </w:r>
          </w:p>
        </w:tc>
        <w:tc>
          <w:tcPr>
            <w:tcW w:type="dxa" w:w="2880"/>
          </w:tcPr>
          <w:p>
            <w:r>
              <w:rPr>
                <w:rFonts w:ascii="Montserrat" w:hAnsi="Montserrat"/>
                <w:b w:val="0"/>
                <w:i w:val="0"/>
                <w:color w:val="333333"/>
                <w:sz w:val="18"/>
              </w:rPr>
              <w:t>Extrato de Contrato | p.104</w:t>
            </w:r>
          </w:p>
        </w:tc>
      </w:tr>
      <w:tr>
        <w:tc>
          <w:tcPr>
            <w:tcW w:type="dxa" w:w="2880"/>
          </w:tcPr>
          <w:p>
            <w:hyperlink r:id="rId79">
              <w:r>
                <w:rPr>
                  <w:rFonts w:ascii="Montserrat" w:cs="Montserrat" w:eastAsia="Montserrat" w:hAnsi="Montserrat"/>
                  <w:b w:val="1"/>
                  <w:bCs w:val="1"/>
                  <w:color w:val="ff0000"/>
                  <w:sz w:val="18"/>
                  <w:szCs w:val="18"/>
                </w:rPr>
                <w:t xml:space="preserve">EXTRATO DE CONTRATO</w:t>
              </w:r>
            </w:hyperlink>
          </w:p>
        </w:tc>
        <w:tc>
          <w:tcPr>
            <w:tcW w:type="dxa" w:w="2880"/>
          </w:tcPr>
          <w:p>
            <w:r>
              <w:rPr>
                <w:rFonts w:ascii="Montserrat" w:hAnsi="Montserrat"/>
                <w:b w:val="0"/>
                <w:i w:val="0"/>
                <w:color w:val="333333"/>
                <w:sz w:val="18"/>
              </w:rPr>
              <w:t>Ministério da Fazenda/Caixa Econômica Federal/Gerência Executiva Gover</w:t>
            </w:r>
          </w:p>
        </w:tc>
        <w:tc>
          <w:tcPr>
            <w:tcW w:type="dxa" w:w="2880"/>
          </w:tcPr>
          <w:p>
            <w:r>
              <w:rPr>
                <w:rFonts w:ascii="Montserrat" w:hAnsi="Montserrat"/>
                <w:b w:val="0"/>
                <w:i w:val="0"/>
                <w:color w:val="333333"/>
                <w:sz w:val="18"/>
              </w:rPr>
              <w:t>Extrato de Contrato | p.104</w:t>
            </w:r>
          </w:p>
        </w:tc>
      </w:tr>
      <w:tr>
        <w:tc>
          <w:tcPr>
            <w:tcW w:type="dxa" w:w="2880"/>
          </w:tcPr>
          <w:p>
            <w:hyperlink r:id="rId80">
              <w:r>
                <w:rPr>
                  <w:rFonts w:ascii="Montserrat" w:cs="Montserrat" w:eastAsia="Montserrat" w:hAnsi="Montserrat"/>
                  <w:b w:val="1"/>
                  <w:bCs w:val="1"/>
                  <w:color w:val="ff0000"/>
                  <w:sz w:val="18"/>
                  <w:szCs w:val="18"/>
                </w:rPr>
                <w:t xml:space="preserve">EXTRATO DE CONTRATO</w:t>
              </w:r>
            </w:hyperlink>
          </w:p>
        </w:tc>
        <w:tc>
          <w:tcPr>
            <w:tcW w:type="dxa" w:w="2880"/>
          </w:tcPr>
          <w:p>
            <w:r>
              <w:rPr>
                <w:rFonts w:ascii="Montserrat" w:hAnsi="Montserrat"/>
                <w:b w:val="0"/>
                <w:i w:val="0"/>
                <w:color w:val="333333"/>
                <w:sz w:val="18"/>
              </w:rPr>
              <w:t>Ministério da Fazenda/Caixa Econômica Federal/Gerência Executiva Gover</w:t>
            </w:r>
          </w:p>
        </w:tc>
        <w:tc>
          <w:tcPr>
            <w:tcW w:type="dxa" w:w="2880"/>
          </w:tcPr>
          <w:p>
            <w:r>
              <w:rPr>
                <w:rFonts w:ascii="Montserrat" w:hAnsi="Montserrat"/>
                <w:b w:val="0"/>
                <w:i w:val="0"/>
                <w:color w:val="333333"/>
                <w:sz w:val="18"/>
              </w:rPr>
              <w:t>Extrato de Contrato | p.104</w:t>
            </w:r>
          </w:p>
        </w:tc>
      </w:tr>
      <w:tr>
        <w:tc>
          <w:tcPr>
            <w:tcW w:type="dxa" w:w="2880"/>
          </w:tcPr>
          <w:p>
            <w:hyperlink r:id="rId81">
              <w:r>
                <w:rPr>
                  <w:rFonts w:ascii="Montserrat" w:cs="Montserrat" w:eastAsia="Montserrat" w:hAnsi="Montserrat"/>
                  <w:b w:val="1"/>
                  <w:bCs w:val="1"/>
                  <w:color w:val="ff0000"/>
                  <w:sz w:val="18"/>
                  <w:szCs w:val="18"/>
                </w:rPr>
                <w:t xml:space="preserve">EXTRATO DE CONTRATO</w:t>
              </w:r>
            </w:hyperlink>
          </w:p>
        </w:tc>
        <w:tc>
          <w:tcPr>
            <w:tcW w:type="dxa" w:w="2880"/>
          </w:tcPr>
          <w:p>
            <w:r>
              <w:rPr>
                <w:rFonts w:ascii="Montserrat" w:hAnsi="Montserrat"/>
                <w:b w:val="0"/>
                <w:i w:val="0"/>
                <w:color w:val="333333"/>
                <w:sz w:val="18"/>
              </w:rPr>
              <w:t>Ministério da Fazenda/Caixa Econômica Federal/Gerência Executiva Gover</w:t>
            </w:r>
          </w:p>
        </w:tc>
        <w:tc>
          <w:tcPr>
            <w:tcW w:type="dxa" w:w="2880"/>
          </w:tcPr>
          <w:p>
            <w:r>
              <w:rPr>
                <w:rFonts w:ascii="Montserrat" w:hAnsi="Montserrat"/>
                <w:b w:val="0"/>
                <w:i w:val="0"/>
                <w:color w:val="333333"/>
                <w:sz w:val="18"/>
              </w:rPr>
              <w:t>Extrato de Contrato | p.104</w:t>
            </w:r>
          </w:p>
        </w:tc>
      </w:tr>
      <w:tr>
        <w:tc>
          <w:tcPr>
            <w:tcW w:type="dxa" w:w="2880"/>
          </w:tcPr>
          <w:p>
            <w:hyperlink r:id="rId82">
              <w:r>
                <w:rPr>
                  <w:rFonts w:ascii="Montserrat" w:cs="Montserrat" w:eastAsia="Montserrat" w:hAnsi="Montserrat"/>
                  <w:b w:val="1"/>
                  <w:bCs w:val="1"/>
                  <w:color w:val="ff0000"/>
                  <w:sz w:val="18"/>
                  <w:szCs w:val="18"/>
                </w:rPr>
                <w:t xml:space="preserve">EXTRATO DE DISTRATO</w:t>
              </w:r>
            </w:hyperlink>
          </w:p>
        </w:tc>
        <w:tc>
          <w:tcPr>
            <w:tcW w:type="dxa" w:w="2880"/>
          </w:tcPr>
          <w:p>
            <w:r>
              <w:rPr>
                <w:rFonts w:ascii="Montserrat" w:hAnsi="Montserrat"/>
                <w:b w:val="0"/>
                <w:i w:val="0"/>
                <w:color w:val="333333"/>
                <w:sz w:val="18"/>
              </w:rPr>
              <w:t>Ministério da Fazenda/Caixa Econômica Federal/Gerência Executiva Gover</w:t>
            </w:r>
          </w:p>
        </w:tc>
        <w:tc>
          <w:tcPr>
            <w:tcW w:type="dxa" w:w="2880"/>
          </w:tcPr>
          <w:p>
            <w:r>
              <w:rPr>
                <w:rFonts w:ascii="Montserrat" w:hAnsi="Montserrat"/>
                <w:b w:val="0"/>
                <w:i w:val="0"/>
                <w:color w:val="333333"/>
                <w:sz w:val="18"/>
              </w:rPr>
              <w:t>Extrato de Distrato | p.104</w:t>
            </w:r>
          </w:p>
        </w:tc>
      </w:tr>
      <w:tr>
        <w:tc>
          <w:tcPr>
            <w:tcW w:type="dxa" w:w="2880"/>
          </w:tcPr>
          <w:p>
            <w:hyperlink r:id="rId83">
              <w:r>
                <w:rPr>
                  <w:rFonts w:ascii="Montserrat" w:cs="Montserrat" w:eastAsia="Montserrat" w:hAnsi="Montserrat"/>
                  <w:b w:val="1"/>
                  <w:bCs w:val="1"/>
                  <w:color w:val="ff0000"/>
                  <w:sz w:val="18"/>
                  <w:szCs w:val="18"/>
                </w:rPr>
                <w:t xml:space="preserve">EXTRATOS DE TERMOS ADITIVOS</w:t>
              </w:r>
            </w:hyperlink>
          </w:p>
        </w:tc>
        <w:tc>
          <w:tcPr>
            <w:tcW w:type="dxa" w:w="2880"/>
          </w:tcPr>
          <w:p>
            <w:r>
              <w:rPr>
                <w:rFonts w:ascii="Montserrat" w:hAnsi="Montserrat"/>
                <w:b w:val="0"/>
                <w:i w:val="0"/>
                <w:color w:val="333333"/>
                <w:sz w:val="18"/>
              </w:rPr>
              <w:t xml:space="preserve">Ministério da Fazenda/Caixa Econômica Federal/Centralizadora Nacional </w:t>
            </w:r>
          </w:p>
        </w:tc>
        <w:tc>
          <w:tcPr>
            <w:tcW w:type="dxa" w:w="2880"/>
          </w:tcPr>
          <w:p>
            <w:r>
              <w:rPr>
                <w:rFonts w:ascii="Montserrat" w:hAnsi="Montserrat"/>
                <w:b w:val="0"/>
                <w:i w:val="0"/>
                <w:color w:val="333333"/>
                <w:sz w:val="18"/>
              </w:rPr>
              <w:t>Extrato de Termo Aditivo | p.105</w:t>
            </w:r>
          </w:p>
        </w:tc>
      </w:tr>
      <w:tr>
        <w:tc>
          <w:tcPr>
            <w:tcW w:type="dxa" w:w="2880"/>
          </w:tcPr>
          <w:p>
            <w:hyperlink r:id="rId84">
              <w:r>
                <w:rPr>
                  <w:rFonts w:ascii="Montserrat" w:cs="Montserrat" w:eastAsia="Montserrat" w:hAnsi="Montserrat"/>
                  <w:b w:val="1"/>
                  <w:bCs w:val="1"/>
                  <w:color w:val="ff0000"/>
                  <w:sz w:val="18"/>
                  <w:szCs w:val="18"/>
                </w:rPr>
                <w:t xml:space="preserve">EXTRATO DE CONTRATO</w:t>
              </w:r>
            </w:hyperlink>
          </w:p>
        </w:tc>
        <w:tc>
          <w:tcPr>
            <w:tcW w:type="dxa" w:w="2880"/>
          </w:tcPr>
          <w:p>
            <w:r>
              <w:rPr>
                <w:rFonts w:ascii="Montserrat" w:hAnsi="Montserrat"/>
                <w:b w:val="0"/>
                <w:i w:val="0"/>
                <w:color w:val="333333"/>
                <w:sz w:val="18"/>
              </w:rPr>
              <w:t xml:space="preserve">Ministério da Fazenda/Caixa Econômica Federal/Representação de Filial </w:t>
            </w:r>
          </w:p>
        </w:tc>
        <w:tc>
          <w:tcPr>
            <w:tcW w:type="dxa" w:w="2880"/>
          </w:tcPr>
          <w:p>
            <w:r>
              <w:rPr>
                <w:rFonts w:ascii="Montserrat" w:hAnsi="Montserrat"/>
                <w:b w:val="0"/>
                <w:i w:val="0"/>
                <w:color w:val="333333"/>
                <w:sz w:val="18"/>
              </w:rPr>
              <w:t>Extrato de Contrato | p.105</w:t>
            </w:r>
          </w:p>
        </w:tc>
      </w:tr>
      <w:tr>
        <w:tc>
          <w:tcPr>
            <w:tcW w:type="dxa" w:w="2880"/>
          </w:tcPr>
          <w:p>
            <w:hyperlink r:id="rId85">
              <w:r>
                <w:rPr>
                  <w:rFonts w:ascii="Montserrat" w:cs="Montserrat" w:eastAsia="Montserrat" w:hAnsi="Montserrat"/>
                  <w:b w:val="1"/>
                  <w:bCs w:val="1"/>
                  <w:color w:val="ff0000"/>
                  <w:sz w:val="18"/>
                  <w:szCs w:val="18"/>
                </w:rPr>
                <w:t xml:space="preserve">EXTRATO DE CONTRATO</w:t>
              </w:r>
            </w:hyperlink>
          </w:p>
        </w:tc>
        <w:tc>
          <w:tcPr>
            <w:tcW w:type="dxa" w:w="2880"/>
          </w:tcPr>
          <w:p>
            <w:r>
              <w:rPr>
                <w:rFonts w:ascii="Montserrat" w:hAnsi="Montserrat"/>
                <w:b w:val="0"/>
                <w:i w:val="0"/>
                <w:color w:val="333333"/>
                <w:sz w:val="18"/>
              </w:rPr>
              <w:t xml:space="preserve">Ministério da Fazenda/Caixa Econômica Federal/Representação de Filial </w:t>
            </w:r>
          </w:p>
        </w:tc>
        <w:tc>
          <w:tcPr>
            <w:tcW w:type="dxa" w:w="2880"/>
          </w:tcPr>
          <w:p>
            <w:r>
              <w:rPr>
                <w:rFonts w:ascii="Montserrat" w:hAnsi="Montserrat"/>
                <w:b w:val="0"/>
                <w:i w:val="0"/>
                <w:color w:val="333333"/>
                <w:sz w:val="18"/>
              </w:rPr>
              <w:t>Extrato de Contrato | p.105</w:t>
            </w:r>
          </w:p>
        </w:tc>
      </w:tr>
      <w:tr>
        <w:tc>
          <w:tcPr>
            <w:tcW w:type="dxa" w:w="2880"/>
          </w:tcPr>
          <w:p>
            <w:hyperlink r:id="rId86">
              <w:r>
                <w:rPr>
                  <w:rFonts w:ascii="Montserrat" w:cs="Montserrat" w:eastAsia="Montserrat" w:hAnsi="Montserrat"/>
                  <w:b w:val="1"/>
                  <w:bCs w:val="1"/>
                  <w:color w:val="ff0000"/>
                  <w:sz w:val="18"/>
                  <w:szCs w:val="18"/>
                </w:rPr>
                <w:t xml:space="preserve">EXTRATO DE CONTRATO</w:t>
              </w:r>
            </w:hyperlink>
          </w:p>
        </w:tc>
        <w:tc>
          <w:tcPr>
            <w:tcW w:type="dxa" w:w="2880"/>
          </w:tcPr>
          <w:p>
            <w:r>
              <w:rPr>
                <w:rFonts w:ascii="Montserrat" w:hAnsi="Montserrat"/>
                <w:b w:val="0"/>
                <w:i w:val="0"/>
                <w:color w:val="333333"/>
                <w:sz w:val="18"/>
              </w:rPr>
              <w:t xml:space="preserve">Ministério da Fazenda/Caixa Econômica Federal/Representação de Filial </w:t>
            </w:r>
          </w:p>
        </w:tc>
        <w:tc>
          <w:tcPr>
            <w:tcW w:type="dxa" w:w="2880"/>
          </w:tcPr>
          <w:p>
            <w:r>
              <w:rPr>
                <w:rFonts w:ascii="Montserrat" w:hAnsi="Montserrat"/>
                <w:b w:val="0"/>
                <w:i w:val="0"/>
                <w:color w:val="333333"/>
                <w:sz w:val="18"/>
              </w:rPr>
              <w:t>Extrato de Contrato | p.105</w:t>
            </w:r>
          </w:p>
        </w:tc>
      </w:tr>
      <w:tr>
        <w:tc>
          <w:tcPr>
            <w:tcW w:type="dxa" w:w="2880"/>
          </w:tcPr>
          <w:p>
            <w:hyperlink r:id="rId87">
              <w:r>
                <w:rPr>
                  <w:rFonts w:ascii="Montserrat" w:cs="Montserrat" w:eastAsia="Montserrat" w:hAnsi="Montserrat"/>
                  <w:b w:val="1"/>
                  <w:bCs w:val="1"/>
                  <w:color w:val="ff0000"/>
                  <w:sz w:val="18"/>
                  <w:szCs w:val="18"/>
                </w:rPr>
                <w:t xml:space="preserve">EXTRATO DE CONTRATO</w:t>
              </w:r>
            </w:hyperlink>
          </w:p>
        </w:tc>
        <w:tc>
          <w:tcPr>
            <w:tcW w:type="dxa" w:w="2880"/>
          </w:tcPr>
          <w:p>
            <w:r>
              <w:rPr>
                <w:rFonts w:ascii="Montserrat" w:hAnsi="Montserrat"/>
                <w:b w:val="0"/>
                <w:i w:val="0"/>
                <w:color w:val="333333"/>
                <w:sz w:val="18"/>
              </w:rPr>
              <w:t xml:space="preserve">Ministério da Fazenda/Caixa Econômica Federal/Representação de Filial </w:t>
            </w:r>
          </w:p>
        </w:tc>
        <w:tc>
          <w:tcPr>
            <w:tcW w:type="dxa" w:w="2880"/>
          </w:tcPr>
          <w:p>
            <w:r>
              <w:rPr>
                <w:rFonts w:ascii="Montserrat" w:hAnsi="Montserrat"/>
                <w:b w:val="0"/>
                <w:i w:val="0"/>
                <w:color w:val="333333"/>
                <w:sz w:val="18"/>
              </w:rPr>
              <w:t>Extrato de Contrato | p.105</w:t>
            </w:r>
          </w:p>
        </w:tc>
      </w:tr>
      <w:tr>
        <w:tc>
          <w:tcPr>
            <w:tcW w:type="dxa" w:w="2880"/>
          </w:tcPr>
          <w:p>
            <w:hyperlink r:id="rId88">
              <w:r>
                <w:rPr>
                  <w:rFonts w:ascii="Montserrat" w:cs="Montserrat" w:eastAsia="Montserrat" w:hAnsi="Montserrat"/>
                  <w:b w:val="1"/>
                  <w:bCs w:val="1"/>
                  <w:color w:val="ff0000"/>
                  <w:sz w:val="18"/>
                  <w:szCs w:val="18"/>
                </w:rPr>
                <w:t xml:space="preserve">EXTRATO DE CONTRATO</w:t>
              </w:r>
            </w:hyperlink>
          </w:p>
        </w:tc>
        <w:tc>
          <w:tcPr>
            <w:tcW w:type="dxa" w:w="2880"/>
          </w:tcPr>
          <w:p>
            <w:r>
              <w:rPr>
                <w:rFonts w:ascii="Montserrat" w:hAnsi="Montserrat"/>
                <w:b w:val="0"/>
                <w:i w:val="0"/>
                <w:color w:val="333333"/>
                <w:sz w:val="18"/>
              </w:rPr>
              <w:t xml:space="preserve">Ministério da Fazenda/Caixa Econômica Federal/Representação de Filial </w:t>
            </w:r>
          </w:p>
        </w:tc>
        <w:tc>
          <w:tcPr>
            <w:tcW w:type="dxa" w:w="2880"/>
          </w:tcPr>
          <w:p>
            <w:r>
              <w:rPr>
                <w:rFonts w:ascii="Montserrat" w:hAnsi="Montserrat"/>
                <w:b w:val="0"/>
                <w:i w:val="0"/>
                <w:color w:val="333333"/>
                <w:sz w:val="18"/>
              </w:rPr>
              <w:t>Extrato de Contrato | p.105</w:t>
            </w:r>
          </w:p>
        </w:tc>
      </w:tr>
      <w:tr>
        <w:tc>
          <w:tcPr>
            <w:tcW w:type="dxa" w:w="2880"/>
          </w:tcPr>
          <w:p>
            <w:hyperlink r:id="rId89">
              <w:r>
                <w:rPr>
                  <w:rFonts w:ascii="Montserrat" w:cs="Montserrat" w:eastAsia="Montserrat" w:hAnsi="Montserrat"/>
                  <w:b w:val="1"/>
                  <w:bCs w:val="1"/>
                  <w:color w:val="ff0000"/>
                  <w:sz w:val="18"/>
                  <w:szCs w:val="18"/>
                </w:rPr>
                <w:t xml:space="preserve">EXTRATO DE CONTRATO</w:t>
              </w:r>
            </w:hyperlink>
          </w:p>
        </w:tc>
        <w:tc>
          <w:tcPr>
            <w:tcW w:type="dxa" w:w="2880"/>
          </w:tcPr>
          <w:p>
            <w:r>
              <w:rPr>
                <w:rFonts w:ascii="Montserrat" w:hAnsi="Montserrat"/>
                <w:b w:val="0"/>
                <w:i w:val="0"/>
                <w:color w:val="333333"/>
                <w:sz w:val="18"/>
              </w:rPr>
              <w:t xml:space="preserve">Ministério da Fazenda/Caixa Econômica Federal/Representação de Filial </w:t>
            </w:r>
          </w:p>
        </w:tc>
        <w:tc>
          <w:tcPr>
            <w:tcW w:type="dxa" w:w="2880"/>
          </w:tcPr>
          <w:p>
            <w:r>
              <w:rPr>
                <w:rFonts w:ascii="Montserrat" w:hAnsi="Montserrat"/>
                <w:b w:val="0"/>
                <w:i w:val="0"/>
                <w:color w:val="333333"/>
                <w:sz w:val="18"/>
              </w:rPr>
              <w:t>Extrato de Contrato | p.105</w:t>
            </w:r>
          </w:p>
        </w:tc>
      </w:tr>
      <w:tr>
        <w:tc>
          <w:tcPr>
            <w:tcW w:type="dxa" w:w="2880"/>
          </w:tcPr>
          <w:p>
            <w:hyperlink r:id="rId90">
              <w:r>
                <w:rPr>
                  <w:rFonts w:ascii="Montserrat" w:cs="Montserrat" w:eastAsia="Montserrat" w:hAnsi="Montserrat"/>
                  <w:b w:val="1"/>
                  <w:bCs w:val="1"/>
                  <w:color w:val="ff0000"/>
                  <w:sz w:val="18"/>
                  <w:szCs w:val="18"/>
                </w:rPr>
                <w:t xml:space="preserve">Extrato de Carta Contrato</w:t>
              </w:r>
            </w:hyperlink>
          </w:p>
        </w:tc>
        <w:tc>
          <w:tcPr>
            <w:tcW w:type="dxa" w:w="2880"/>
          </w:tcPr>
          <w:p>
            <w:r>
              <w:rPr>
                <w:rFonts w:ascii="Montserrat" w:hAnsi="Montserrat"/>
                <w:b w:val="0"/>
                <w:i w:val="0"/>
                <w:color w:val="333333"/>
                <w:sz w:val="18"/>
              </w:rPr>
              <w:t>Ministério da Fazenda/Banco da Amazônia S.A.</w:t>
            </w:r>
          </w:p>
        </w:tc>
        <w:tc>
          <w:tcPr>
            <w:tcW w:type="dxa" w:w="2880"/>
          </w:tcPr>
          <w:p>
            <w:r>
              <w:rPr>
                <w:rFonts w:ascii="Montserrat" w:hAnsi="Montserrat"/>
                <w:b w:val="0"/>
                <w:i w:val="0"/>
                <w:color w:val="333333"/>
                <w:sz w:val="18"/>
              </w:rPr>
              <w:t>Extrato de Contrato | p.106</w:t>
            </w:r>
          </w:p>
        </w:tc>
      </w:tr>
      <w:tr>
        <w:tc>
          <w:tcPr>
            <w:tcW w:type="dxa" w:w="2880"/>
          </w:tcPr>
          <w:p>
            <w:hyperlink r:id="rId91">
              <w:r>
                <w:rPr>
                  <w:rFonts w:ascii="Montserrat" w:cs="Montserrat" w:eastAsia="Montserrat" w:hAnsi="Montserrat"/>
                  <w:b w:val="1"/>
                  <w:bCs w:val="1"/>
                  <w:color w:val="ff0000"/>
                  <w:sz w:val="18"/>
                  <w:szCs w:val="18"/>
                </w:rPr>
                <w:t xml:space="preserve">RESULTADO De julgamento</w:t>
              </w:r>
            </w:hyperlink>
          </w:p>
        </w:tc>
        <w:tc>
          <w:tcPr>
            <w:tcW w:type="dxa" w:w="2880"/>
          </w:tcPr>
          <w:p>
            <w:r>
              <w:rPr>
                <w:rFonts w:ascii="Montserrat" w:hAnsi="Montserrat"/>
                <w:b w:val="0"/>
                <w:i w:val="0"/>
                <w:color w:val="333333"/>
                <w:sz w:val="18"/>
              </w:rPr>
              <w:t xml:space="preserve">Ministério da Gestão e da Inovação em Serviços Públicos/Secretaria de </w:t>
            </w:r>
          </w:p>
        </w:tc>
        <w:tc>
          <w:tcPr>
            <w:tcW w:type="dxa" w:w="2880"/>
          </w:tcPr>
          <w:p>
            <w:r>
              <w:rPr>
                <w:rFonts w:ascii="Montserrat" w:hAnsi="Montserrat"/>
                <w:b w:val="0"/>
                <w:i w:val="0"/>
                <w:color w:val="333333"/>
                <w:sz w:val="18"/>
              </w:rPr>
              <w:t>Aviso de Credenciamento | p.108</w:t>
            </w:r>
          </w:p>
        </w:tc>
      </w:tr>
      <w:tr>
        <w:tc>
          <w:tcPr>
            <w:tcW w:type="dxa" w:w="2880"/>
          </w:tcPr>
          <w:p>
            <w:hyperlink r:id="rId92">
              <w:r>
                <w:rPr>
                  <w:rFonts w:ascii="Montserrat" w:cs="Montserrat" w:eastAsia="Montserrat" w:hAnsi="Montserrat"/>
                  <w:b w:val="1"/>
                  <w:bCs w:val="1"/>
                  <w:color w:val="ff0000"/>
                  <w:sz w:val="18"/>
                  <w:szCs w:val="18"/>
                </w:rPr>
                <w:t xml:space="preserve">EXTRATO DE TERMO DE DEVOLUÇÃO</w:t>
              </w:r>
            </w:hyperlink>
          </w:p>
        </w:tc>
        <w:tc>
          <w:tcPr>
            <w:tcW w:type="dxa" w:w="2880"/>
          </w:tcPr>
          <w:p>
            <w:r>
              <w:rPr>
                <w:rFonts w:ascii="Montserrat" w:hAnsi="Montserrat"/>
                <w:b w:val="0"/>
                <w:i w:val="0"/>
                <w:color w:val="333333"/>
                <w:sz w:val="18"/>
              </w:rPr>
              <w:t xml:space="preserve">Ministério da Gestão e da Inovação em Serviços Públicos/Secretaria do </w:t>
            </w:r>
          </w:p>
        </w:tc>
        <w:tc>
          <w:tcPr>
            <w:tcW w:type="dxa" w:w="2880"/>
          </w:tcPr>
          <w:p>
            <w:r>
              <w:rPr>
                <w:rFonts w:ascii="Montserrat" w:hAnsi="Montserrat"/>
                <w:b w:val="0"/>
                <w:i w:val="0"/>
                <w:color w:val="333333"/>
                <w:sz w:val="18"/>
              </w:rPr>
              <w:t>Extrato | p.109</w:t>
            </w:r>
          </w:p>
        </w:tc>
      </w:tr>
      <w:tr>
        <w:tc>
          <w:tcPr>
            <w:tcW w:type="dxa" w:w="2880"/>
          </w:tcPr>
          <w:p>
            <w:hyperlink r:id="rId93">
              <w:r>
                <w:rPr>
                  <w:rFonts w:ascii="Montserrat" w:cs="Montserrat" w:eastAsia="Montserrat" w:hAnsi="Montserrat"/>
                  <w:b w:val="1"/>
                  <w:bCs w:val="1"/>
                  <w:color w:val="ff0000"/>
                  <w:sz w:val="18"/>
                  <w:szCs w:val="18"/>
                </w:rPr>
                <w:t xml:space="preserve">EXTRATO DE TERMO DE INCORPORAÇÃO SPU-SE Nº 63550377/2026</w:t>
              </w:r>
            </w:hyperlink>
          </w:p>
        </w:tc>
        <w:tc>
          <w:tcPr>
            <w:tcW w:type="dxa" w:w="2880"/>
          </w:tcPr>
          <w:p>
            <w:r>
              <w:rPr>
                <w:rFonts w:ascii="Montserrat" w:hAnsi="Montserrat"/>
                <w:b w:val="0"/>
                <w:i w:val="0"/>
                <w:color w:val="333333"/>
                <w:sz w:val="18"/>
              </w:rPr>
              <w:t xml:space="preserve">Ministério da Gestão e da Inovação em Serviços Públicos/Secretaria do </w:t>
            </w:r>
          </w:p>
        </w:tc>
        <w:tc>
          <w:tcPr>
            <w:tcW w:type="dxa" w:w="2880"/>
          </w:tcPr>
          <w:p>
            <w:r>
              <w:rPr>
                <w:rFonts w:ascii="Montserrat" w:hAnsi="Montserrat"/>
                <w:b w:val="0"/>
                <w:i w:val="0"/>
                <w:color w:val="333333"/>
                <w:sz w:val="18"/>
              </w:rPr>
              <w:t>Extrato | p.109</w:t>
            </w:r>
          </w:p>
        </w:tc>
      </w:tr>
      <w:tr>
        <w:tc>
          <w:tcPr>
            <w:tcW w:type="dxa" w:w="2880"/>
          </w:tcPr>
          <w:p>
            <w:hyperlink r:id="rId94">
              <w:r>
                <w:rPr>
                  <w:rFonts w:ascii="Montserrat" w:cs="Montserrat" w:eastAsia="Montserrat" w:hAnsi="Montserrat"/>
                  <w:b w:val="1"/>
                  <w:bCs w:val="1"/>
                  <w:color w:val="ff0000"/>
                  <w:sz w:val="18"/>
                  <w:szCs w:val="18"/>
                </w:rPr>
                <w:t xml:space="preserve">EXTRATO DE TERMO ADITIVO</w:t>
              </w:r>
            </w:hyperlink>
          </w:p>
        </w:tc>
        <w:tc>
          <w:tcPr>
            <w:tcW w:type="dxa" w:w="2880"/>
          </w:tcPr>
          <w:p>
            <w:r>
              <w:rPr>
                <w:rFonts w:ascii="Montserrat" w:hAnsi="Montserrat"/>
                <w:b w:val="0"/>
                <w:i w:val="0"/>
                <w:color w:val="333333"/>
                <w:sz w:val="18"/>
              </w:rPr>
              <w:t xml:space="preserve">Ministério da Gestão e da Inovação em Serviços Públicos/Secretaria de </w:t>
            </w:r>
          </w:p>
        </w:tc>
        <w:tc>
          <w:tcPr>
            <w:tcW w:type="dxa" w:w="2880"/>
          </w:tcPr>
          <w:p>
            <w:r>
              <w:rPr>
                <w:rFonts w:ascii="Montserrat" w:hAnsi="Montserrat"/>
                <w:b w:val="0"/>
                <w:i w:val="0"/>
                <w:color w:val="333333"/>
                <w:sz w:val="18"/>
              </w:rPr>
              <w:t>Extrato | p.109</w:t>
            </w:r>
          </w:p>
        </w:tc>
      </w:tr>
      <w:tr>
        <w:tc>
          <w:tcPr>
            <w:tcW w:type="dxa" w:w="2880"/>
          </w:tcPr>
          <w:p>
            <w:hyperlink r:id="rId95">
              <w:r>
                <w:rPr>
                  <w:rFonts w:ascii="Montserrat" w:cs="Montserrat" w:eastAsia="Montserrat" w:hAnsi="Montserrat"/>
                  <w:b w:val="1"/>
                  <w:bCs w:val="1"/>
                  <w:color w:val="ff0000"/>
                  <w:sz w:val="18"/>
                  <w:szCs w:val="18"/>
                </w:rPr>
                <w:t xml:space="preserve">EXTRATO DE TERMO DE FOMENTO</w:t>
              </w:r>
            </w:hyperlink>
          </w:p>
        </w:tc>
        <w:tc>
          <w:tcPr>
            <w:tcW w:type="dxa" w:w="2880"/>
          </w:tcPr>
          <w:p>
            <w:r>
              <w:rPr>
                <w:rFonts w:ascii="Montserrat" w:hAnsi="Montserrat"/>
                <w:b w:val="0"/>
                <w:i w:val="0"/>
                <w:color w:val="333333"/>
                <w:sz w:val="18"/>
              </w:rPr>
              <w:t>Ministério da Cultura/Secretaria do Audiovisual</w:t>
            </w:r>
          </w:p>
        </w:tc>
        <w:tc>
          <w:tcPr>
            <w:tcW w:type="dxa" w:w="2880"/>
          </w:tcPr>
          <w:p>
            <w:r>
              <w:rPr>
                <w:rFonts w:ascii="Montserrat" w:hAnsi="Montserrat"/>
                <w:b w:val="0"/>
                <w:i w:val="0"/>
                <w:color w:val="333333"/>
                <w:sz w:val="18"/>
              </w:rPr>
              <w:t>Extrato de Convênio | p.11</w:t>
            </w:r>
          </w:p>
        </w:tc>
      </w:tr>
      <w:tr>
        <w:tc>
          <w:tcPr>
            <w:tcW w:type="dxa" w:w="2880"/>
          </w:tcPr>
          <w:p>
            <w:hyperlink r:id="rId96">
              <w:r>
                <w:rPr>
                  <w:rFonts w:ascii="Montserrat" w:cs="Montserrat" w:eastAsia="Montserrat" w:hAnsi="Montserrat"/>
                  <w:b w:val="1"/>
                  <w:bCs w:val="1"/>
                  <w:color w:val="ff0000"/>
                  <w:sz w:val="18"/>
                  <w:szCs w:val="18"/>
                </w:rPr>
                <w:t xml:space="preserve">EXTRATO DE TERMO DE FOMENTO</w:t>
              </w:r>
            </w:hyperlink>
          </w:p>
        </w:tc>
        <w:tc>
          <w:tcPr>
            <w:tcW w:type="dxa" w:w="2880"/>
          </w:tcPr>
          <w:p>
            <w:r>
              <w:rPr>
                <w:rFonts w:ascii="Montserrat" w:hAnsi="Montserrat"/>
                <w:b w:val="0"/>
                <w:i w:val="0"/>
                <w:color w:val="333333"/>
                <w:sz w:val="18"/>
              </w:rPr>
              <w:t>Ministério da Cultura/Secretaria do Audiovisual</w:t>
            </w:r>
          </w:p>
        </w:tc>
        <w:tc>
          <w:tcPr>
            <w:tcW w:type="dxa" w:w="2880"/>
          </w:tcPr>
          <w:p>
            <w:r>
              <w:rPr>
                <w:rFonts w:ascii="Montserrat" w:hAnsi="Montserrat"/>
                <w:b w:val="0"/>
                <w:i w:val="0"/>
                <w:color w:val="333333"/>
                <w:sz w:val="18"/>
              </w:rPr>
              <w:t>Extrato de Convênio | p.11</w:t>
            </w:r>
          </w:p>
        </w:tc>
      </w:tr>
      <w:tr>
        <w:tc>
          <w:tcPr>
            <w:tcW w:type="dxa" w:w="2880"/>
          </w:tcPr>
          <w:p>
            <w:hyperlink r:id="rId97">
              <w:r>
                <w:rPr>
                  <w:rFonts w:ascii="Montserrat" w:cs="Montserrat" w:eastAsia="Montserrat" w:hAnsi="Montserrat"/>
                  <w:b w:val="1"/>
                  <w:bCs w:val="1"/>
                  <w:color w:val="ff0000"/>
                  <w:sz w:val="18"/>
                  <w:szCs w:val="18"/>
                </w:rPr>
                <w:t xml:space="preserve">EXTRATO DE TERMO DE FOMENTO</w:t>
              </w:r>
            </w:hyperlink>
          </w:p>
        </w:tc>
        <w:tc>
          <w:tcPr>
            <w:tcW w:type="dxa" w:w="2880"/>
          </w:tcPr>
          <w:p>
            <w:r>
              <w:rPr>
                <w:rFonts w:ascii="Montserrat" w:hAnsi="Montserrat"/>
                <w:b w:val="0"/>
                <w:i w:val="0"/>
                <w:color w:val="333333"/>
                <w:sz w:val="18"/>
              </w:rPr>
              <w:t>Ministério da Cultura/Secretaria do Audiovisual</w:t>
            </w:r>
          </w:p>
        </w:tc>
        <w:tc>
          <w:tcPr>
            <w:tcW w:type="dxa" w:w="2880"/>
          </w:tcPr>
          <w:p>
            <w:r>
              <w:rPr>
                <w:rFonts w:ascii="Montserrat" w:hAnsi="Montserrat"/>
                <w:b w:val="0"/>
                <w:i w:val="0"/>
                <w:color w:val="333333"/>
                <w:sz w:val="18"/>
              </w:rPr>
              <w:t>Extrato de Convênio | p.11</w:t>
            </w:r>
          </w:p>
        </w:tc>
      </w:tr>
      <w:tr>
        <w:tc>
          <w:tcPr>
            <w:tcW w:type="dxa" w:w="2880"/>
          </w:tcPr>
          <w:p>
            <w:hyperlink r:id="rId98">
              <w:r>
                <w:rPr>
                  <w:rFonts w:ascii="Montserrat" w:cs="Montserrat" w:eastAsia="Montserrat" w:hAnsi="Montserrat"/>
                  <w:b w:val="1"/>
                  <w:bCs w:val="1"/>
                  <w:color w:val="ff0000"/>
                  <w:sz w:val="18"/>
                  <w:szCs w:val="18"/>
                </w:rPr>
                <w:t xml:space="preserve">EXTRATO DE TERMO DE FOMENTO</w:t>
              </w:r>
            </w:hyperlink>
          </w:p>
        </w:tc>
        <w:tc>
          <w:tcPr>
            <w:tcW w:type="dxa" w:w="2880"/>
          </w:tcPr>
          <w:p>
            <w:r>
              <w:rPr>
                <w:rFonts w:ascii="Montserrat" w:hAnsi="Montserrat"/>
                <w:b w:val="0"/>
                <w:i w:val="0"/>
                <w:color w:val="333333"/>
                <w:sz w:val="18"/>
              </w:rPr>
              <w:t>Ministério da Cultura/Secretaria de Fomento e Incentivo à Cultura</w:t>
            </w:r>
          </w:p>
        </w:tc>
        <w:tc>
          <w:tcPr>
            <w:tcW w:type="dxa" w:w="2880"/>
          </w:tcPr>
          <w:p>
            <w:r>
              <w:rPr>
                <w:rFonts w:ascii="Montserrat" w:hAnsi="Montserrat"/>
                <w:b w:val="0"/>
                <w:i w:val="0"/>
                <w:color w:val="333333"/>
                <w:sz w:val="18"/>
              </w:rPr>
              <w:t>Extrato de Convênio | p.11</w:t>
            </w:r>
          </w:p>
        </w:tc>
      </w:tr>
      <w:tr>
        <w:tc>
          <w:tcPr>
            <w:tcW w:type="dxa" w:w="2880"/>
          </w:tcPr>
          <w:p>
            <w:hyperlink r:id="rId99">
              <w:r>
                <w:rPr>
                  <w:rFonts w:ascii="Montserrat" w:cs="Montserrat" w:eastAsia="Montserrat" w:hAnsi="Montserrat"/>
                  <w:b w:val="1"/>
                  <w:bCs w:val="1"/>
                  <w:color w:val="ff0000"/>
                  <w:sz w:val="18"/>
                  <w:szCs w:val="18"/>
                </w:rPr>
                <w:t xml:space="preserve">AVISO DE LICITAÇÃO</w:t>
              </w:r>
            </w:hyperlink>
          </w:p>
        </w:tc>
        <w:tc>
          <w:tcPr>
            <w:tcW w:type="dxa" w:w="2880"/>
          </w:tcPr>
          <w:p>
            <w:r>
              <w:rPr>
                <w:rFonts w:ascii="Montserrat" w:hAnsi="Montserrat"/>
                <w:b w:val="0"/>
                <w:i w:val="0"/>
                <w:color w:val="333333"/>
                <w:sz w:val="18"/>
              </w:rPr>
              <w:t>Ministério da Gestão e da Inovação em Serviços Públicos/Fundação de Pr</w:t>
            </w:r>
          </w:p>
        </w:tc>
        <w:tc>
          <w:tcPr>
            <w:tcW w:type="dxa" w:w="2880"/>
          </w:tcPr>
          <w:p>
            <w:r>
              <w:rPr>
                <w:rFonts w:ascii="Montserrat" w:hAnsi="Montserrat"/>
                <w:b w:val="0"/>
                <w:i w:val="0"/>
                <w:color w:val="333333"/>
                <w:sz w:val="18"/>
              </w:rPr>
              <w:t>Aviso de Licitação | p.110</w:t>
            </w:r>
          </w:p>
        </w:tc>
      </w:tr>
      <w:tr>
        <w:tc>
          <w:tcPr>
            <w:tcW w:type="dxa" w:w="2880"/>
          </w:tcPr>
          <w:p>
            <w:hyperlink r:id="rId100">
              <w:r>
                <w:rPr>
                  <w:rFonts w:ascii="Montserrat" w:cs="Montserrat" w:eastAsia="Montserrat" w:hAnsi="Montserrat"/>
                  <w:b w:val="1"/>
                  <w:bCs w:val="1"/>
                  <w:color w:val="ff0000"/>
                  <w:sz w:val="18"/>
                  <w:szCs w:val="18"/>
                </w:rPr>
                <w:t xml:space="preserve">EXTRATO DE TERMO ADITIVO Nº 2/2026 - UASG 170214</w:t>
              </w:r>
            </w:hyperlink>
          </w:p>
        </w:tc>
        <w:tc>
          <w:tcPr>
            <w:tcW w:type="dxa" w:w="2880"/>
          </w:tcPr>
          <w:p>
            <w:r>
              <w:rPr>
                <w:rFonts w:ascii="Montserrat" w:hAnsi="Montserrat"/>
                <w:b w:val="0"/>
                <w:i w:val="0"/>
                <w:color w:val="333333"/>
                <w:sz w:val="18"/>
              </w:rPr>
              <w:t xml:space="preserve">Ministério da Gestão e da Inovação em Serviços Públicos/Secretaria de </w:t>
            </w:r>
          </w:p>
        </w:tc>
        <w:tc>
          <w:tcPr>
            <w:tcW w:type="dxa" w:w="2880"/>
          </w:tcPr>
          <w:p>
            <w:r>
              <w:rPr>
                <w:rFonts w:ascii="Montserrat" w:hAnsi="Montserrat"/>
                <w:b w:val="0"/>
                <w:i w:val="0"/>
                <w:color w:val="333333"/>
                <w:sz w:val="18"/>
              </w:rPr>
              <w:t>Extrato de Termo Aditivo | p.110</w:t>
            </w:r>
          </w:p>
        </w:tc>
      </w:tr>
      <w:tr>
        <w:tc>
          <w:tcPr>
            <w:tcW w:type="dxa" w:w="2880"/>
          </w:tcPr>
          <w:p>
            <w:hyperlink r:id="rId101">
              <w:r>
                <w:rPr>
                  <w:rFonts w:ascii="Montserrat" w:cs="Montserrat" w:eastAsia="Montserrat" w:hAnsi="Montserrat"/>
                  <w:b w:val="1"/>
                  <w:bCs w:val="1"/>
                  <w:color w:val="ff0000"/>
                  <w:sz w:val="18"/>
                  <w:szCs w:val="18"/>
                </w:rPr>
                <w:t xml:space="preserve">EXTRATO DE CONTRATO Nº 28/2026-DCAF/CGF/CGGP/DA/SE/MIDR</w:t>
              </w:r>
            </w:hyperlink>
          </w:p>
        </w:tc>
        <w:tc>
          <w:tcPr>
            <w:tcW w:type="dxa" w:w="2880"/>
          </w:tcPr>
          <w:p>
            <w:r>
              <w:rPr>
                <w:rFonts w:ascii="Montserrat" w:hAnsi="Montserrat"/>
                <w:b w:val="0"/>
                <w:i w:val="0"/>
                <w:color w:val="333333"/>
                <w:sz w:val="18"/>
              </w:rPr>
              <w:t>Ministério da Integração e do Desenvolvimento Regional/Secretaria Exec</w:t>
            </w:r>
          </w:p>
        </w:tc>
        <w:tc>
          <w:tcPr>
            <w:tcW w:type="dxa" w:w="2880"/>
          </w:tcPr>
          <w:p>
            <w:r>
              <w:rPr>
                <w:rFonts w:ascii="Montserrat" w:hAnsi="Montserrat"/>
                <w:b w:val="0"/>
                <w:i w:val="0"/>
                <w:color w:val="333333"/>
                <w:sz w:val="18"/>
              </w:rPr>
              <w:t>Extrato de Contrato | p.110</w:t>
            </w:r>
          </w:p>
        </w:tc>
      </w:tr>
      <w:tr>
        <w:tc>
          <w:tcPr>
            <w:tcW w:type="dxa" w:w="2880"/>
          </w:tcPr>
          <w:p>
            <w:hyperlink r:id="rId102">
              <w:r>
                <w:rPr>
                  <w:rFonts w:ascii="Montserrat" w:cs="Montserrat" w:eastAsia="Montserrat" w:hAnsi="Montserrat"/>
                  <w:b w:val="1"/>
                  <w:bCs w:val="1"/>
                  <w:color w:val="ff0000"/>
                  <w:sz w:val="18"/>
                  <w:szCs w:val="18"/>
                </w:rPr>
                <w:t xml:space="preserve">EXTRATO DE TERMO ADITIVO</w:t>
              </w:r>
            </w:hyperlink>
          </w:p>
        </w:tc>
        <w:tc>
          <w:tcPr>
            <w:tcW w:type="dxa" w:w="2880"/>
          </w:tcPr>
          <w:p>
            <w:r>
              <w:rPr>
                <w:rFonts w:ascii="Montserrat" w:hAnsi="Montserrat"/>
                <w:b w:val="0"/>
                <w:i w:val="0"/>
                <w:color w:val="333333"/>
                <w:sz w:val="18"/>
              </w:rPr>
              <w:t>Ministério da Integração e do Desenvolvimento Regional/Secretaria Naci</w:t>
            </w:r>
          </w:p>
        </w:tc>
        <w:tc>
          <w:tcPr>
            <w:tcW w:type="dxa" w:w="2880"/>
          </w:tcPr>
          <w:p>
            <w:r>
              <w:rPr>
                <w:rFonts w:ascii="Montserrat" w:hAnsi="Montserrat"/>
                <w:b w:val="0"/>
                <w:i w:val="0"/>
                <w:color w:val="333333"/>
                <w:sz w:val="18"/>
              </w:rPr>
              <w:t>Extrato de Convênio | p.110</w:t>
            </w:r>
          </w:p>
        </w:tc>
      </w:tr>
      <w:tr>
        <w:tc>
          <w:tcPr>
            <w:tcW w:type="dxa" w:w="2880"/>
          </w:tcPr>
          <w:p>
            <w:hyperlink r:id="rId103">
              <w:r>
                <w:rPr>
                  <w:rFonts w:ascii="Montserrat" w:cs="Montserrat" w:eastAsia="Montserrat" w:hAnsi="Montserrat"/>
                  <w:b w:val="1"/>
                  <w:bCs w:val="1"/>
                  <w:color w:val="ff0000"/>
                  <w:sz w:val="18"/>
                  <w:szCs w:val="18"/>
                </w:rPr>
                <w:t xml:space="preserve">EXTRATO DE TERMO DE DOAÇÃO</w:t>
              </w:r>
            </w:hyperlink>
          </w:p>
        </w:tc>
        <w:tc>
          <w:tcPr>
            <w:tcW w:type="dxa" w:w="2880"/>
          </w:tcPr>
          <w:p>
            <w:r>
              <w:rPr>
                <w:rFonts w:ascii="Montserrat" w:hAnsi="Montserrat"/>
                <w:b w:val="0"/>
                <w:i w:val="0"/>
                <w:color w:val="333333"/>
                <w:sz w:val="18"/>
              </w:rPr>
              <w:t>Ministério da Integração e do Desenvolvimento Regional/Companhia de De</w:t>
            </w:r>
          </w:p>
        </w:tc>
        <w:tc>
          <w:tcPr>
            <w:tcW w:type="dxa" w:w="2880"/>
          </w:tcPr>
          <w:p>
            <w:r>
              <w:rPr>
                <w:rFonts w:ascii="Montserrat" w:hAnsi="Montserrat"/>
                <w:b w:val="0"/>
                <w:i w:val="0"/>
                <w:color w:val="333333"/>
                <w:sz w:val="18"/>
              </w:rPr>
              <w:t>Extrato de Doação | p.113</w:t>
            </w:r>
          </w:p>
        </w:tc>
      </w:tr>
      <w:tr>
        <w:tc>
          <w:tcPr>
            <w:tcW w:type="dxa" w:w="2880"/>
          </w:tcPr>
          <w:p>
            <w:hyperlink r:id="rId104">
              <w:r>
                <w:rPr>
                  <w:rFonts w:ascii="Montserrat" w:cs="Montserrat" w:eastAsia="Montserrat" w:hAnsi="Montserrat"/>
                  <w:b w:val="1"/>
                  <w:bCs w:val="1"/>
                  <w:color w:val="ff0000"/>
                  <w:sz w:val="18"/>
                  <w:szCs w:val="18"/>
                </w:rPr>
                <w:t xml:space="preserve">EXTRATO DE TERMO DE DOAÇÃO</w:t>
              </w:r>
            </w:hyperlink>
          </w:p>
        </w:tc>
        <w:tc>
          <w:tcPr>
            <w:tcW w:type="dxa" w:w="2880"/>
          </w:tcPr>
          <w:p>
            <w:r>
              <w:rPr>
                <w:rFonts w:ascii="Montserrat" w:hAnsi="Montserrat"/>
                <w:b w:val="0"/>
                <w:i w:val="0"/>
                <w:color w:val="333333"/>
                <w:sz w:val="18"/>
              </w:rPr>
              <w:t>Ministério da Integração e do Desenvolvimento Regional/Companhia de De</w:t>
            </w:r>
          </w:p>
        </w:tc>
        <w:tc>
          <w:tcPr>
            <w:tcW w:type="dxa" w:w="2880"/>
          </w:tcPr>
          <w:p>
            <w:r>
              <w:rPr>
                <w:rFonts w:ascii="Montserrat" w:hAnsi="Montserrat"/>
                <w:b w:val="0"/>
                <w:i w:val="0"/>
                <w:color w:val="333333"/>
                <w:sz w:val="18"/>
              </w:rPr>
              <w:t>Extrato de Doação | p.113</w:t>
            </w:r>
          </w:p>
        </w:tc>
      </w:tr>
      <w:tr>
        <w:tc>
          <w:tcPr>
            <w:tcW w:type="dxa" w:w="2880"/>
          </w:tcPr>
          <w:p>
            <w:hyperlink r:id="rId105">
              <w:r>
                <w:rPr>
                  <w:rFonts w:ascii="Montserrat" w:cs="Montserrat" w:eastAsia="Montserrat" w:hAnsi="Montserrat"/>
                  <w:b w:val="1"/>
                  <w:bCs w:val="1"/>
                  <w:color w:val="ff0000"/>
                  <w:sz w:val="18"/>
                  <w:szCs w:val="18"/>
                </w:rPr>
                <w:t xml:space="preserve">AVISO DE LICITAÇÃO</w:t>
              </w:r>
            </w:hyperlink>
          </w:p>
        </w:tc>
        <w:tc>
          <w:tcPr>
            <w:tcW w:type="dxa" w:w="2880"/>
          </w:tcPr>
          <w:p>
            <w:r>
              <w:rPr>
                <w:rFonts w:ascii="Montserrat" w:hAnsi="Montserrat"/>
                <w:b w:val="0"/>
                <w:i w:val="0"/>
                <w:color w:val="333333"/>
                <w:sz w:val="18"/>
              </w:rPr>
              <w:t>Ministério da Integração e do Desenvolvimento Regional/Companhia de De</w:t>
            </w:r>
          </w:p>
        </w:tc>
        <w:tc>
          <w:tcPr>
            <w:tcW w:type="dxa" w:w="2880"/>
          </w:tcPr>
          <w:p>
            <w:r>
              <w:rPr>
                <w:rFonts w:ascii="Montserrat" w:hAnsi="Montserrat"/>
                <w:b w:val="0"/>
                <w:i w:val="0"/>
                <w:color w:val="333333"/>
                <w:sz w:val="18"/>
              </w:rPr>
              <w:t>Aviso de Licitação | p.114</w:t>
            </w:r>
          </w:p>
        </w:tc>
      </w:tr>
      <w:tr>
        <w:tc>
          <w:tcPr>
            <w:tcW w:type="dxa" w:w="2880"/>
          </w:tcPr>
          <w:p>
            <w:hyperlink r:id="rId106">
              <w:r>
                <w:rPr>
                  <w:rFonts w:ascii="Montserrat" w:cs="Montserrat" w:eastAsia="Montserrat" w:hAnsi="Montserrat"/>
                  <w:b w:val="1"/>
                  <w:bCs w:val="1"/>
                  <w:color w:val="ff0000"/>
                  <w:sz w:val="18"/>
                  <w:szCs w:val="18"/>
                </w:rPr>
                <w:t xml:space="preserve">EXTRATO DE CONTRATO</w:t>
              </w:r>
            </w:hyperlink>
          </w:p>
        </w:tc>
        <w:tc>
          <w:tcPr>
            <w:tcW w:type="dxa" w:w="2880"/>
          </w:tcPr>
          <w:p>
            <w:r>
              <w:rPr>
                <w:rFonts w:ascii="Montserrat" w:hAnsi="Montserrat"/>
                <w:b w:val="0"/>
                <w:i w:val="0"/>
                <w:color w:val="333333"/>
                <w:sz w:val="18"/>
              </w:rPr>
              <w:t>Ministério da Integração e do Desenvolvimento Regional/Companhia de De</w:t>
            </w:r>
          </w:p>
        </w:tc>
        <w:tc>
          <w:tcPr>
            <w:tcW w:type="dxa" w:w="2880"/>
          </w:tcPr>
          <w:p>
            <w:r>
              <w:rPr>
                <w:rFonts w:ascii="Montserrat" w:hAnsi="Montserrat"/>
                <w:b w:val="0"/>
                <w:i w:val="0"/>
                <w:color w:val="333333"/>
                <w:sz w:val="18"/>
              </w:rPr>
              <w:t>Extrato de Contrato | p.114</w:t>
            </w:r>
          </w:p>
        </w:tc>
      </w:tr>
      <w:tr>
        <w:tc>
          <w:tcPr>
            <w:tcW w:type="dxa" w:w="2880"/>
          </w:tcPr>
          <w:p>
            <w:hyperlink r:id="rId107">
              <w:r>
                <w:rPr>
                  <w:rFonts w:ascii="Montserrat" w:cs="Montserrat" w:eastAsia="Montserrat" w:hAnsi="Montserrat"/>
                  <w:b w:val="1"/>
                  <w:bCs w:val="1"/>
                  <w:color w:val="ff0000"/>
                  <w:sz w:val="18"/>
                  <w:szCs w:val="18"/>
                </w:rPr>
                <w:t xml:space="preserve">AVISO DE LICITAÇÃO</w:t>
              </w:r>
            </w:hyperlink>
          </w:p>
        </w:tc>
        <w:tc>
          <w:tcPr>
            <w:tcW w:type="dxa" w:w="2880"/>
          </w:tcPr>
          <w:p>
            <w:r>
              <w:rPr>
                <w:rFonts w:ascii="Montserrat" w:hAnsi="Montserrat"/>
                <w:b w:val="0"/>
                <w:i w:val="0"/>
                <w:color w:val="333333"/>
                <w:sz w:val="18"/>
              </w:rPr>
              <w:t>Ministério da Justiça e Segurança Pública/Polícia Federal/Superintendê</w:t>
            </w:r>
          </w:p>
        </w:tc>
        <w:tc>
          <w:tcPr>
            <w:tcW w:type="dxa" w:w="2880"/>
          </w:tcPr>
          <w:p>
            <w:r>
              <w:rPr>
                <w:rFonts w:ascii="Montserrat" w:hAnsi="Montserrat"/>
                <w:b w:val="0"/>
                <w:i w:val="0"/>
                <w:color w:val="333333"/>
                <w:sz w:val="18"/>
              </w:rPr>
              <w:t>Aviso de Licitação-Leilão | p.115</w:t>
            </w:r>
          </w:p>
        </w:tc>
      </w:tr>
      <w:tr>
        <w:tc>
          <w:tcPr>
            <w:tcW w:type="dxa" w:w="2880"/>
          </w:tcPr>
          <w:p>
            <w:hyperlink r:id="rId108">
              <w:r>
                <w:rPr>
                  <w:rFonts w:ascii="Montserrat" w:cs="Montserrat" w:eastAsia="Montserrat" w:hAnsi="Montserrat"/>
                  <w:b w:val="1"/>
                  <w:bCs w:val="1"/>
                  <w:color w:val="ff0000"/>
                  <w:sz w:val="18"/>
                  <w:szCs w:val="18"/>
                </w:rPr>
                <w:t xml:space="preserve">EXTRATO DE ACORDO DE COOPERAÇÃO TÉCNICA</w:t>
              </w:r>
            </w:hyperlink>
          </w:p>
        </w:tc>
        <w:tc>
          <w:tcPr>
            <w:tcW w:type="dxa" w:w="2880"/>
          </w:tcPr>
          <w:p>
            <w:r>
              <w:rPr>
                <w:rFonts w:ascii="Montserrat" w:hAnsi="Montserrat"/>
                <w:b w:val="0"/>
                <w:i w:val="0"/>
                <w:color w:val="333333"/>
                <w:sz w:val="18"/>
              </w:rPr>
              <w:t>Ministério da Justiça e Segurança Pública/Gabinete do Ministro</w:t>
            </w:r>
          </w:p>
        </w:tc>
        <w:tc>
          <w:tcPr>
            <w:tcW w:type="dxa" w:w="2880"/>
          </w:tcPr>
          <w:p>
            <w:r>
              <w:rPr>
                <w:rFonts w:ascii="Montserrat" w:hAnsi="Montserrat"/>
                <w:b w:val="0"/>
                <w:i w:val="0"/>
                <w:color w:val="333333"/>
                <w:sz w:val="18"/>
              </w:rPr>
              <w:t>Extrato de Acordo de Cooperação Técnica | p.115</w:t>
            </w:r>
          </w:p>
        </w:tc>
      </w:tr>
      <w:tr>
        <w:tc>
          <w:tcPr>
            <w:tcW w:type="dxa" w:w="2880"/>
          </w:tcPr>
          <w:p>
            <w:hyperlink r:id="rId109">
              <w:r>
                <w:rPr>
                  <w:rFonts w:ascii="Montserrat" w:cs="Montserrat" w:eastAsia="Montserrat" w:hAnsi="Montserrat"/>
                  <w:b w:val="1"/>
                  <w:bCs w:val="1"/>
                  <w:color w:val="ff0000"/>
                  <w:sz w:val="18"/>
                  <w:szCs w:val="18"/>
                </w:rPr>
                <w:t xml:space="preserve">AVISO DE LICITAÇÃO</w:t>
              </w:r>
            </w:hyperlink>
          </w:p>
        </w:tc>
        <w:tc>
          <w:tcPr>
            <w:tcW w:type="dxa" w:w="2880"/>
          </w:tcPr>
          <w:p>
            <w:r>
              <w:rPr>
                <w:rFonts w:ascii="Montserrat" w:hAnsi="Montserrat"/>
                <w:b w:val="0"/>
                <w:i w:val="0"/>
                <w:color w:val="333333"/>
                <w:sz w:val="18"/>
              </w:rPr>
              <w:t>Ministério da Justiça e Segurança Pública/Polícia Rodoviária Federal/S</w:t>
            </w:r>
          </w:p>
        </w:tc>
        <w:tc>
          <w:tcPr>
            <w:tcW w:type="dxa" w:w="2880"/>
          </w:tcPr>
          <w:p>
            <w:r>
              <w:rPr>
                <w:rFonts w:ascii="Montserrat" w:hAnsi="Montserrat"/>
                <w:b w:val="0"/>
                <w:i w:val="0"/>
                <w:color w:val="333333"/>
                <w:sz w:val="18"/>
              </w:rPr>
              <w:t>Aviso de Licitação-Leilão | p.116</w:t>
            </w:r>
          </w:p>
        </w:tc>
      </w:tr>
      <w:tr>
        <w:tc>
          <w:tcPr>
            <w:tcW w:type="dxa" w:w="2880"/>
          </w:tcPr>
          <w:p>
            <w:hyperlink r:id="rId110">
              <w:r>
                <w:rPr>
                  <w:rFonts w:ascii="Montserrat" w:cs="Montserrat" w:eastAsia="Montserrat" w:hAnsi="Montserrat"/>
                  <w:b w:val="1"/>
                  <w:bCs w:val="1"/>
                  <w:color w:val="ff0000"/>
                  <w:sz w:val="18"/>
                  <w:szCs w:val="18"/>
                </w:rPr>
                <w:t xml:space="preserve">edital</w:t>
              </w:r>
            </w:hyperlink>
          </w:p>
        </w:tc>
        <w:tc>
          <w:tcPr>
            <w:tcW w:type="dxa" w:w="2880"/>
          </w:tcPr>
          <w:p>
            <w:r>
              <w:rPr>
                <w:rFonts w:ascii="Montserrat" w:hAnsi="Montserrat"/>
                <w:b w:val="0"/>
                <w:i w:val="0"/>
                <w:color w:val="333333"/>
                <w:sz w:val="18"/>
              </w:rPr>
              <w:t>Ministério da Cultura/Instituto do Patrimônio Histórico e Artístico Na</w:t>
            </w:r>
          </w:p>
        </w:tc>
        <w:tc>
          <w:tcPr>
            <w:tcW w:type="dxa" w:w="2880"/>
          </w:tcPr>
          <w:p>
            <w:r>
              <w:rPr>
                <w:rFonts w:ascii="Montserrat" w:hAnsi="Montserrat"/>
                <w:b w:val="0"/>
                <w:i w:val="0"/>
                <w:color w:val="333333"/>
                <w:sz w:val="18"/>
              </w:rPr>
              <w:t>Edital | p.12</w:t>
            </w:r>
          </w:p>
        </w:tc>
      </w:tr>
      <w:tr>
        <w:tc>
          <w:tcPr>
            <w:tcW w:type="dxa" w:w="2880"/>
          </w:tcPr>
          <w:p>
            <w:hyperlink r:id="rId111">
              <w:r>
                <w:rPr>
                  <w:rFonts w:ascii="Montserrat" w:cs="Montserrat" w:eastAsia="Montserrat" w:hAnsi="Montserrat"/>
                  <w:b w:val="1"/>
                  <w:bCs w:val="1"/>
                  <w:color w:val="ff0000"/>
                  <w:sz w:val="18"/>
                  <w:szCs w:val="18"/>
                </w:rPr>
                <w:t xml:space="preserve">EDITAIS DE 1° DE SETEMBRO DE 2026</w:t>
              </w:r>
            </w:hyperlink>
          </w:p>
        </w:tc>
        <w:tc>
          <w:tcPr>
            <w:tcW w:type="dxa" w:w="2880"/>
          </w:tcPr>
          <w:p>
            <w:r>
              <w:rPr>
                <w:rFonts w:ascii="Montserrat" w:hAnsi="Montserrat"/>
                <w:b w:val="0"/>
                <w:i w:val="0"/>
                <w:color w:val="333333"/>
                <w:sz w:val="18"/>
              </w:rPr>
              <w:t>Ministério da Justiça e Segurança Pública/Conselho Administrativo de D</w:t>
            </w:r>
          </w:p>
        </w:tc>
        <w:tc>
          <w:tcPr>
            <w:tcW w:type="dxa" w:w="2880"/>
          </w:tcPr>
          <w:p>
            <w:r>
              <w:rPr>
                <w:rFonts w:ascii="Montserrat" w:hAnsi="Montserrat"/>
                <w:b w:val="0"/>
                <w:i w:val="0"/>
                <w:color w:val="333333"/>
                <w:sz w:val="18"/>
              </w:rPr>
              <w:t>Edital | p.120</w:t>
            </w:r>
          </w:p>
        </w:tc>
      </w:tr>
      <w:tr>
        <w:tc>
          <w:tcPr>
            <w:tcW w:type="dxa" w:w="2880"/>
          </w:tcPr>
          <w:p>
            <w:hyperlink r:id="rId112">
              <w:r>
                <w:rPr>
                  <w:rFonts w:ascii="Montserrat" w:cs="Montserrat" w:eastAsia="Montserrat" w:hAnsi="Montserrat"/>
                  <w:b w:val="1"/>
                  <w:bCs w:val="1"/>
                  <w:color w:val="ff0000"/>
                  <w:sz w:val="18"/>
                  <w:szCs w:val="18"/>
                </w:rPr>
                <w:t xml:space="preserve">EXTRATO DE TERMO ADITIVO</w:t>
              </w:r>
            </w:hyperlink>
          </w:p>
        </w:tc>
        <w:tc>
          <w:tcPr>
            <w:tcW w:type="dxa" w:w="2880"/>
          </w:tcPr>
          <w:p>
            <w:r>
              <w:rPr>
                <w:rFonts w:ascii="Montserrat" w:hAnsi="Montserrat"/>
                <w:b w:val="0"/>
                <w:i w:val="0"/>
                <w:color w:val="333333"/>
                <w:sz w:val="18"/>
              </w:rPr>
              <w:t>Ministério da Justiça e Segurança Pública/Secretaria Nacional de Polít</w:t>
            </w:r>
          </w:p>
        </w:tc>
        <w:tc>
          <w:tcPr>
            <w:tcW w:type="dxa" w:w="2880"/>
          </w:tcPr>
          <w:p>
            <w:r>
              <w:rPr>
                <w:rFonts w:ascii="Montserrat" w:hAnsi="Montserrat"/>
                <w:b w:val="0"/>
                <w:i w:val="0"/>
                <w:color w:val="333333"/>
                <w:sz w:val="18"/>
              </w:rPr>
              <w:t>Extrato de Convênio | p.120</w:t>
            </w:r>
          </w:p>
        </w:tc>
      </w:tr>
      <w:tr>
        <w:tc>
          <w:tcPr>
            <w:tcW w:type="dxa" w:w="2880"/>
          </w:tcPr>
          <w:p>
            <w:hyperlink r:id="rId113">
              <w:r>
                <w:rPr>
                  <w:rFonts w:ascii="Montserrat" w:cs="Montserrat" w:eastAsia="Montserrat" w:hAnsi="Montserrat"/>
                  <w:b w:val="1"/>
                  <w:bCs w:val="1"/>
                  <w:color w:val="ff0000"/>
                  <w:sz w:val="18"/>
                  <w:szCs w:val="18"/>
                </w:rPr>
                <w:t xml:space="preserve">EXTRATO DE APOSTILAMENTO Nº 76/2026 - UASG 323102</w:t>
              </w:r>
            </w:hyperlink>
          </w:p>
        </w:tc>
        <w:tc>
          <w:tcPr>
            <w:tcW w:type="dxa" w:w="2880"/>
          </w:tcPr>
          <w:p>
            <w:r>
              <w:rPr>
                <w:rFonts w:ascii="Montserrat" w:hAnsi="Montserrat"/>
                <w:b w:val="0"/>
                <w:i w:val="0"/>
                <w:color w:val="333333"/>
                <w:sz w:val="18"/>
              </w:rPr>
              <w:t>Ministério de Minas e Energia/Agência Nacional de Mineração</w:t>
            </w:r>
          </w:p>
        </w:tc>
        <w:tc>
          <w:tcPr>
            <w:tcW w:type="dxa" w:w="2880"/>
          </w:tcPr>
          <w:p>
            <w:r>
              <w:rPr>
                <w:rFonts w:ascii="Montserrat" w:hAnsi="Montserrat"/>
                <w:b w:val="0"/>
                <w:i w:val="0"/>
                <w:color w:val="333333"/>
                <w:sz w:val="18"/>
              </w:rPr>
              <w:t>Extrato de Apostilamento | p.125</w:t>
            </w:r>
          </w:p>
        </w:tc>
      </w:tr>
      <w:tr>
        <w:tc>
          <w:tcPr>
            <w:tcW w:type="dxa" w:w="2880"/>
          </w:tcPr>
          <w:p>
            <w:hyperlink r:id="rId114">
              <w:r>
                <w:rPr>
                  <w:rFonts w:ascii="Montserrat" w:cs="Montserrat" w:eastAsia="Montserrat" w:hAnsi="Montserrat"/>
                  <w:b w:val="1"/>
                  <w:bCs w:val="1"/>
                  <w:color w:val="ff0000"/>
                  <w:sz w:val="18"/>
                  <w:szCs w:val="18"/>
                </w:rPr>
                <w:t xml:space="preserve">AVISO DE LICITAÇÃO ELETRÔNICA</w:t>
              </w:r>
            </w:hyperlink>
          </w:p>
        </w:tc>
        <w:tc>
          <w:tcPr>
            <w:tcW w:type="dxa" w:w="2880"/>
          </w:tcPr>
          <w:p>
            <w:r>
              <w:rPr>
                <w:rFonts w:ascii="Montserrat" w:hAnsi="Montserrat"/>
                <w:b w:val="0"/>
                <w:i w:val="0"/>
                <w:color w:val="333333"/>
                <w:sz w:val="18"/>
              </w:rPr>
              <w:t>Ministério de Minas e Energia/Petróleo Brasileiro S.A.</w:t>
            </w:r>
          </w:p>
        </w:tc>
        <w:tc>
          <w:tcPr>
            <w:tcW w:type="dxa" w:w="2880"/>
          </w:tcPr>
          <w:p>
            <w:r>
              <w:rPr>
                <w:rFonts w:ascii="Montserrat" w:hAnsi="Montserrat"/>
                <w:b w:val="0"/>
                <w:i w:val="0"/>
                <w:color w:val="333333"/>
                <w:sz w:val="18"/>
              </w:rPr>
              <w:t>Aviso de Licitação | p.126</w:t>
            </w:r>
          </w:p>
        </w:tc>
      </w:tr>
      <w:tr>
        <w:tc>
          <w:tcPr>
            <w:tcW w:type="dxa" w:w="2880"/>
          </w:tcPr>
          <w:p>
            <w:hyperlink r:id="rId115">
              <w:r>
                <w:rPr>
                  <w:rFonts w:ascii="Montserrat" w:cs="Montserrat" w:eastAsia="Montserrat" w:hAnsi="Montserrat"/>
                  <w:b w:val="1"/>
                  <w:bCs w:val="1"/>
                  <w:color w:val="ff0000"/>
                  <w:sz w:val="18"/>
                  <w:szCs w:val="18"/>
                </w:rPr>
                <w:t xml:space="preserve">AVISO DE LICITAÇÃO ELETRÔNICA</w:t>
              </w:r>
            </w:hyperlink>
          </w:p>
        </w:tc>
        <w:tc>
          <w:tcPr>
            <w:tcW w:type="dxa" w:w="2880"/>
          </w:tcPr>
          <w:p>
            <w:r>
              <w:rPr>
                <w:rFonts w:ascii="Montserrat" w:hAnsi="Montserrat"/>
                <w:b w:val="0"/>
                <w:i w:val="0"/>
                <w:color w:val="333333"/>
                <w:sz w:val="18"/>
              </w:rPr>
              <w:t>Ministério de Minas e Energia/Petróleo Brasileiro S.A.</w:t>
            </w:r>
          </w:p>
        </w:tc>
        <w:tc>
          <w:tcPr>
            <w:tcW w:type="dxa" w:w="2880"/>
          </w:tcPr>
          <w:p>
            <w:r>
              <w:rPr>
                <w:rFonts w:ascii="Montserrat" w:hAnsi="Montserrat"/>
                <w:b w:val="0"/>
                <w:i w:val="0"/>
                <w:color w:val="333333"/>
                <w:sz w:val="18"/>
              </w:rPr>
              <w:t>Aviso de Licitação | p.126</w:t>
            </w:r>
          </w:p>
        </w:tc>
      </w:tr>
      <w:tr>
        <w:tc>
          <w:tcPr>
            <w:tcW w:type="dxa" w:w="2880"/>
          </w:tcPr>
          <w:p>
            <w:hyperlink r:id="rId116">
              <w:r>
                <w:rPr>
                  <w:rFonts w:ascii="Montserrat" w:cs="Montserrat" w:eastAsia="Montserrat" w:hAnsi="Montserrat"/>
                  <w:b w:val="1"/>
                  <w:bCs w:val="1"/>
                  <w:color w:val="ff0000"/>
                  <w:sz w:val="18"/>
                  <w:szCs w:val="18"/>
                </w:rPr>
                <w:t xml:space="preserve">AVISO DE LICITAÇÃO</w:t>
              </w:r>
            </w:hyperlink>
          </w:p>
        </w:tc>
        <w:tc>
          <w:tcPr>
            <w:tcW w:type="dxa" w:w="2880"/>
          </w:tcPr>
          <w:p>
            <w:r>
              <w:rPr>
                <w:rFonts w:ascii="Montserrat" w:hAnsi="Montserrat"/>
                <w:b w:val="0"/>
                <w:i w:val="0"/>
                <w:color w:val="333333"/>
                <w:sz w:val="18"/>
              </w:rPr>
              <w:t>Ministério de Minas e Energia/Indústrias Nucleares do Brasil S/A</w:t>
            </w:r>
          </w:p>
        </w:tc>
        <w:tc>
          <w:tcPr>
            <w:tcW w:type="dxa" w:w="2880"/>
          </w:tcPr>
          <w:p>
            <w:r>
              <w:rPr>
                <w:rFonts w:ascii="Montserrat" w:hAnsi="Montserrat"/>
                <w:b w:val="0"/>
                <w:i w:val="0"/>
                <w:color w:val="333333"/>
                <w:sz w:val="18"/>
              </w:rPr>
              <w:t>Aviso de Licitação | p.126</w:t>
            </w:r>
          </w:p>
        </w:tc>
      </w:tr>
      <w:tr>
        <w:tc>
          <w:tcPr>
            <w:tcW w:type="dxa" w:w="2880"/>
          </w:tcPr>
          <w:p>
            <w:hyperlink r:id="rId117">
              <w:r>
                <w:rPr>
                  <w:rFonts w:ascii="Montserrat" w:cs="Montserrat" w:eastAsia="Montserrat" w:hAnsi="Montserrat"/>
                  <w:b w:val="1"/>
                  <w:bCs w:val="1"/>
                  <w:color w:val="ff0000"/>
                  <w:sz w:val="18"/>
                  <w:szCs w:val="18"/>
                </w:rPr>
                <w:t xml:space="preserve">AVISO DE LICITAÇÃO Nº 7004647514</w:t>
              </w:r>
            </w:hyperlink>
          </w:p>
        </w:tc>
        <w:tc>
          <w:tcPr>
            <w:tcW w:type="dxa" w:w="2880"/>
          </w:tcPr>
          <w:p>
            <w:r>
              <w:rPr>
                <w:rFonts w:ascii="Montserrat" w:hAnsi="Montserrat"/>
                <w:b w:val="0"/>
                <w:i w:val="0"/>
                <w:color w:val="333333"/>
                <w:sz w:val="18"/>
              </w:rPr>
              <w:t>Ministério de Minas e Energia/Petróleo Brasileiro S.A.</w:t>
            </w:r>
          </w:p>
        </w:tc>
        <w:tc>
          <w:tcPr>
            <w:tcW w:type="dxa" w:w="2880"/>
          </w:tcPr>
          <w:p>
            <w:r>
              <w:rPr>
                <w:rFonts w:ascii="Montserrat" w:hAnsi="Montserrat"/>
                <w:b w:val="0"/>
                <w:i w:val="0"/>
                <w:color w:val="333333"/>
                <w:sz w:val="18"/>
              </w:rPr>
              <w:t>Aviso de Licitação | p.127</w:t>
            </w:r>
          </w:p>
        </w:tc>
      </w:tr>
      <w:tr>
        <w:tc>
          <w:tcPr>
            <w:tcW w:type="dxa" w:w="2880"/>
          </w:tcPr>
          <w:p>
            <w:hyperlink r:id="rId118">
              <w:r>
                <w:rPr>
                  <w:rFonts w:ascii="Montserrat" w:cs="Montserrat" w:eastAsia="Montserrat" w:hAnsi="Montserrat"/>
                  <w:b w:val="1"/>
                  <w:bCs w:val="1"/>
                  <w:color w:val="ff0000"/>
                  <w:sz w:val="18"/>
                  <w:szCs w:val="18"/>
                </w:rPr>
                <w:t xml:space="preserve">EXTRATO DE TERMO DE FOMENTO</w:t>
              </w:r>
            </w:hyperlink>
          </w:p>
        </w:tc>
        <w:tc>
          <w:tcPr>
            <w:tcW w:type="dxa" w:w="2880"/>
          </w:tcPr>
          <w:p>
            <w:r>
              <w:rPr>
                <w:rFonts w:ascii="Montserrat" w:hAnsi="Montserrat"/>
                <w:b w:val="0"/>
                <w:i w:val="0"/>
                <w:color w:val="333333"/>
                <w:sz w:val="18"/>
              </w:rPr>
              <w:t>Ministério das Mulheres/Secretaria Executiva/Coordenação-Geral de Gest</w:t>
            </w:r>
          </w:p>
        </w:tc>
        <w:tc>
          <w:tcPr>
            <w:tcW w:type="dxa" w:w="2880"/>
          </w:tcPr>
          <w:p>
            <w:r>
              <w:rPr>
                <w:rFonts w:ascii="Montserrat" w:hAnsi="Montserrat"/>
                <w:b w:val="0"/>
                <w:i w:val="0"/>
                <w:color w:val="333333"/>
                <w:sz w:val="18"/>
              </w:rPr>
              <w:t>Extrato de Convênio | p.127</w:t>
            </w:r>
          </w:p>
        </w:tc>
      </w:tr>
      <w:tr>
        <w:tc>
          <w:tcPr>
            <w:tcW w:type="dxa" w:w="2880"/>
          </w:tcPr>
          <w:p>
            <w:hyperlink r:id="rId119">
              <w:r>
                <w:rPr>
                  <w:rFonts w:ascii="Montserrat" w:cs="Montserrat" w:eastAsia="Montserrat" w:hAnsi="Montserrat"/>
                  <w:b w:val="1"/>
                  <w:bCs w:val="1"/>
                  <w:color w:val="ff0000"/>
                  <w:sz w:val="18"/>
                  <w:szCs w:val="18"/>
                </w:rPr>
                <w:t xml:space="preserve">AVISO DE LICITAÇÃO Nº 7004647461</w:t>
              </w:r>
            </w:hyperlink>
          </w:p>
        </w:tc>
        <w:tc>
          <w:tcPr>
            <w:tcW w:type="dxa" w:w="2880"/>
          </w:tcPr>
          <w:p>
            <w:r>
              <w:rPr>
                <w:rFonts w:ascii="Montserrat" w:hAnsi="Montserrat"/>
                <w:b w:val="0"/>
                <w:i w:val="0"/>
                <w:color w:val="333333"/>
                <w:sz w:val="18"/>
              </w:rPr>
              <w:t>Ministério de Minas e Energia/Petróleo Brasileiro S.A.</w:t>
            </w:r>
          </w:p>
        </w:tc>
        <w:tc>
          <w:tcPr>
            <w:tcW w:type="dxa" w:w="2880"/>
          </w:tcPr>
          <w:p>
            <w:r>
              <w:rPr>
                <w:rFonts w:ascii="Montserrat" w:hAnsi="Montserrat"/>
                <w:b w:val="0"/>
                <w:i w:val="0"/>
                <w:color w:val="333333"/>
                <w:sz w:val="18"/>
              </w:rPr>
              <w:t>Aviso de Licitação | p.127</w:t>
            </w:r>
          </w:p>
        </w:tc>
      </w:tr>
      <w:tr>
        <w:tc>
          <w:tcPr>
            <w:tcW w:type="dxa" w:w="2880"/>
          </w:tcPr>
          <w:p>
            <w:hyperlink r:id="rId120">
              <w:r>
                <w:rPr>
                  <w:rFonts w:ascii="Montserrat" w:cs="Montserrat" w:eastAsia="Montserrat" w:hAnsi="Montserrat"/>
                  <w:b w:val="1"/>
                  <w:bCs w:val="1"/>
                  <w:color w:val="ff0000"/>
                  <w:sz w:val="18"/>
                  <w:szCs w:val="18"/>
                </w:rPr>
                <w:t xml:space="preserve">AVISO DE EXTRATO DE CONCESSÃO USO DE ÁREA</w:t>
              </w:r>
            </w:hyperlink>
          </w:p>
        </w:tc>
        <w:tc>
          <w:tcPr>
            <w:tcW w:type="dxa" w:w="2880"/>
          </w:tcPr>
          <w:p>
            <w:r>
              <w:rPr>
                <w:rFonts w:ascii="Montserrat" w:hAnsi="Montserrat"/>
                <w:b w:val="0"/>
                <w:i w:val="0"/>
                <w:color w:val="333333"/>
                <w:sz w:val="18"/>
              </w:rPr>
              <w:t>Ministério de Portos e Aeroportos/Empresa Brasileira de Infraestrutura</w:t>
            </w:r>
          </w:p>
        </w:tc>
        <w:tc>
          <w:tcPr>
            <w:tcW w:type="dxa" w:w="2880"/>
          </w:tcPr>
          <w:p>
            <w:r>
              <w:rPr>
                <w:rFonts w:ascii="Montserrat" w:hAnsi="Montserrat"/>
                <w:b w:val="0"/>
                <w:i w:val="0"/>
                <w:color w:val="333333"/>
                <w:sz w:val="18"/>
              </w:rPr>
              <w:t>Extrato de Concessão de Uso | p.129</w:t>
            </w:r>
          </w:p>
        </w:tc>
      </w:tr>
      <w:tr>
        <w:tc>
          <w:tcPr>
            <w:tcW w:type="dxa" w:w="2880"/>
          </w:tcPr>
          <w:p>
            <w:hyperlink r:id="rId121">
              <w:r>
                <w:rPr>
                  <w:rFonts w:ascii="Montserrat" w:cs="Montserrat" w:eastAsia="Montserrat" w:hAnsi="Montserrat"/>
                  <w:b w:val="1"/>
                  <w:bCs w:val="1"/>
                  <w:color w:val="ff0000"/>
                  <w:sz w:val="18"/>
                  <w:szCs w:val="18"/>
                </w:rPr>
                <w:t xml:space="preserve">EXTRATO SIMPLIFICADO DE INSERÇÃO ORÇAMENTÁRIA</w:t>
              </w:r>
            </w:hyperlink>
          </w:p>
        </w:tc>
        <w:tc>
          <w:tcPr>
            <w:tcW w:type="dxa" w:w="2880"/>
          </w:tcPr>
          <w:p>
            <w:r>
              <w:rPr>
                <w:rFonts w:ascii="Montserrat" w:hAnsi="Montserrat"/>
                <w:b w:val="0"/>
                <w:i w:val="0"/>
                <w:color w:val="333333"/>
                <w:sz w:val="18"/>
              </w:rPr>
              <w:t xml:space="preserve">Ministério da Saúde/Secretaria Executiva/Diretoria Executiva do Fundo </w:t>
            </w:r>
          </w:p>
        </w:tc>
        <w:tc>
          <w:tcPr>
            <w:tcW w:type="dxa" w:w="2880"/>
          </w:tcPr>
          <w:p>
            <w:r>
              <w:rPr>
                <w:rFonts w:ascii="Montserrat" w:hAnsi="Montserrat"/>
                <w:b w:val="0"/>
                <w:i w:val="0"/>
                <w:color w:val="333333"/>
                <w:sz w:val="18"/>
              </w:rPr>
              <w:t>Extrato de Nota de Empenho | p.131</w:t>
            </w:r>
          </w:p>
        </w:tc>
      </w:tr>
      <w:tr>
        <w:tc>
          <w:tcPr>
            <w:tcW w:type="dxa" w:w="2880"/>
          </w:tcPr>
          <w:p>
            <w:hyperlink r:id="rId122">
              <w:r>
                <w:rPr>
                  <w:rFonts w:ascii="Montserrat" w:cs="Montserrat" w:eastAsia="Montserrat" w:hAnsi="Montserrat"/>
                  <w:b w:val="1"/>
                  <w:bCs w:val="1"/>
                  <w:color w:val="ff0000"/>
                  <w:sz w:val="18"/>
                  <w:szCs w:val="18"/>
                </w:rPr>
                <w:t xml:space="preserve">EXTRATO DE APOSTILAMENTO Nº 1/2026 - UASG 250030</w:t>
              </w:r>
            </w:hyperlink>
          </w:p>
        </w:tc>
        <w:tc>
          <w:tcPr>
            <w:tcW w:type="dxa" w:w="2880"/>
          </w:tcPr>
          <w:p>
            <w:r>
              <w:rPr>
                <w:rFonts w:ascii="Montserrat" w:hAnsi="Montserrat"/>
                <w:b w:val="0"/>
                <w:i w:val="0"/>
                <w:color w:val="333333"/>
                <w:sz w:val="18"/>
              </w:rPr>
              <w:t>Ministério da Saúde/Secretaria Executiva/Subsecretaria de Assuntos Adm</w:t>
            </w:r>
          </w:p>
        </w:tc>
        <w:tc>
          <w:tcPr>
            <w:tcW w:type="dxa" w:w="2880"/>
          </w:tcPr>
          <w:p>
            <w:r>
              <w:rPr>
                <w:rFonts w:ascii="Montserrat" w:hAnsi="Montserrat"/>
                <w:b w:val="0"/>
                <w:i w:val="0"/>
                <w:color w:val="333333"/>
                <w:sz w:val="18"/>
              </w:rPr>
              <w:t>Extrato de Apostilamento | p.132</w:t>
            </w:r>
          </w:p>
        </w:tc>
      </w:tr>
      <w:tr>
        <w:tc>
          <w:tcPr>
            <w:tcW w:type="dxa" w:w="2880"/>
          </w:tcPr>
          <w:p>
            <w:hyperlink r:id="rId123">
              <w:r>
                <w:rPr>
                  <w:rFonts w:ascii="Montserrat" w:cs="Montserrat" w:eastAsia="Montserrat" w:hAnsi="Montserrat"/>
                  <w:b w:val="1"/>
                  <w:bCs w:val="1"/>
                  <w:color w:val="ff0000"/>
                  <w:sz w:val="18"/>
                  <w:szCs w:val="18"/>
                </w:rPr>
                <w:t xml:space="preserve">EXTRATO DE TERMO ADITIVO</w:t>
              </w:r>
            </w:hyperlink>
          </w:p>
        </w:tc>
        <w:tc>
          <w:tcPr>
            <w:tcW w:type="dxa" w:w="2880"/>
          </w:tcPr>
          <w:p>
            <w:r>
              <w:rPr>
                <w:rFonts w:ascii="Montserrat" w:hAnsi="Montserrat"/>
                <w:b w:val="0"/>
                <w:i w:val="0"/>
                <w:color w:val="333333"/>
                <w:sz w:val="18"/>
              </w:rPr>
              <w:t>Ministério da Saúde/Secretaria Executiva/Subsecretaria de Assuntos Adm</w:t>
            </w:r>
          </w:p>
        </w:tc>
        <w:tc>
          <w:tcPr>
            <w:tcW w:type="dxa" w:w="2880"/>
          </w:tcPr>
          <w:p>
            <w:r>
              <w:rPr>
                <w:rFonts w:ascii="Montserrat" w:hAnsi="Montserrat"/>
                <w:b w:val="0"/>
                <w:i w:val="0"/>
                <w:color w:val="333333"/>
                <w:sz w:val="18"/>
              </w:rPr>
              <w:t>Extrato de Termo Aditivo | p.132</w:t>
            </w:r>
          </w:p>
        </w:tc>
      </w:tr>
      <w:tr>
        <w:tc>
          <w:tcPr>
            <w:tcW w:type="dxa" w:w="2880"/>
          </w:tcPr>
          <w:p>
            <w:hyperlink r:id="rId124">
              <w:r>
                <w:rPr>
                  <w:rFonts w:ascii="Montserrat" w:cs="Montserrat" w:eastAsia="Montserrat" w:hAnsi="Montserrat"/>
                  <w:b w:val="1"/>
                  <w:bCs w:val="1"/>
                  <w:color w:val="ff0000"/>
                  <w:sz w:val="18"/>
                  <w:szCs w:val="18"/>
                </w:rPr>
                <w:t xml:space="preserve">EDITAL DE NOTIFICAÇÃO Nº 567, DE 29 DE JULHO DE 2026</w:t>
              </w:r>
            </w:hyperlink>
          </w:p>
        </w:tc>
        <w:tc>
          <w:tcPr>
            <w:tcW w:type="dxa" w:w="2880"/>
          </w:tcPr>
          <w:p>
            <w:r>
              <w:rPr>
                <w:rFonts w:ascii="Montserrat" w:hAnsi="Montserrat"/>
                <w:b w:val="0"/>
                <w:i w:val="0"/>
                <w:color w:val="333333"/>
                <w:sz w:val="18"/>
              </w:rPr>
              <w:t>Ministério da Saúde/Secretaria de Atenção Primária à Saúde</w:t>
            </w:r>
          </w:p>
        </w:tc>
        <w:tc>
          <w:tcPr>
            <w:tcW w:type="dxa" w:w="2880"/>
          </w:tcPr>
          <w:p>
            <w:r>
              <w:rPr>
                <w:rFonts w:ascii="Montserrat" w:hAnsi="Montserrat"/>
                <w:b w:val="0"/>
                <w:i w:val="0"/>
                <w:color w:val="333333"/>
                <w:sz w:val="18"/>
              </w:rPr>
              <w:t>Edital de Notificação | p.133</w:t>
            </w:r>
          </w:p>
        </w:tc>
      </w:tr>
      <w:tr>
        <w:tc>
          <w:tcPr>
            <w:tcW w:type="dxa" w:w="2880"/>
          </w:tcPr>
          <w:p>
            <w:hyperlink r:id="rId125">
              <w:r>
                <w:rPr>
                  <w:rFonts w:ascii="Montserrat" w:cs="Montserrat" w:eastAsia="Montserrat" w:hAnsi="Montserrat"/>
                  <w:b w:val="1"/>
                  <w:bCs w:val="1"/>
                  <w:color w:val="ff0000"/>
                  <w:sz w:val="18"/>
                  <w:szCs w:val="18"/>
                </w:rPr>
                <w:t xml:space="preserve">EXTRATO DE APOSTILAMENTO Nº 1/2026 - UASG 257036</w:t>
              </w:r>
            </w:hyperlink>
          </w:p>
        </w:tc>
        <w:tc>
          <w:tcPr>
            <w:tcW w:type="dxa" w:w="2880"/>
          </w:tcPr>
          <w:p>
            <w:r>
              <w:rPr>
                <w:rFonts w:ascii="Montserrat" w:hAnsi="Montserrat"/>
                <w:b w:val="0"/>
                <w:i w:val="0"/>
                <w:color w:val="333333"/>
                <w:sz w:val="18"/>
              </w:rPr>
              <w:t>Ministério da Saúde/Secretaria de Saúde Indígena/Distrito Sanitário Es</w:t>
            </w:r>
          </w:p>
        </w:tc>
        <w:tc>
          <w:tcPr>
            <w:tcW w:type="dxa" w:w="2880"/>
          </w:tcPr>
          <w:p>
            <w:r>
              <w:rPr>
                <w:rFonts w:ascii="Montserrat" w:hAnsi="Montserrat"/>
                <w:b w:val="0"/>
                <w:i w:val="0"/>
                <w:color w:val="333333"/>
                <w:sz w:val="18"/>
              </w:rPr>
              <w:t>Extrato de Apostilamento | p.134</w:t>
            </w:r>
          </w:p>
        </w:tc>
      </w:tr>
      <w:tr>
        <w:tc>
          <w:tcPr>
            <w:tcW w:type="dxa" w:w="2880"/>
          </w:tcPr>
          <w:p>
            <w:hyperlink r:id="rId126">
              <w:r>
                <w:rPr>
                  <w:rFonts w:ascii="Montserrat" w:cs="Montserrat" w:eastAsia="Montserrat" w:hAnsi="Montserrat"/>
                  <w:b w:val="1"/>
                  <w:bCs w:val="1"/>
                  <w:color w:val="ff0000"/>
                  <w:sz w:val="18"/>
                  <w:szCs w:val="18"/>
                </w:rPr>
                <w:t xml:space="preserve">EXTRATO DE TERMO ADITIVO Nº 2/2026 - UASG 257027</w:t>
              </w:r>
            </w:hyperlink>
          </w:p>
        </w:tc>
        <w:tc>
          <w:tcPr>
            <w:tcW w:type="dxa" w:w="2880"/>
          </w:tcPr>
          <w:p>
            <w:r>
              <w:rPr>
                <w:rFonts w:ascii="Montserrat" w:hAnsi="Montserrat"/>
                <w:b w:val="0"/>
                <w:i w:val="0"/>
                <w:color w:val="333333"/>
                <w:sz w:val="18"/>
              </w:rPr>
              <w:t>Ministério da Saúde/Secretaria de Saúde Indígena/Distrito Sanitário Es</w:t>
            </w:r>
          </w:p>
        </w:tc>
        <w:tc>
          <w:tcPr>
            <w:tcW w:type="dxa" w:w="2880"/>
          </w:tcPr>
          <w:p>
            <w:r>
              <w:rPr>
                <w:rFonts w:ascii="Montserrat" w:hAnsi="Montserrat"/>
                <w:b w:val="0"/>
                <w:i w:val="0"/>
                <w:color w:val="333333"/>
                <w:sz w:val="18"/>
              </w:rPr>
              <w:t>Extrato de Termo Aditivo | p.134</w:t>
            </w:r>
          </w:p>
        </w:tc>
      </w:tr>
      <w:tr>
        <w:tc>
          <w:tcPr>
            <w:tcW w:type="dxa" w:w="2880"/>
          </w:tcPr>
          <w:p>
            <w:hyperlink r:id="rId127">
              <w:r>
                <w:rPr>
                  <w:rFonts w:ascii="Montserrat" w:cs="Montserrat" w:eastAsia="Montserrat" w:hAnsi="Montserrat"/>
                  <w:b w:val="1"/>
                  <w:bCs w:val="1"/>
                  <w:color w:val="ff0000"/>
                  <w:sz w:val="18"/>
                  <w:szCs w:val="18"/>
                </w:rPr>
                <w:t xml:space="preserve">EXTRATOS DE TERMOS ADITIVOS</w:t>
              </w:r>
            </w:hyperlink>
          </w:p>
        </w:tc>
        <w:tc>
          <w:tcPr>
            <w:tcW w:type="dxa" w:w="2880"/>
          </w:tcPr>
          <w:p>
            <w:r>
              <w:rPr>
                <w:rFonts w:ascii="Montserrat" w:hAnsi="Montserrat"/>
                <w:b w:val="0"/>
                <w:i w:val="0"/>
                <w:color w:val="333333"/>
                <w:sz w:val="18"/>
              </w:rPr>
              <w:t>Ministério da Saúde/Grupo Hospitalar Conceição</w:t>
            </w:r>
          </w:p>
        </w:tc>
        <w:tc>
          <w:tcPr>
            <w:tcW w:type="dxa" w:w="2880"/>
          </w:tcPr>
          <w:p>
            <w:r>
              <w:rPr>
                <w:rFonts w:ascii="Montserrat" w:hAnsi="Montserrat"/>
                <w:b w:val="0"/>
                <w:i w:val="0"/>
                <w:color w:val="333333"/>
                <w:sz w:val="18"/>
              </w:rPr>
              <w:t>Extrato de Termo Aditivo | p.135</w:t>
            </w:r>
          </w:p>
        </w:tc>
      </w:tr>
      <w:tr>
        <w:tc>
          <w:tcPr>
            <w:tcW w:type="dxa" w:w="2880"/>
          </w:tcPr>
          <w:p>
            <w:hyperlink r:id="rId128">
              <w:r>
                <w:rPr>
                  <w:rFonts w:ascii="Montserrat" w:cs="Montserrat" w:eastAsia="Montserrat" w:hAnsi="Montserrat"/>
                  <w:b w:val="1"/>
                  <w:bCs w:val="1"/>
                  <w:color w:val="ff0000"/>
                  <w:sz w:val="18"/>
                  <w:szCs w:val="18"/>
                </w:rPr>
                <w:t xml:space="preserve">EXTRATO DE APOSTILAMENTO Nº 23/2026 - UASG 257047</w:t>
              </w:r>
            </w:hyperlink>
          </w:p>
        </w:tc>
        <w:tc>
          <w:tcPr>
            <w:tcW w:type="dxa" w:w="2880"/>
          </w:tcPr>
          <w:p>
            <w:r>
              <w:rPr>
                <w:rFonts w:ascii="Montserrat" w:hAnsi="Montserrat"/>
                <w:b w:val="0"/>
                <w:i w:val="0"/>
                <w:color w:val="333333"/>
                <w:sz w:val="18"/>
              </w:rPr>
              <w:t>Ministério da Saúde/Secretaria de Saúde Indígena/Distrito Sanitário Es</w:t>
            </w:r>
          </w:p>
        </w:tc>
        <w:tc>
          <w:tcPr>
            <w:tcW w:type="dxa" w:w="2880"/>
          </w:tcPr>
          <w:p>
            <w:r>
              <w:rPr>
                <w:rFonts w:ascii="Montserrat" w:hAnsi="Montserrat"/>
                <w:b w:val="0"/>
                <w:i w:val="0"/>
                <w:color w:val="333333"/>
                <w:sz w:val="18"/>
              </w:rPr>
              <w:t>Extrato de Apostilamento | p.135</w:t>
            </w:r>
          </w:p>
        </w:tc>
      </w:tr>
      <w:tr>
        <w:tc>
          <w:tcPr>
            <w:tcW w:type="dxa" w:w="2880"/>
          </w:tcPr>
          <w:p>
            <w:hyperlink r:id="rId129">
              <w:r>
                <w:rPr>
                  <w:rFonts w:ascii="Montserrat" w:cs="Montserrat" w:eastAsia="Montserrat" w:hAnsi="Montserrat"/>
                  <w:b w:val="1"/>
                  <w:bCs w:val="1"/>
                  <w:color w:val="ff0000"/>
                  <w:sz w:val="18"/>
                  <w:szCs w:val="18"/>
                </w:rPr>
                <w:t xml:space="preserve">AVISOS DE LICITAÇÃO</w:t>
              </w:r>
            </w:hyperlink>
          </w:p>
        </w:tc>
        <w:tc>
          <w:tcPr>
            <w:tcW w:type="dxa" w:w="2880"/>
          </w:tcPr>
          <w:p>
            <w:r>
              <w:rPr>
                <w:rFonts w:ascii="Montserrat" w:hAnsi="Montserrat"/>
                <w:b w:val="0"/>
                <w:i w:val="0"/>
                <w:color w:val="333333"/>
                <w:sz w:val="18"/>
              </w:rPr>
              <w:t>Ministério da Saúde/Grupo Hospitalar Conceição</w:t>
            </w:r>
          </w:p>
        </w:tc>
        <w:tc>
          <w:tcPr>
            <w:tcW w:type="dxa" w:w="2880"/>
          </w:tcPr>
          <w:p>
            <w:r>
              <w:rPr>
                <w:rFonts w:ascii="Montserrat" w:hAnsi="Montserrat"/>
                <w:b w:val="0"/>
                <w:i w:val="0"/>
                <w:color w:val="333333"/>
                <w:sz w:val="18"/>
              </w:rPr>
              <w:t>Aviso de Licitação | p.136</w:t>
            </w:r>
          </w:p>
        </w:tc>
      </w:tr>
      <w:tr>
        <w:tc>
          <w:tcPr>
            <w:tcW w:type="dxa" w:w="2880"/>
          </w:tcPr>
          <w:p>
            <w:hyperlink r:id="rId130">
              <w:r>
                <w:rPr>
                  <w:rFonts w:ascii="Montserrat" w:cs="Montserrat" w:eastAsia="Montserrat" w:hAnsi="Montserrat"/>
                  <w:b w:val="1"/>
                  <w:bCs w:val="1"/>
                  <w:color w:val="ff0000"/>
                  <w:sz w:val="18"/>
                  <w:szCs w:val="18"/>
                </w:rPr>
                <w:t xml:space="preserve">EXTRATO DE REGISTRO DE PRECOS</w:t>
              </w:r>
            </w:hyperlink>
          </w:p>
        </w:tc>
        <w:tc>
          <w:tcPr>
            <w:tcW w:type="dxa" w:w="2880"/>
          </w:tcPr>
          <w:p>
            <w:r>
              <w:rPr>
                <w:rFonts w:ascii="Montserrat" w:hAnsi="Montserrat"/>
                <w:b w:val="0"/>
                <w:i w:val="0"/>
                <w:color w:val="333333"/>
                <w:sz w:val="18"/>
              </w:rPr>
              <w:t>Ministério da Defesa/Comando da Aeronáutica/Secretaria de Economia e F</w:t>
            </w:r>
          </w:p>
        </w:tc>
        <w:tc>
          <w:tcPr>
            <w:tcW w:type="dxa" w:w="2880"/>
          </w:tcPr>
          <w:p>
            <w:r>
              <w:rPr>
                <w:rFonts w:ascii="Montserrat" w:hAnsi="Montserrat"/>
                <w:b w:val="0"/>
                <w:i w:val="0"/>
                <w:color w:val="333333"/>
                <w:sz w:val="18"/>
              </w:rPr>
              <w:t>Extrato da Ata | p.14</w:t>
            </w:r>
          </w:p>
        </w:tc>
      </w:tr>
      <w:tr>
        <w:tc>
          <w:tcPr>
            <w:tcW w:type="dxa" w:w="2880"/>
          </w:tcPr>
          <w:p>
            <w:hyperlink r:id="rId131">
              <w:r>
                <w:rPr>
                  <w:rFonts w:ascii="Montserrat" w:cs="Montserrat" w:eastAsia="Montserrat" w:hAnsi="Montserrat"/>
                  <w:b w:val="1"/>
                  <w:bCs w:val="1"/>
                  <w:color w:val="ff0000"/>
                  <w:sz w:val="18"/>
                  <w:szCs w:val="18"/>
                </w:rPr>
                <w:t xml:space="preserve">EDITAL DE NOTIFICAÇÃO</w:t>
              </w:r>
            </w:hyperlink>
          </w:p>
        </w:tc>
        <w:tc>
          <w:tcPr>
            <w:tcW w:type="dxa" w:w="2880"/>
          </w:tcPr>
          <w:p>
            <w:r>
              <w:rPr>
                <w:rFonts w:ascii="Montserrat" w:hAnsi="Montserrat"/>
                <w:b w:val="0"/>
                <w:i w:val="0"/>
                <w:color w:val="333333"/>
                <w:sz w:val="18"/>
              </w:rPr>
              <w:t xml:space="preserve">Ministério dos Transportes/Departamento Nacional de Infraestrutura de </w:t>
            </w:r>
          </w:p>
        </w:tc>
        <w:tc>
          <w:tcPr>
            <w:tcW w:type="dxa" w:w="2880"/>
          </w:tcPr>
          <w:p>
            <w:r>
              <w:rPr>
                <w:rFonts w:ascii="Montserrat" w:hAnsi="Montserrat"/>
                <w:b w:val="0"/>
                <w:i w:val="0"/>
                <w:color w:val="333333"/>
                <w:sz w:val="18"/>
              </w:rPr>
              <w:t>Edital de Notificação | p.140</w:t>
            </w:r>
          </w:p>
        </w:tc>
      </w:tr>
      <w:tr>
        <w:tc>
          <w:tcPr>
            <w:tcW w:type="dxa" w:w="2880"/>
          </w:tcPr>
          <w:p>
            <w:hyperlink r:id="rId132">
              <w:r>
                <w:rPr>
                  <w:rFonts w:ascii="Montserrat" w:cs="Montserrat" w:eastAsia="Montserrat" w:hAnsi="Montserrat"/>
                  <w:b w:val="1"/>
                  <w:bCs w:val="1"/>
                  <w:color w:val="ff0000"/>
                  <w:sz w:val="18"/>
                  <w:szCs w:val="18"/>
                </w:rPr>
                <w:t xml:space="preserve">AVISO DE HOMOLOGAÇÃO E ADJUDICAÇÃO</w:t>
              </w:r>
            </w:hyperlink>
          </w:p>
        </w:tc>
        <w:tc>
          <w:tcPr>
            <w:tcW w:type="dxa" w:w="2880"/>
          </w:tcPr>
          <w:p>
            <w:r>
              <w:rPr>
                <w:rFonts w:ascii="Montserrat" w:hAnsi="Montserrat"/>
                <w:b w:val="0"/>
                <w:i w:val="0"/>
                <w:color w:val="333333"/>
                <w:sz w:val="18"/>
              </w:rPr>
              <w:t xml:space="preserve">Ministério dos Transportes/Departamento Nacional de Infraestrutura de </w:t>
            </w:r>
          </w:p>
        </w:tc>
        <w:tc>
          <w:tcPr>
            <w:tcW w:type="dxa" w:w="2880"/>
          </w:tcPr>
          <w:p>
            <w:r>
              <w:rPr>
                <w:rFonts w:ascii="Montserrat" w:hAnsi="Montserrat"/>
                <w:b w:val="0"/>
                <w:i w:val="0"/>
                <w:color w:val="333333"/>
                <w:sz w:val="18"/>
              </w:rPr>
              <w:t>Aviso de Homologação e Adjudicação | p.140</w:t>
            </w:r>
          </w:p>
        </w:tc>
      </w:tr>
      <w:tr>
        <w:tc>
          <w:tcPr>
            <w:tcW w:type="dxa" w:w="2880"/>
          </w:tcPr>
          <w:p>
            <w:hyperlink r:id="rId133">
              <w:r>
                <w:rPr>
                  <w:rFonts w:ascii="Montserrat" w:cs="Montserrat" w:eastAsia="Montserrat" w:hAnsi="Montserrat"/>
                  <w:b w:val="1"/>
                  <w:bCs w:val="1"/>
                  <w:color w:val="ff0000"/>
                  <w:sz w:val="18"/>
                  <w:szCs w:val="18"/>
                </w:rPr>
                <w:t xml:space="preserve">EXTRATO DE APOSTILAMENTO</w:t>
              </w:r>
            </w:hyperlink>
          </w:p>
        </w:tc>
        <w:tc>
          <w:tcPr>
            <w:tcW w:type="dxa" w:w="2880"/>
          </w:tcPr>
          <w:p>
            <w:r>
              <w:rPr>
                <w:rFonts w:ascii="Montserrat" w:hAnsi="Montserrat"/>
                <w:b w:val="0"/>
                <w:i w:val="0"/>
                <w:color w:val="333333"/>
                <w:sz w:val="18"/>
              </w:rPr>
              <w:t>Conselho Nacional do Ministério Público</w:t>
            </w:r>
          </w:p>
        </w:tc>
        <w:tc>
          <w:tcPr>
            <w:tcW w:type="dxa" w:w="2880"/>
          </w:tcPr>
          <w:p>
            <w:r>
              <w:rPr>
                <w:rFonts w:ascii="Montserrat" w:hAnsi="Montserrat"/>
                <w:b w:val="0"/>
                <w:i w:val="0"/>
                <w:color w:val="333333"/>
                <w:sz w:val="18"/>
              </w:rPr>
              <w:t>Extrato de Apostilamento | p.142</w:t>
            </w:r>
          </w:p>
        </w:tc>
      </w:tr>
      <w:tr>
        <w:tc>
          <w:tcPr>
            <w:tcW w:type="dxa" w:w="2880"/>
          </w:tcPr>
          <w:p>
            <w:hyperlink r:id="rId134">
              <w:r>
                <w:rPr>
                  <w:rFonts w:ascii="Montserrat" w:cs="Montserrat" w:eastAsia="Montserrat" w:hAnsi="Montserrat"/>
                  <w:b w:val="1"/>
                  <w:bCs w:val="1"/>
                  <w:color w:val="ff0000"/>
                  <w:sz w:val="18"/>
                  <w:szCs w:val="18"/>
                </w:rPr>
                <w:t xml:space="preserve">EXTRATO DE TERMO ADITIVO</w:t>
              </w:r>
            </w:hyperlink>
          </w:p>
        </w:tc>
        <w:tc>
          <w:tcPr>
            <w:tcW w:type="dxa" w:w="2880"/>
          </w:tcPr>
          <w:p>
            <w:r>
              <w:rPr>
                <w:rFonts w:ascii="Montserrat" w:hAnsi="Montserrat"/>
                <w:b w:val="0"/>
                <w:i w:val="0"/>
                <w:color w:val="333333"/>
                <w:sz w:val="18"/>
              </w:rPr>
              <w:t>Ministério Público da União/Programa de Saúde e Assistência Social</w:t>
            </w:r>
          </w:p>
        </w:tc>
        <w:tc>
          <w:tcPr>
            <w:tcW w:type="dxa" w:w="2880"/>
          </w:tcPr>
          <w:p>
            <w:r>
              <w:rPr>
                <w:rFonts w:ascii="Montserrat" w:hAnsi="Montserrat"/>
                <w:b w:val="0"/>
                <w:i w:val="0"/>
                <w:color w:val="333333"/>
                <w:sz w:val="18"/>
              </w:rPr>
              <w:t>Extrato | p.143</w:t>
            </w:r>
          </w:p>
        </w:tc>
      </w:tr>
      <w:tr>
        <w:tc>
          <w:tcPr>
            <w:tcW w:type="dxa" w:w="2880"/>
          </w:tcPr>
          <w:p>
            <w:hyperlink r:id="rId135">
              <w:r>
                <w:rPr>
                  <w:rFonts w:ascii="Montserrat" w:cs="Montserrat" w:eastAsia="Montserrat" w:hAnsi="Montserrat"/>
                  <w:b w:val="1"/>
                  <w:bCs w:val="1"/>
                  <w:color w:val="ff0000"/>
                  <w:sz w:val="18"/>
                  <w:szCs w:val="18"/>
                </w:rPr>
                <w:t xml:space="preserve">EXTRATO DE TERMO DE ADESÃO</w:t>
              </w:r>
            </w:hyperlink>
          </w:p>
        </w:tc>
        <w:tc>
          <w:tcPr>
            <w:tcW w:type="dxa" w:w="2880"/>
          </w:tcPr>
          <w:p>
            <w:r>
              <w:rPr>
                <w:rFonts w:ascii="Montserrat" w:hAnsi="Montserrat"/>
                <w:b w:val="0"/>
                <w:i w:val="0"/>
                <w:color w:val="333333"/>
                <w:sz w:val="18"/>
              </w:rPr>
              <w:t>Poder Judiciário/Conselho Nacional de Justiça</w:t>
            </w:r>
          </w:p>
        </w:tc>
        <w:tc>
          <w:tcPr>
            <w:tcW w:type="dxa" w:w="2880"/>
          </w:tcPr>
          <w:p>
            <w:r>
              <w:rPr>
                <w:rFonts w:ascii="Montserrat" w:hAnsi="Montserrat"/>
                <w:b w:val="0"/>
                <w:i w:val="0"/>
                <w:color w:val="333333"/>
                <w:sz w:val="18"/>
              </w:rPr>
              <w:t>Extrato de Acordo de Cooperação Técnica | p.144</w:t>
            </w:r>
          </w:p>
        </w:tc>
      </w:tr>
      <w:tr>
        <w:tc>
          <w:tcPr>
            <w:tcW w:type="dxa" w:w="2880"/>
          </w:tcPr>
          <w:p>
            <w:hyperlink r:id="rId136">
              <w:r>
                <w:rPr>
                  <w:rFonts w:ascii="Montserrat" w:cs="Montserrat" w:eastAsia="Montserrat" w:hAnsi="Montserrat"/>
                  <w:b w:val="1"/>
                  <w:bCs w:val="1"/>
                  <w:color w:val="ff0000"/>
                  <w:sz w:val="18"/>
                  <w:szCs w:val="18"/>
                </w:rPr>
                <w:t xml:space="preserve">EXTRATO DE ACORDO DE COOPERAçãO TéCNICA (ACT) Nº 6/2026 - UASG 070008</w:t>
              </w:r>
            </w:hyperlink>
          </w:p>
        </w:tc>
        <w:tc>
          <w:tcPr>
            <w:tcW w:type="dxa" w:w="2880"/>
          </w:tcPr>
          <w:p>
            <w:r>
              <w:rPr>
                <w:rFonts w:ascii="Montserrat" w:hAnsi="Montserrat"/>
                <w:b w:val="0"/>
                <w:i w:val="0"/>
                <w:color w:val="333333"/>
                <w:sz w:val="18"/>
              </w:rPr>
              <w:t>Poder Judiciário/Tribunal Regional Eleitoral do Rio Grande do Norte</w:t>
            </w:r>
          </w:p>
        </w:tc>
        <w:tc>
          <w:tcPr>
            <w:tcW w:type="dxa" w:w="2880"/>
          </w:tcPr>
          <w:p>
            <w:r>
              <w:rPr>
                <w:rFonts w:ascii="Montserrat" w:hAnsi="Montserrat"/>
                <w:b w:val="0"/>
                <w:i w:val="0"/>
                <w:color w:val="333333"/>
                <w:sz w:val="18"/>
              </w:rPr>
              <w:t>Extrato de Acordo de Cooperação Técnica | p.147</w:t>
            </w:r>
          </w:p>
        </w:tc>
      </w:tr>
      <w:tr>
        <w:tc>
          <w:tcPr>
            <w:tcW w:type="dxa" w:w="2880"/>
          </w:tcPr>
          <w:p>
            <w:hyperlink r:id="rId137">
              <w:r>
                <w:rPr>
                  <w:rFonts w:ascii="Montserrat" w:cs="Montserrat" w:eastAsia="Montserrat" w:hAnsi="Montserrat"/>
                  <w:b w:val="1"/>
                  <w:bCs w:val="1"/>
                  <w:color w:val="ff0000"/>
                  <w:sz w:val="18"/>
                  <w:szCs w:val="18"/>
                </w:rPr>
                <w:t xml:space="preserve">EXTRATOS DE TERMO ADITIVO</w:t>
              </w:r>
            </w:hyperlink>
          </w:p>
        </w:tc>
        <w:tc>
          <w:tcPr>
            <w:tcW w:type="dxa" w:w="2880"/>
          </w:tcPr>
          <w:p>
            <w:r>
              <w:rPr>
                <w:rFonts w:ascii="Montserrat" w:hAnsi="Montserrat"/>
                <w:b w:val="0"/>
                <w:i w:val="0"/>
                <w:color w:val="333333"/>
                <w:sz w:val="18"/>
              </w:rPr>
              <w:t>Poder Judiciário/Tribunal Regional Eleitoral do Rio de Janeiro/Diretor</w:t>
            </w:r>
          </w:p>
        </w:tc>
        <w:tc>
          <w:tcPr>
            <w:tcW w:type="dxa" w:w="2880"/>
          </w:tcPr>
          <w:p>
            <w:r>
              <w:rPr>
                <w:rFonts w:ascii="Montserrat" w:hAnsi="Montserrat"/>
                <w:b w:val="0"/>
                <w:i w:val="0"/>
                <w:color w:val="333333"/>
                <w:sz w:val="18"/>
              </w:rPr>
              <w:t>Extrato de Termo Aditivo | p.147</w:t>
            </w:r>
          </w:p>
        </w:tc>
      </w:tr>
      <w:tr>
        <w:tc>
          <w:tcPr>
            <w:tcW w:type="dxa" w:w="2880"/>
          </w:tcPr>
          <w:p>
            <w:hyperlink r:id="rId138">
              <w:r>
                <w:rPr>
                  <w:rFonts w:ascii="Montserrat" w:cs="Montserrat" w:eastAsia="Montserrat" w:hAnsi="Montserrat"/>
                  <w:b w:val="1"/>
                  <w:bCs w:val="1"/>
                  <w:color w:val="ff0000"/>
                  <w:sz w:val="18"/>
                  <w:szCs w:val="18"/>
                </w:rPr>
                <w:t xml:space="preserve">AVISO DE LICITAÇÃO</w:t>
              </w:r>
            </w:hyperlink>
          </w:p>
        </w:tc>
        <w:tc>
          <w:tcPr>
            <w:tcW w:type="dxa" w:w="2880"/>
          </w:tcPr>
          <w:p>
            <w:r>
              <w:rPr>
                <w:rFonts w:ascii="Montserrat" w:hAnsi="Montserrat"/>
                <w:b w:val="0"/>
                <w:i w:val="0"/>
                <w:color w:val="333333"/>
                <w:sz w:val="18"/>
              </w:rPr>
              <w:t>Poder Judiciário/Tribunal Regional do Trabalho da 19ª Região</w:t>
            </w:r>
          </w:p>
        </w:tc>
        <w:tc>
          <w:tcPr>
            <w:tcW w:type="dxa" w:w="2880"/>
          </w:tcPr>
          <w:p>
            <w:r>
              <w:rPr>
                <w:rFonts w:ascii="Montserrat" w:hAnsi="Montserrat"/>
                <w:b w:val="0"/>
                <w:i w:val="0"/>
                <w:color w:val="333333"/>
                <w:sz w:val="18"/>
              </w:rPr>
              <w:t>Aviso de Licitação-Pregão | p.148</w:t>
            </w:r>
          </w:p>
        </w:tc>
      </w:tr>
      <w:tr>
        <w:tc>
          <w:tcPr>
            <w:tcW w:type="dxa" w:w="2880"/>
          </w:tcPr>
          <w:p>
            <w:hyperlink r:id="rId139">
              <w:r>
                <w:rPr>
                  <w:rFonts w:ascii="Montserrat" w:cs="Montserrat" w:eastAsia="Montserrat" w:hAnsi="Montserrat"/>
                  <w:b w:val="1"/>
                  <w:bCs w:val="1"/>
                  <w:color w:val="ff0000"/>
                  <w:sz w:val="18"/>
                  <w:szCs w:val="18"/>
                </w:rPr>
                <w:t xml:space="preserve">AVISO DE LICITAÇÃO</w:t>
              </w:r>
            </w:hyperlink>
          </w:p>
        </w:tc>
        <w:tc>
          <w:tcPr>
            <w:tcW w:type="dxa" w:w="2880"/>
          </w:tcPr>
          <w:p>
            <w:r>
              <w:rPr>
                <w:rFonts w:ascii="Montserrat" w:hAnsi="Montserrat"/>
                <w:b w:val="0"/>
                <w:i w:val="0"/>
                <w:color w:val="333333"/>
                <w:sz w:val="18"/>
              </w:rPr>
              <w:t>Poder Judiciário/Justiça Federal/3ª Região/Seção Judiciária em São Pau</w:t>
            </w:r>
          </w:p>
        </w:tc>
        <w:tc>
          <w:tcPr>
            <w:tcW w:type="dxa" w:w="2880"/>
          </w:tcPr>
          <w:p>
            <w:r>
              <w:rPr>
                <w:rFonts w:ascii="Montserrat" w:hAnsi="Montserrat"/>
                <w:b w:val="0"/>
                <w:i w:val="0"/>
                <w:color w:val="333333"/>
                <w:sz w:val="18"/>
              </w:rPr>
              <w:t>Aviso de Licitação-Pregão | p.149</w:t>
            </w:r>
          </w:p>
        </w:tc>
      </w:tr>
      <w:tr>
        <w:tc>
          <w:tcPr>
            <w:tcW w:type="dxa" w:w="2880"/>
          </w:tcPr>
          <w:p>
            <w:hyperlink r:id="rId140">
              <w:r>
                <w:rPr>
                  <w:rFonts w:ascii="Montserrat" w:cs="Montserrat" w:eastAsia="Montserrat" w:hAnsi="Montserrat"/>
                  <w:b w:val="1"/>
                  <w:bCs w:val="1"/>
                  <w:color w:val="ff0000"/>
                  <w:sz w:val="18"/>
                  <w:szCs w:val="18"/>
                </w:rPr>
                <w:t xml:space="preserve">AVISO DE LICITAÇÃO</w:t>
              </w:r>
            </w:hyperlink>
          </w:p>
        </w:tc>
        <w:tc>
          <w:tcPr>
            <w:tcW w:type="dxa" w:w="2880"/>
          </w:tcPr>
          <w:p>
            <w:r>
              <w:rPr>
                <w:rFonts w:ascii="Montserrat" w:hAnsi="Montserrat"/>
                <w:b w:val="0"/>
                <w:i w:val="0"/>
                <w:color w:val="333333"/>
                <w:sz w:val="18"/>
              </w:rPr>
              <w:t>Poder Judiciário/Justiça Federal/2ª Região/Seção Judiciária no Espírit</w:t>
            </w:r>
          </w:p>
        </w:tc>
        <w:tc>
          <w:tcPr>
            <w:tcW w:type="dxa" w:w="2880"/>
          </w:tcPr>
          <w:p>
            <w:r>
              <w:rPr>
                <w:rFonts w:ascii="Montserrat" w:hAnsi="Montserrat"/>
                <w:b w:val="0"/>
                <w:i w:val="0"/>
                <w:color w:val="333333"/>
                <w:sz w:val="18"/>
              </w:rPr>
              <w:t>Aviso de Licitação-Pregão | p.149</w:t>
            </w:r>
          </w:p>
        </w:tc>
      </w:tr>
      <w:tr>
        <w:tc>
          <w:tcPr>
            <w:tcW w:type="dxa" w:w="2880"/>
          </w:tcPr>
          <w:p>
            <w:hyperlink r:id="rId141">
              <w:r>
                <w:rPr>
                  <w:rFonts w:ascii="Montserrat" w:cs="Montserrat" w:eastAsia="Montserrat" w:hAnsi="Montserrat"/>
                  <w:b w:val="1"/>
                  <w:bCs w:val="1"/>
                  <w:color w:val="ff0000"/>
                  <w:sz w:val="18"/>
                  <w:szCs w:val="18"/>
                </w:rPr>
                <w:t xml:space="preserve">EXTRATO DE FOMENTO</w:t>
              </w:r>
            </w:hyperlink>
          </w:p>
        </w:tc>
        <w:tc>
          <w:tcPr>
            <w:tcW w:type="dxa" w:w="2880"/>
          </w:tcPr>
          <w:p>
            <w:r>
              <w:rPr>
                <w:rFonts w:ascii="Montserrat" w:hAnsi="Montserrat"/>
                <w:b w:val="0"/>
                <w:i w:val="0"/>
                <w:color w:val="333333"/>
                <w:sz w:val="18"/>
              </w:rPr>
              <w:t>Entidades de Fiscalização do Exercício das Profissões Liberais/Conselh</w:t>
            </w:r>
          </w:p>
        </w:tc>
        <w:tc>
          <w:tcPr>
            <w:tcW w:type="dxa" w:w="2880"/>
          </w:tcPr>
          <w:p>
            <w:r>
              <w:rPr>
                <w:rFonts w:ascii="Montserrat" w:hAnsi="Montserrat"/>
                <w:b w:val="0"/>
                <w:i w:val="0"/>
                <w:color w:val="333333"/>
                <w:sz w:val="18"/>
              </w:rPr>
              <w:t>Extrato de Termo de Fomento | p.150</w:t>
            </w:r>
          </w:p>
        </w:tc>
      </w:tr>
      <w:tr>
        <w:tc>
          <w:tcPr>
            <w:tcW w:type="dxa" w:w="2880"/>
          </w:tcPr>
          <w:p>
            <w:hyperlink r:id="rId142">
              <w:r>
                <w:rPr>
                  <w:rFonts w:ascii="Montserrat" w:cs="Montserrat" w:eastAsia="Montserrat" w:hAnsi="Montserrat"/>
                  <w:b w:val="1"/>
                  <w:bCs w:val="1"/>
                  <w:color w:val="ff0000"/>
                  <w:sz w:val="18"/>
                  <w:szCs w:val="18"/>
                </w:rPr>
                <w:t xml:space="preserve">EXTRATO DE FOMENTO</w:t>
              </w:r>
            </w:hyperlink>
          </w:p>
        </w:tc>
        <w:tc>
          <w:tcPr>
            <w:tcW w:type="dxa" w:w="2880"/>
          </w:tcPr>
          <w:p>
            <w:r>
              <w:rPr>
                <w:rFonts w:ascii="Montserrat" w:hAnsi="Montserrat"/>
                <w:b w:val="0"/>
                <w:i w:val="0"/>
                <w:color w:val="333333"/>
                <w:sz w:val="18"/>
              </w:rPr>
              <w:t>Entidades de Fiscalização do Exercício das Profissões Liberais/Conselh</w:t>
            </w:r>
          </w:p>
        </w:tc>
        <w:tc>
          <w:tcPr>
            <w:tcW w:type="dxa" w:w="2880"/>
          </w:tcPr>
          <w:p>
            <w:r>
              <w:rPr>
                <w:rFonts w:ascii="Montserrat" w:hAnsi="Montserrat"/>
                <w:b w:val="0"/>
                <w:i w:val="0"/>
                <w:color w:val="333333"/>
                <w:sz w:val="18"/>
              </w:rPr>
              <w:t>Extrato de Termo de Fomento | p.150</w:t>
            </w:r>
          </w:p>
        </w:tc>
      </w:tr>
      <w:tr>
        <w:tc>
          <w:tcPr>
            <w:tcW w:type="dxa" w:w="2880"/>
          </w:tcPr>
          <w:p>
            <w:hyperlink r:id="rId143">
              <w:r>
                <w:rPr>
                  <w:rFonts w:ascii="Montserrat" w:cs="Montserrat" w:eastAsia="Montserrat" w:hAnsi="Montserrat"/>
                  <w:b w:val="1"/>
                  <w:bCs w:val="1"/>
                  <w:color w:val="ff0000"/>
                  <w:sz w:val="18"/>
                  <w:szCs w:val="18"/>
                </w:rPr>
                <w:t xml:space="preserve">EDITAL DE NOTIFICAÇÃO</w:t>
              </w:r>
            </w:hyperlink>
          </w:p>
        </w:tc>
        <w:tc>
          <w:tcPr>
            <w:tcW w:type="dxa" w:w="2880"/>
          </w:tcPr>
          <w:p>
            <w:r>
              <w:rPr>
                <w:rFonts w:ascii="Montserrat" w:hAnsi="Montserrat"/>
                <w:b w:val="0"/>
                <w:i w:val="0"/>
                <w:color w:val="333333"/>
                <w:sz w:val="18"/>
              </w:rPr>
              <w:t>Entidades de Fiscalização do Exercício das Profissões Liberais/Conselh</w:t>
            </w:r>
          </w:p>
        </w:tc>
        <w:tc>
          <w:tcPr>
            <w:tcW w:type="dxa" w:w="2880"/>
          </w:tcPr>
          <w:p>
            <w:r>
              <w:rPr>
                <w:rFonts w:ascii="Montserrat" w:hAnsi="Montserrat"/>
                <w:b w:val="0"/>
                <w:i w:val="0"/>
                <w:color w:val="333333"/>
                <w:sz w:val="18"/>
              </w:rPr>
              <w:t>Edital | p.152</w:t>
            </w:r>
          </w:p>
        </w:tc>
      </w:tr>
      <w:tr>
        <w:tc>
          <w:tcPr>
            <w:tcW w:type="dxa" w:w="2880"/>
          </w:tcPr>
          <w:p>
            <w:hyperlink r:id="rId144">
              <w:r>
                <w:rPr>
                  <w:rFonts w:ascii="Montserrat" w:cs="Montserrat" w:eastAsia="Montserrat" w:hAnsi="Montserrat"/>
                  <w:b w:val="1"/>
                  <w:bCs w:val="1"/>
                  <w:color w:val="ff0000"/>
                  <w:sz w:val="18"/>
                  <w:szCs w:val="18"/>
                </w:rPr>
                <w:t xml:space="preserve">EXTRATO DE TERMO ADITIVO</w:t>
              </w:r>
            </w:hyperlink>
          </w:p>
        </w:tc>
        <w:tc>
          <w:tcPr>
            <w:tcW w:type="dxa" w:w="2880"/>
          </w:tcPr>
          <w:p>
            <w:r>
              <w:rPr>
                <w:rFonts w:ascii="Montserrat" w:hAnsi="Montserrat"/>
                <w:b w:val="0"/>
                <w:i w:val="0"/>
                <w:color w:val="333333"/>
                <w:sz w:val="18"/>
              </w:rPr>
              <w:t>Entidades de Fiscalização do Exercício das Profissões Liberais/Conselh</w:t>
            </w:r>
          </w:p>
        </w:tc>
        <w:tc>
          <w:tcPr>
            <w:tcW w:type="dxa" w:w="2880"/>
          </w:tcPr>
          <w:p>
            <w:r>
              <w:rPr>
                <w:rFonts w:ascii="Montserrat" w:hAnsi="Montserrat"/>
                <w:b w:val="0"/>
                <w:i w:val="0"/>
                <w:color w:val="333333"/>
                <w:sz w:val="18"/>
              </w:rPr>
              <w:t>Extrato de Termo Aditivo | p.152</w:t>
            </w:r>
          </w:p>
        </w:tc>
      </w:tr>
      <w:tr>
        <w:tc>
          <w:tcPr>
            <w:tcW w:type="dxa" w:w="2880"/>
          </w:tcPr>
          <w:p>
            <w:hyperlink r:id="rId145">
              <w:r>
                <w:rPr>
                  <w:rFonts w:ascii="Montserrat" w:cs="Montserrat" w:eastAsia="Montserrat" w:hAnsi="Montserrat"/>
                  <w:b w:val="1"/>
                  <w:bCs w:val="1"/>
                  <w:color w:val="ff0000"/>
                  <w:sz w:val="18"/>
                  <w:szCs w:val="18"/>
                </w:rPr>
                <w:t xml:space="preserve">AVISO DE LICITAÇÃO</w:t>
              </w:r>
            </w:hyperlink>
          </w:p>
        </w:tc>
        <w:tc>
          <w:tcPr>
            <w:tcW w:type="dxa" w:w="2880"/>
          </w:tcPr>
          <w:p>
            <w:r>
              <w:rPr>
                <w:rFonts w:ascii="Montserrat" w:hAnsi="Montserrat"/>
                <w:b w:val="0"/>
                <w:i w:val="0"/>
                <w:color w:val="333333"/>
                <w:sz w:val="18"/>
              </w:rPr>
              <w:t>Entidades de Fiscalização do Exercício das Profissões Liberais/CONSELH</w:t>
            </w:r>
          </w:p>
        </w:tc>
        <w:tc>
          <w:tcPr>
            <w:tcW w:type="dxa" w:w="2880"/>
          </w:tcPr>
          <w:p>
            <w:r>
              <w:rPr>
                <w:rFonts w:ascii="Montserrat" w:hAnsi="Montserrat"/>
                <w:b w:val="0"/>
                <w:i w:val="0"/>
                <w:color w:val="333333"/>
                <w:sz w:val="18"/>
              </w:rPr>
              <w:t>Aviso de Licitação | p.154</w:t>
            </w:r>
          </w:p>
        </w:tc>
      </w:tr>
      <w:tr>
        <w:tc>
          <w:tcPr>
            <w:tcW w:type="dxa" w:w="2880"/>
          </w:tcPr>
          <w:p>
            <w:hyperlink r:id="rId146">
              <w:r>
                <w:rPr>
                  <w:rFonts w:ascii="Montserrat" w:cs="Montserrat" w:eastAsia="Montserrat" w:hAnsi="Montserrat"/>
                  <w:b w:val="1"/>
                  <w:bCs w:val="1"/>
                  <w:color w:val="ff0000"/>
                  <w:sz w:val="18"/>
                  <w:szCs w:val="18"/>
                </w:rPr>
                <w:t xml:space="preserve">edital</w:t>
              </w:r>
            </w:hyperlink>
          </w:p>
        </w:tc>
        <w:tc>
          <w:tcPr>
            <w:tcW w:type="dxa" w:w="2880"/>
          </w:tcPr>
          <w:p>
            <w:r>
              <w:rPr>
                <w:rFonts w:ascii="Montserrat" w:hAnsi="Montserrat"/>
                <w:b w:val="0"/>
                <w:i w:val="0"/>
                <w:color w:val="333333"/>
                <w:sz w:val="18"/>
              </w:rPr>
              <w:t>Entidades de Fiscalização do Exercício das Profissões Liberais/CONSELH</w:t>
            </w:r>
          </w:p>
        </w:tc>
        <w:tc>
          <w:tcPr>
            <w:tcW w:type="dxa" w:w="2880"/>
          </w:tcPr>
          <w:p>
            <w:r>
              <w:rPr>
                <w:rFonts w:ascii="Montserrat" w:hAnsi="Montserrat"/>
                <w:b w:val="0"/>
                <w:i w:val="0"/>
                <w:color w:val="333333"/>
                <w:sz w:val="18"/>
              </w:rPr>
              <w:t>Extrato | p.154</w:t>
            </w:r>
          </w:p>
        </w:tc>
      </w:tr>
      <w:tr>
        <w:tc>
          <w:tcPr>
            <w:tcW w:type="dxa" w:w="2880"/>
          </w:tcPr>
          <w:p>
            <w:hyperlink r:id="rId147">
              <w:r>
                <w:rPr>
                  <w:rFonts w:ascii="Montserrat" w:cs="Montserrat" w:eastAsia="Montserrat" w:hAnsi="Montserrat"/>
                  <w:b w:val="1"/>
                  <w:bCs w:val="1"/>
                  <w:color w:val="ff0000"/>
                  <w:sz w:val="18"/>
                  <w:szCs w:val="18"/>
                </w:rPr>
                <w:t xml:space="preserve">EDITAL DE CONVOCAÇÃO</w:t>
              </w:r>
            </w:hyperlink>
          </w:p>
        </w:tc>
        <w:tc>
          <w:tcPr>
            <w:tcW w:type="dxa" w:w="2880"/>
          </w:tcPr>
          <w:p>
            <w:r>
              <w:rPr>
                <w:rFonts w:ascii="Montserrat" w:hAnsi="Montserrat"/>
                <w:b w:val="0"/>
                <w:i w:val="0"/>
                <w:color w:val="333333"/>
                <w:sz w:val="18"/>
              </w:rPr>
              <w:t>Entidades de Fiscalização do Exercício das Profissões Liberais/CONSELH</w:t>
            </w:r>
          </w:p>
        </w:tc>
        <w:tc>
          <w:tcPr>
            <w:tcW w:type="dxa" w:w="2880"/>
          </w:tcPr>
          <w:p>
            <w:r>
              <w:rPr>
                <w:rFonts w:ascii="Montserrat" w:hAnsi="Montserrat"/>
                <w:b w:val="0"/>
                <w:i w:val="0"/>
                <w:color w:val="333333"/>
                <w:sz w:val="18"/>
              </w:rPr>
              <w:t>Edital de Convocação | p.155</w:t>
            </w:r>
          </w:p>
        </w:tc>
      </w:tr>
      <w:tr>
        <w:tc>
          <w:tcPr>
            <w:tcW w:type="dxa" w:w="2880"/>
          </w:tcPr>
          <w:p>
            <w:hyperlink r:id="rId148">
              <w:r>
                <w:rPr>
                  <w:rFonts w:ascii="Montserrat" w:cs="Montserrat" w:eastAsia="Montserrat" w:hAnsi="Montserrat"/>
                  <w:b w:val="1"/>
                  <w:bCs w:val="1"/>
                  <w:color w:val="ff0000"/>
                  <w:sz w:val="18"/>
                  <w:szCs w:val="18"/>
                </w:rPr>
                <w:t xml:space="preserve">AVISO DE REGISTRO DE DIPLOMAS</w:t>
              </w:r>
            </w:hyperlink>
          </w:p>
        </w:tc>
        <w:tc>
          <w:tcPr>
            <w:tcW w:type="dxa" w:w="2880"/>
          </w:tcPr>
          <w:p>
            <w:r>
              <w:rPr>
                <w:rFonts w:ascii="Montserrat" w:hAnsi="Montserrat"/>
                <w:b w:val="0"/>
                <w:i w:val="0"/>
                <w:color w:val="333333"/>
                <w:sz w:val="18"/>
              </w:rPr>
              <w:t xml:space="preserve">Ineditoriais/Associação Beneficente da Indústria Carbonífera de Santa </w:t>
            </w:r>
          </w:p>
        </w:tc>
        <w:tc>
          <w:tcPr>
            <w:tcW w:type="dxa" w:w="2880"/>
          </w:tcPr>
          <w:p>
            <w:r>
              <w:rPr>
                <w:rFonts w:ascii="Montserrat" w:hAnsi="Montserrat"/>
                <w:b w:val="0"/>
                <w:i w:val="0"/>
                <w:color w:val="333333"/>
                <w:sz w:val="18"/>
              </w:rPr>
              <w:t>Extrato | p.156</w:t>
            </w:r>
          </w:p>
        </w:tc>
      </w:tr>
      <w:tr>
        <w:tc>
          <w:tcPr>
            <w:tcW w:type="dxa" w:w="2880"/>
          </w:tcPr>
          <w:p>
            <w:hyperlink r:id="rId149">
              <w:r>
                <w:rPr>
                  <w:rFonts w:ascii="Montserrat" w:cs="Montserrat" w:eastAsia="Montserrat" w:hAnsi="Montserrat"/>
                  <w:b w:val="1"/>
                  <w:bCs w:val="1"/>
                  <w:color w:val="ff0000"/>
                  <w:sz w:val="18"/>
                  <w:szCs w:val="18"/>
                </w:rPr>
                <w:t xml:space="preserve">AVISO DE REGISTRO DE DIPLOMAS</w:t>
              </w:r>
            </w:hyperlink>
          </w:p>
        </w:tc>
        <w:tc>
          <w:tcPr>
            <w:tcW w:type="dxa" w:w="2880"/>
          </w:tcPr>
          <w:p>
            <w:r>
              <w:rPr>
                <w:rFonts w:ascii="Montserrat" w:hAnsi="Montserrat"/>
                <w:b w:val="0"/>
                <w:i w:val="0"/>
                <w:color w:val="333333"/>
                <w:sz w:val="18"/>
              </w:rPr>
              <w:t>Ineditoriais/ASSOCIAÇÃO ESCOLA SUPERIOR DE PROPAGANDA E MARKETING</w:t>
            </w:r>
          </w:p>
        </w:tc>
        <w:tc>
          <w:tcPr>
            <w:tcW w:type="dxa" w:w="2880"/>
          </w:tcPr>
          <w:p>
            <w:r>
              <w:rPr>
                <w:rFonts w:ascii="Montserrat" w:hAnsi="Montserrat"/>
                <w:b w:val="0"/>
                <w:i w:val="0"/>
                <w:color w:val="333333"/>
                <w:sz w:val="18"/>
              </w:rPr>
              <w:t>Extrato | p.156</w:t>
            </w:r>
          </w:p>
        </w:tc>
      </w:tr>
      <w:tr>
        <w:tc>
          <w:tcPr>
            <w:tcW w:type="dxa" w:w="2880"/>
          </w:tcPr>
          <w:p>
            <w:hyperlink r:id="rId150">
              <w:r>
                <w:rPr>
                  <w:rFonts w:ascii="Montserrat" w:cs="Montserrat" w:eastAsia="Montserrat" w:hAnsi="Montserrat"/>
                  <w:b w:val="1"/>
                  <w:bCs w:val="1"/>
                  <w:color w:val="ff0000"/>
                  <w:sz w:val="18"/>
                  <w:szCs w:val="18"/>
                </w:rPr>
                <w:t xml:space="preserve">EXTRATO DE TERMO ADITIVO Nº 5/2026 - UASG 160201</w:t>
              </w:r>
            </w:hyperlink>
          </w:p>
        </w:tc>
        <w:tc>
          <w:tcPr>
            <w:tcW w:type="dxa" w:w="2880"/>
          </w:tcPr>
          <w:p>
            <w:r>
              <w:rPr>
                <w:rFonts w:ascii="Montserrat" w:hAnsi="Montserrat"/>
                <w:b w:val="0"/>
                <w:i w:val="0"/>
                <w:color w:val="333333"/>
                <w:sz w:val="18"/>
              </w:rPr>
              <w:t>Ministério da Defesa/Comando do Exército/Comando Militar do Nordeste/7</w:t>
            </w:r>
          </w:p>
        </w:tc>
        <w:tc>
          <w:tcPr>
            <w:tcW w:type="dxa" w:w="2880"/>
          </w:tcPr>
          <w:p>
            <w:r>
              <w:rPr>
                <w:rFonts w:ascii="Montserrat" w:hAnsi="Montserrat"/>
                <w:b w:val="0"/>
                <w:i w:val="0"/>
                <w:color w:val="333333"/>
                <w:sz w:val="18"/>
              </w:rPr>
              <w:t>Extrato de Termo Aditivo | p.16</w:t>
            </w:r>
          </w:p>
        </w:tc>
      </w:tr>
      <w:tr>
        <w:tc>
          <w:tcPr>
            <w:tcW w:type="dxa" w:w="2880"/>
          </w:tcPr>
          <w:p>
            <w:hyperlink r:id="rId151">
              <w:r>
                <w:rPr>
                  <w:rFonts w:ascii="Montserrat" w:cs="Montserrat" w:eastAsia="Montserrat" w:hAnsi="Montserrat"/>
                  <w:b w:val="1"/>
                  <w:bCs w:val="1"/>
                  <w:color w:val="ff0000"/>
                  <w:sz w:val="18"/>
                  <w:szCs w:val="18"/>
                </w:rPr>
                <w:t xml:space="preserve">EXTRATO DE REGISTRO DE PREÇOS</w:t>
              </w:r>
            </w:hyperlink>
          </w:p>
        </w:tc>
        <w:tc>
          <w:tcPr>
            <w:tcW w:type="dxa" w:w="2880"/>
          </w:tcPr>
          <w:p>
            <w:r>
              <w:rPr>
                <w:rFonts w:ascii="Montserrat" w:hAnsi="Montserrat"/>
                <w:b w:val="0"/>
                <w:i w:val="0"/>
                <w:color w:val="333333"/>
                <w:sz w:val="18"/>
              </w:rPr>
              <w:t>Ineditoriais/LIGA NORTE RIOGRANDENSE CONTRA O CÂNCER</w:t>
            </w:r>
          </w:p>
        </w:tc>
        <w:tc>
          <w:tcPr>
            <w:tcW w:type="dxa" w:w="2880"/>
          </w:tcPr>
          <w:p>
            <w:r>
              <w:rPr>
                <w:rFonts w:ascii="Montserrat" w:hAnsi="Montserrat"/>
                <w:b w:val="0"/>
                <w:i w:val="0"/>
                <w:color w:val="333333"/>
                <w:sz w:val="18"/>
              </w:rPr>
              <w:t>Extrato de Registro de Preços | p.160</w:t>
            </w:r>
          </w:p>
        </w:tc>
      </w:tr>
      <w:tr>
        <w:tc>
          <w:tcPr>
            <w:tcW w:type="dxa" w:w="2880"/>
          </w:tcPr>
          <w:p>
            <w:hyperlink r:id="rId152">
              <w:r>
                <w:rPr>
                  <w:rFonts w:ascii="Montserrat" w:cs="Montserrat" w:eastAsia="Montserrat" w:hAnsi="Montserrat"/>
                  <w:b w:val="1"/>
                  <w:bCs w:val="1"/>
                  <w:color w:val="ff0000"/>
                  <w:sz w:val="18"/>
                  <w:szCs w:val="18"/>
                </w:rPr>
                <w:t xml:space="preserve">AVISO DE LICITAÇÃO</w:t>
              </w:r>
            </w:hyperlink>
          </w:p>
        </w:tc>
        <w:tc>
          <w:tcPr>
            <w:tcW w:type="dxa" w:w="2880"/>
          </w:tcPr>
          <w:p>
            <w:r>
              <w:rPr>
                <w:rFonts w:ascii="Montserrat" w:hAnsi="Montserrat"/>
                <w:b w:val="0"/>
                <w:i w:val="0"/>
                <w:color w:val="333333"/>
                <w:sz w:val="18"/>
              </w:rPr>
              <w:t xml:space="preserve">Ineditoriais/SERVIÇO SOCIAL DO COMÉRCIO - SESC/Administração Regional </w:t>
            </w:r>
          </w:p>
        </w:tc>
        <w:tc>
          <w:tcPr>
            <w:tcW w:type="dxa" w:w="2880"/>
          </w:tcPr>
          <w:p>
            <w:r>
              <w:rPr>
                <w:rFonts w:ascii="Montserrat" w:hAnsi="Montserrat"/>
                <w:b w:val="0"/>
                <w:i w:val="0"/>
                <w:color w:val="333333"/>
                <w:sz w:val="18"/>
              </w:rPr>
              <w:t>Aviso de Licitação | p.160</w:t>
            </w:r>
          </w:p>
        </w:tc>
      </w:tr>
      <w:tr>
        <w:tc>
          <w:tcPr>
            <w:tcW w:type="dxa" w:w="2880"/>
          </w:tcPr>
          <w:p>
            <w:hyperlink r:id="rId153">
              <w:r>
                <w:rPr>
                  <w:rFonts w:ascii="Montserrat" w:cs="Montserrat" w:eastAsia="Montserrat" w:hAnsi="Montserrat"/>
                  <w:b w:val="1"/>
                  <w:bCs w:val="1"/>
                  <w:color w:val="ff0000"/>
                  <w:sz w:val="18"/>
                  <w:szCs w:val="18"/>
                </w:rPr>
                <w:t xml:space="preserve">extrato de apostilamento</w:t>
              </w:r>
            </w:hyperlink>
          </w:p>
        </w:tc>
        <w:tc>
          <w:tcPr>
            <w:tcW w:type="dxa" w:w="2880"/>
          </w:tcPr>
          <w:p>
            <w:r>
              <w:rPr>
                <w:rFonts w:ascii="Montserrat" w:hAnsi="Montserrat"/>
                <w:b w:val="0"/>
                <w:i w:val="0"/>
                <w:color w:val="333333"/>
                <w:sz w:val="18"/>
              </w:rPr>
              <w:t>Governo do Estado/Governo do Estado do Amapá/DEFENSORIA PÚBLICA DO AMA</w:t>
            </w:r>
          </w:p>
        </w:tc>
        <w:tc>
          <w:tcPr>
            <w:tcW w:type="dxa" w:w="2880"/>
          </w:tcPr>
          <w:p>
            <w:r>
              <w:rPr>
                <w:rFonts w:ascii="Montserrat" w:hAnsi="Montserrat"/>
                <w:b w:val="0"/>
                <w:i w:val="0"/>
                <w:color w:val="333333"/>
                <w:sz w:val="18"/>
              </w:rPr>
              <w:t>Extrato de Apostilamento | p.165</w:t>
            </w:r>
          </w:p>
        </w:tc>
      </w:tr>
      <w:tr>
        <w:tc>
          <w:tcPr>
            <w:tcW w:type="dxa" w:w="2880"/>
          </w:tcPr>
          <w:p>
            <w:hyperlink r:id="rId154">
              <w:r>
                <w:rPr>
                  <w:rFonts w:ascii="Montserrat" w:cs="Montserrat" w:eastAsia="Montserrat" w:hAnsi="Montserrat"/>
                  <w:b w:val="1"/>
                  <w:bCs w:val="1"/>
                  <w:color w:val="ff0000"/>
                  <w:sz w:val="18"/>
                  <w:szCs w:val="18"/>
                </w:rPr>
                <w:t xml:space="preserve">AVISO DE CANCELAMENTO</w:t>
              </w:r>
            </w:hyperlink>
          </w:p>
        </w:tc>
        <w:tc>
          <w:tcPr>
            <w:tcW w:type="dxa" w:w="2880"/>
          </w:tcPr>
          <w:p>
            <w:r>
              <w:rPr>
                <w:rFonts w:ascii="Montserrat" w:hAnsi="Montserrat"/>
                <w:b w:val="0"/>
                <w:i w:val="0"/>
                <w:color w:val="333333"/>
                <w:sz w:val="18"/>
              </w:rPr>
              <w:t>Ministério da Defesa/Comando do Exército/Comando Militar da Amazônia O</w:t>
            </w:r>
          </w:p>
        </w:tc>
        <w:tc>
          <w:tcPr>
            <w:tcW w:type="dxa" w:w="2880"/>
          </w:tcPr>
          <w:p>
            <w:r>
              <w:rPr>
                <w:rFonts w:ascii="Montserrat" w:hAnsi="Montserrat"/>
                <w:b w:val="0"/>
                <w:i w:val="0"/>
                <w:color w:val="333333"/>
                <w:sz w:val="18"/>
              </w:rPr>
              <w:t>Extrato da Ata | p.17</w:t>
            </w:r>
          </w:p>
        </w:tc>
      </w:tr>
      <w:tr>
        <w:tc>
          <w:tcPr>
            <w:tcW w:type="dxa" w:w="2880"/>
          </w:tcPr>
          <w:p>
            <w:hyperlink r:id="rId155">
              <w:r>
                <w:rPr>
                  <w:rFonts w:ascii="Montserrat" w:cs="Montserrat" w:eastAsia="Montserrat" w:hAnsi="Montserrat"/>
                  <w:b w:val="1"/>
                  <w:bCs w:val="1"/>
                  <w:color w:val="ff0000"/>
                  <w:sz w:val="18"/>
                  <w:szCs w:val="18"/>
                </w:rPr>
                <w:t xml:space="preserve">EXTRATO DE APOSTILAMENTO</w:t>
              </w:r>
            </w:hyperlink>
          </w:p>
        </w:tc>
        <w:tc>
          <w:tcPr>
            <w:tcW w:type="dxa" w:w="2880"/>
          </w:tcPr>
          <w:p>
            <w:r>
              <w:rPr>
                <w:rFonts w:ascii="Montserrat" w:hAnsi="Montserrat"/>
                <w:b w:val="0"/>
                <w:i w:val="0"/>
                <w:color w:val="333333"/>
                <w:sz w:val="18"/>
              </w:rPr>
              <w:t>Ministério da Defesa/Comando do Exército/Comando Militar da Amazônia O</w:t>
            </w:r>
          </w:p>
        </w:tc>
        <w:tc>
          <w:tcPr>
            <w:tcW w:type="dxa" w:w="2880"/>
          </w:tcPr>
          <w:p>
            <w:r>
              <w:rPr>
                <w:rFonts w:ascii="Montserrat" w:hAnsi="Montserrat"/>
                <w:b w:val="0"/>
                <w:i w:val="0"/>
                <w:color w:val="333333"/>
                <w:sz w:val="18"/>
              </w:rPr>
              <w:t>Extrato da Ata | p.17</w:t>
            </w:r>
          </w:p>
        </w:tc>
      </w:tr>
      <w:tr>
        <w:tc>
          <w:tcPr>
            <w:tcW w:type="dxa" w:w="2880"/>
          </w:tcPr>
          <w:p>
            <w:hyperlink r:id="rId156">
              <w:r>
                <w:rPr>
                  <w:rFonts w:ascii="Montserrat" w:cs="Montserrat" w:eastAsia="Montserrat" w:hAnsi="Montserrat"/>
                  <w:b w:val="1"/>
                  <w:bCs w:val="1"/>
                  <w:color w:val="ff0000"/>
                  <w:sz w:val="18"/>
                  <w:szCs w:val="18"/>
                </w:rPr>
                <w:t xml:space="preserve">AVISO DE CANCELAMENTO</w:t>
              </w:r>
            </w:hyperlink>
          </w:p>
        </w:tc>
        <w:tc>
          <w:tcPr>
            <w:tcW w:type="dxa" w:w="2880"/>
          </w:tcPr>
          <w:p>
            <w:r>
              <w:rPr>
                <w:rFonts w:ascii="Montserrat" w:hAnsi="Montserrat"/>
                <w:b w:val="0"/>
                <w:i w:val="0"/>
                <w:color w:val="333333"/>
                <w:sz w:val="18"/>
              </w:rPr>
              <w:t>Ministério da Defesa/Comando do Exército/Comando Militar da Amazônia O</w:t>
            </w:r>
          </w:p>
        </w:tc>
        <w:tc>
          <w:tcPr>
            <w:tcW w:type="dxa" w:w="2880"/>
          </w:tcPr>
          <w:p>
            <w:r>
              <w:rPr>
                <w:rFonts w:ascii="Montserrat" w:hAnsi="Montserrat"/>
                <w:b w:val="0"/>
                <w:i w:val="0"/>
                <w:color w:val="333333"/>
                <w:sz w:val="18"/>
              </w:rPr>
              <w:t>Extrato da Ata | p.17</w:t>
            </w:r>
          </w:p>
        </w:tc>
      </w:tr>
      <w:tr>
        <w:tc>
          <w:tcPr>
            <w:tcW w:type="dxa" w:w="2880"/>
          </w:tcPr>
          <w:p>
            <w:hyperlink r:id="rId157">
              <w:r>
                <w:rPr>
                  <w:rFonts w:ascii="Montserrat" w:cs="Montserrat" w:eastAsia="Montserrat" w:hAnsi="Montserrat"/>
                  <w:b w:val="1"/>
                  <w:bCs w:val="1"/>
                  <w:color w:val="ff0000"/>
                  <w:sz w:val="18"/>
                  <w:szCs w:val="18"/>
                </w:rPr>
                <w:t xml:space="preserve">AVISO DE LICITAÇÃO</w:t>
              </w:r>
            </w:hyperlink>
          </w:p>
        </w:tc>
        <w:tc>
          <w:tcPr>
            <w:tcW w:type="dxa" w:w="2880"/>
          </w:tcPr>
          <w:p>
            <w:r>
              <w:rPr>
                <w:rFonts w:ascii="Montserrat" w:hAnsi="Montserrat"/>
                <w:b w:val="0"/>
                <w:i w:val="0"/>
                <w:color w:val="333333"/>
                <w:sz w:val="18"/>
              </w:rPr>
              <w:t>Prefeituras/Estado do Amapá/Prefeitura Municipal de Mazagão</w:t>
            </w:r>
          </w:p>
        </w:tc>
        <w:tc>
          <w:tcPr>
            <w:tcW w:type="dxa" w:w="2880"/>
          </w:tcPr>
          <w:p>
            <w:r>
              <w:rPr>
                <w:rFonts w:ascii="Montserrat" w:hAnsi="Montserrat"/>
                <w:b w:val="0"/>
                <w:i w:val="0"/>
                <w:color w:val="333333"/>
                <w:sz w:val="18"/>
              </w:rPr>
              <w:t>Aviso de Licitação | p.172</w:t>
            </w:r>
          </w:p>
        </w:tc>
      </w:tr>
      <w:tr>
        <w:tc>
          <w:tcPr>
            <w:tcW w:type="dxa" w:w="2880"/>
          </w:tcPr>
          <w:p>
            <w:hyperlink r:id="rId158">
              <w:r>
                <w:rPr>
                  <w:rFonts w:ascii="Montserrat" w:cs="Montserrat" w:eastAsia="Montserrat" w:hAnsi="Montserrat"/>
                  <w:b w:val="1"/>
                  <w:bCs w:val="1"/>
                  <w:color w:val="ff0000"/>
                  <w:sz w:val="18"/>
                  <w:szCs w:val="18"/>
                </w:rPr>
                <w:t xml:space="preserve">AVISO DE HOMOLOGAÇÃO E ADJUDICAÇÃO</w:t>
              </w:r>
            </w:hyperlink>
          </w:p>
        </w:tc>
        <w:tc>
          <w:tcPr>
            <w:tcW w:type="dxa" w:w="2880"/>
          </w:tcPr>
          <w:p>
            <w:r>
              <w:rPr>
                <w:rFonts w:ascii="Montserrat" w:hAnsi="Montserrat"/>
                <w:b w:val="0"/>
                <w:i w:val="0"/>
                <w:color w:val="333333"/>
                <w:sz w:val="18"/>
              </w:rPr>
              <w:t>Prefeituras/Estado do Amapá/Prefeitura Municipal de Pedra Branca do Am</w:t>
            </w:r>
          </w:p>
        </w:tc>
        <w:tc>
          <w:tcPr>
            <w:tcW w:type="dxa" w:w="2880"/>
          </w:tcPr>
          <w:p>
            <w:r>
              <w:rPr>
                <w:rFonts w:ascii="Montserrat" w:hAnsi="Montserrat"/>
                <w:b w:val="0"/>
                <w:i w:val="0"/>
                <w:color w:val="333333"/>
                <w:sz w:val="18"/>
              </w:rPr>
              <w:t>Aviso de Homologação e Adjudicação | p.172</w:t>
            </w:r>
          </w:p>
        </w:tc>
      </w:tr>
      <w:tr>
        <w:tc>
          <w:tcPr>
            <w:tcW w:type="dxa" w:w="2880"/>
          </w:tcPr>
          <w:p>
            <w:hyperlink r:id="rId159">
              <w:r>
                <w:rPr>
                  <w:rFonts w:ascii="Montserrat" w:cs="Montserrat" w:eastAsia="Montserrat" w:hAnsi="Montserrat"/>
                  <w:b w:val="1"/>
                  <w:bCs w:val="1"/>
                  <w:color w:val="ff0000"/>
                  <w:sz w:val="18"/>
                  <w:szCs w:val="18"/>
                </w:rPr>
                <w:t xml:space="preserve">AVISO DE LICITAÇÃO</w:t>
              </w:r>
            </w:hyperlink>
          </w:p>
        </w:tc>
        <w:tc>
          <w:tcPr>
            <w:tcW w:type="dxa" w:w="2880"/>
          </w:tcPr>
          <w:p>
            <w:r>
              <w:rPr>
                <w:rFonts w:ascii="Montserrat" w:hAnsi="Montserrat"/>
                <w:b w:val="0"/>
                <w:i w:val="0"/>
                <w:color w:val="333333"/>
                <w:sz w:val="18"/>
              </w:rPr>
              <w:t>Prefeituras/Estado do Amapá/Prefeitura Municipal de Porto Grande</w:t>
            </w:r>
          </w:p>
        </w:tc>
        <w:tc>
          <w:tcPr>
            <w:tcW w:type="dxa" w:w="2880"/>
          </w:tcPr>
          <w:p>
            <w:r>
              <w:rPr>
                <w:rFonts w:ascii="Montserrat" w:hAnsi="Montserrat"/>
                <w:b w:val="0"/>
                <w:i w:val="0"/>
                <w:color w:val="333333"/>
                <w:sz w:val="18"/>
              </w:rPr>
              <w:t>Aviso de Licitação-Pregão | p.173</w:t>
            </w:r>
          </w:p>
        </w:tc>
      </w:tr>
      <w:tr>
        <w:tc>
          <w:tcPr>
            <w:tcW w:type="dxa" w:w="2880"/>
          </w:tcPr>
          <w:p>
            <w:hyperlink r:id="rId160">
              <w:r>
                <w:rPr>
                  <w:rFonts w:ascii="Montserrat" w:cs="Montserrat" w:eastAsia="Montserrat" w:hAnsi="Montserrat"/>
                  <w:b w:val="1"/>
                  <w:bCs w:val="1"/>
                  <w:color w:val="ff0000"/>
                  <w:sz w:val="18"/>
                  <w:szCs w:val="18"/>
                </w:rPr>
                <w:t xml:space="preserve">AVISOS DE ADJUDICAÇÃO E HOMOLOGAÇÃO</w:t>
              </w:r>
            </w:hyperlink>
          </w:p>
        </w:tc>
        <w:tc>
          <w:tcPr>
            <w:tcW w:type="dxa" w:w="2880"/>
          </w:tcPr>
          <w:p>
            <w:r>
              <w:rPr>
                <w:rFonts w:ascii="Montserrat" w:hAnsi="Montserrat"/>
                <w:b w:val="0"/>
                <w:i w:val="0"/>
                <w:color w:val="333333"/>
                <w:sz w:val="18"/>
              </w:rPr>
              <w:t>Prefeituras/Estado do Amazonas/Prefeitura Municipal de Apuí</w:t>
            </w:r>
          </w:p>
        </w:tc>
        <w:tc>
          <w:tcPr>
            <w:tcW w:type="dxa" w:w="2880"/>
          </w:tcPr>
          <w:p>
            <w:r>
              <w:rPr>
                <w:rFonts w:ascii="Montserrat" w:hAnsi="Montserrat"/>
                <w:b w:val="0"/>
                <w:i w:val="0"/>
                <w:color w:val="333333"/>
                <w:sz w:val="18"/>
              </w:rPr>
              <w:t>Aviso de Homologação e Adjudicação | p.174</w:t>
            </w:r>
          </w:p>
        </w:tc>
      </w:tr>
      <w:tr>
        <w:tc>
          <w:tcPr>
            <w:tcW w:type="dxa" w:w="2880"/>
          </w:tcPr>
          <w:p>
            <w:hyperlink r:id="rId161">
              <w:r>
                <w:rPr>
                  <w:rFonts w:ascii="Montserrat" w:cs="Montserrat" w:eastAsia="Montserrat" w:hAnsi="Montserrat"/>
                  <w:b w:val="1"/>
                  <w:bCs w:val="1"/>
                  <w:color w:val="ff0000"/>
                  <w:sz w:val="18"/>
                  <w:szCs w:val="18"/>
                </w:rPr>
                <w:t xml:space="preserve">AVISO DE HOMOLOGAÇÃO E ADJUDICAÇÃO</w:t>
              </w:r>
            </w:hyperlink>
          </w:p>
        </w:tc>
        <w:tc>
          <w:tcPr>
            <w:tcW w:type="dxa" w:w="2880"/>
          </w:tcPr>
          <w:p>
            <w:r>
              <w:rPr>
                <w:rFonts w:ascii="Montserrat" w:hAnsi="Montserrat"/>
                <w:b w:val="0"/>
                <w:i w:val="0"/>
                <w:color w:val="333333"/>
                <w:sz w:val="18"/>
              </w:rPr>
              <w:t>Prefeituras/Estado do Amazonas/Prefeitura Municipal de Parintins</w:t>
            </w:r>
          </w:p>
        </w:tc>
        <w:tc>
          <w:tcPr>
            <w:tcW w:type="dxa" w:w="2880"/>
          </w:tcPr>
          <w:p>
            <w:r>
              <w:rPr>
                <w:rFonts w:ascii="Montserrat" w:hAnsi="Montserrat"/>
                <w:b w:val="0"/>
                <w:i w:val="0"/>
                <w:color w:val="333333"/>
                <w:sz w:val="18"/>
              </w:rPr>
              <w:t>Aviso de Homologação e Adjudicação | p.176</w:t>
            </w:r>
          </w:p>
        </w:tc>
      </w:tr>
      <w:tr>
        <w:tc>
          <w:tcPr>
            <w:tcW w:type="dxa" w:w="2880"/>
          </w:tcPr>
          <w:p>
            <w:hyperlink r:id="rId162">
              <w:r>
                <w:rPr>
                  <w:rFonts w:ascii="Montserrat" w:cs="Montserrat" w:eastAsia="Montserrat" w:hAnsi="Montserrat"/>
                  <w:b w:val="1"/>
                  <w:bCs w:val="1"/>
                  <w:color w:val="ff0000"/>
                  <w:sz w:val="18"/>
                  <w:szCs w:val="18"/>
                </w:rPr>
                <w:t xml:space="preserve">AVISO DE ADJUDICAÇÃO</w:t>
              </w:r>
            </w:hyperlink>
          </w:p>
        </w:tc>
        <w:tc>
          <w:tcPr>
            <w:tcW w:type="dxa" w:w="2880"/>
          </w:tcPr>
          <w:p>
            <w:r>
              <w:rPr>
                <w:rFonts w:ascii="Montserrat" w:hAnsi="Montserrat"/>
                <w:b w:val="0"/>
                <w:i w:val="0"/>
                <w:color w:val="333333"/>
                <w:sz w:val="18"/>
              </w:rPr>
              <w:t>Prefeituras/Estado da Bahia/Prefeitura Municipal de Coribe</w:t>
            </w:r>
          </w:p>
        </w:tc>
        <w:tc>
          <w:tcPr>
            <w:tcW w:type="dxa" w:w="2880"/>
          </w:tcPr>
          <w:p>
            <w:r>
              <w:rPr>
                <w:rFonts w:ascii="Montserrat" w:hAnsi="Montserrat"/>
                <w:b w:val="0"/>
                <w:i w:val="0"/>
                <w:color w:val="333333"/>
                <w:sz w:val="18"/>
              </w:rPr>
              <w:t>Aviso de Adjudicação | p.178</w:t>
            </w:r>
          </w:p>
        </w:tc>
      </w:tr>
      <w:tr>
        <w:tc>
          <w:tcPr>
            <w:tcW w:type="dxa" w:w="2880"/>
          </w:tcPr>
          <w:p>
            <w:hyperlink r:id="rId163">
              <w:r>
                <w:rPr>
                  <w:rFonts w:ascii="Montserrat" w:cs="Montserrat" w:eastAsia="Montserrat" w:hAnsi="Montserrat"/>
                  <w:b w:val="1"/>
                  <w:bCs w:val="1"/>
                  <w:color w:val="ff0000"/>
                  <w:sz w:val="18"/>
                  <w:szCs w:val="18"/>
                </w:rPr>
                <w:t xml:space="preserve">EXTRATO DE termo aditivo a registro de preços</w:t>
              </w:r>
            </w:hyperlink>
          </w:p>
        </w:tc>
        <w:tc>
          <w:tcPr>
            <w:tcW w:type="dxa" w:w="2880"/>
          </w:tcPr>
          <w:p>
            <w:r>
              <w:rPr>
                <w:rFonts w:ascii="Montserrat" w:hAnsi="Montserrat"/>
                <w:b w:val="0"/>
                <w:i w:val="0"/>
                <w:color w:val="333333"/>
                <w:sz w:val="18"/>
              </w:rPr>
              <w:t>Prefeituras/Estado da Bahia/Prefeitura Municipal de Lapão</w:t>
            </w:r>
          </w:p>
        </w:tc>
        <w:tc>
          <w:tcPr>
            <w:tcW w:type="dxa" w:w="2880"/>
          </w:tcPr>
          <w:p>
            <w:r>
              <w:rPr>
                <w:rFonts w:ascii="Montserrat" w:hAnsi="Montserrat"/>
                <w:b w:val="0"/>
                <w:i w:val="0"/>
                <w:color w:val="333333"/>
                <w:sz w:val="18"/>
              </w:rPr>
              <w:t>Extrato de Termo Aditivo | p.180</w:t>
            </w:r>
          </w:p>
        </w:tc>
      </w:tr>
      <w:tr>
        <w:tc>
          <w:tcPr>
            <w:tcW w:type="dxa" w:w="2880"/>
          </w:tcPr>
          <w:p>
            <w:hyperlink r:id="rId164">
              <w:r>
                <w:rPr>
                  <w:rFonts w:ascii="Montserrat" w:cs="Montserrat" w:eastAsia="Montserrat" w:hAnsi="Montserrat"/>
                  <w:b w:val="1"/>
                  <w:bCs w:val="1"/>
                  <w:color w:val="ff0000"/>
                  <w:sz w:val="18"/>
                  <w:szCs w:val="18"/>
                </w:rPr>
                <w:t xml:space="preserve">AVISO DE LICITAÇÃO</w:t>
              </w:r>
            </w:hyperlink>
          </w:p>
        </w:tc>
        <w:tc>
          <w:tcPr>
            <w:tcW w:type="dxa" w:w="2880"/>
          </w:tcPr>
          <w:p>
            <w:r>
              <w:rPr>
                <w:rFonts w:ascii="Montserrat" w:hAnsi="Montserrat"/>
                <w:b w:val="0"/>
                <w:i w:val="0"/>
                <w:color w:val="333333"/>
                <w:sz w:val="18"/>
              </w:rPr>
              <w:t>Prefeituras/Estado da Bahia/Prefeitura Municipal de Itagimirim</w:t>
            </w:r>
          </w:p>
        </w:tc>
        <w:tc>
          <w:tcPr>
            <w:tcW w:type="dxa" w:w="2880"/>
          </w:tcPr>
          <w:p>
            <w:r>
              <w:rPr>
                <w:rFonts w:ascii="Montserrat" w:hAnsi="Montserrat"/>
                <w:b w:val="0"/>
                <w:i w:val="0"/>
                <w:color w:val="333333"/>
                <w:sz w:val="18"/>
              </w:rPr>
              <w:t>Aviso de Licitação-Pregão | p.180</w:t>
            </w:r>
          </w:p>
        </w:tc>
      </w:tr>
      <w:tr>
        <w:tc>
          <w:tcPr>
            <w:tcW w:type="dxa" w:w="2880"/>
          </w:tcPr>
          <w:p>
            <w:hyperlink r:id="rId165">
              <w:r>
                <w:rPr>
                  <w:rFonts w:ascii="Montserrat" w:cs="Montserrat" w:eastAsia="Montserrat" w:hAnsi="Montserrat"/>
                  <w:b w:val="1"/>
                  <w:bCs w:val="1"/>
                  <w:color w:val="ff0000"/>
                  <w:sz w:val="18"/>
                  <w:szCs w:val="18"/>
                </w:rPr>
                <w:t xml:space="preserve">EXTRATOS DE REGISTROS DE PREÇOS</w:t>
              </w:r>
            </w:hyperlink>
          </w:p>
        </w:tc>
        <w:tc>
          <w:tcPr>
            <w:tcW w:type="dxa" w:w="2880"/>
          </w:tcPr>
          <w:p>
            <w:r>
              <w:rPr>
                <w:rFonts w:ascii="Montserrat" w:hAnsi="Montserrat"/>
                <w:b w:val="0"/>
                <w:i w:val="0"/>
                <w:color w:val="333333"/>
                <w:sz w:val="18"/>
              </w:rPr>
              <w:t>Prefeituras/Estado da Bahia/PREFEITURA MUNICIPAL DE QUEIMADAS</w:t>
            </w:r>
          </w:p>
        </w:tc>
        <w:tc>
          <w:tcPr>
            <w:tcW w:type="dxa" w:w="2880"/>
          </w:tcPr>
          <w:p>
            <w:r>
              <w:rPr>
                <w:rFonts w:ascii="Montserrat" w:hAnsi="Montserrat"/>
                <w:b w:val="0"/>
                <w:i w:val="0"/>
                <w:color w:val="333333"/>
                <w:sz w:val="18"/>
              </w:rPr>
              <w:t>Extrato da Ata | p.182</w:t>
            </w:r>
          </w:p>
        </w:tc>
      </w:tr>
      <w:tr>
        <w:tc>
          <w:tcPr>
            <w:tcW w:type="dxa" w:w="2880"/>
          </w:tcPr>
          <w:p>
            <w:hyperlink r:id="rId166">
              <w:r>
                <w:rPr>
                  <w:rFonts w:ascii="Montserrat" w:cs="Montserrat" w:eastAsia="Montserrat" w:hAnsi="Montserrat"/>
                  <w:b w:val="1"/>
                  <w:bCs w:val="1"/>
                  <w:color w:val="ff0000"/>
                  <w:sz w:val="18"/>
                  <w:szCs w:val="18"/>
                </w:rPr>
                <w:t xml:space="preserve">EXTRATO DE TERMO ADITIVO</w:t>
              </w:r>
            </w:hyperlink>
          </w:p>
        </w:tc>
        <w:tc>
          <w:tcPr>
            <w:tcW w:type="dxa" w:w="2880"/>
          </w:tcPr>
          <w:p>
            <w:r>
              <w:rPr>
                <w:rFonts w:ascii="Montserrat" w:hAnsi="Montserrat"/>
                <w:b w:val="0"/>
                <w:i w:val="0"/>
                <w:color w:val="333333"/>
                <w:sz w:val="18"/>
              </w:rPr>
              <w:t>Prefeituras/Estado da Bahia/PREFEITURA MUNICIPAL DE QUEIMADAS</w:t>
            </w:r>
          </w:p>
        </w:tc>
        <w:tc>
          <w:tcPr>
            <w:tcW w:type="dxa" w:w="2880"/>
          </w:tcPr>
          <w:p>
            <w:r>
              <w:rPr>
                <w:rFonts w:ascii="Montserrat" w:hAnsi="Montserrat"/>
                <w:b w:val="0"/>
                <w:i w:val="0"/>
                <w:color w:val="333333"/>
                <w:sz w:val="18"/>
              </w:rPr>
              <w:t>Extrato de Termo Aditivo | p.182</w:t>
            </w:r>
          </w:p>
        </w:tc>
      </w:tr>
      <w:tr>
        <w:tc>
          <w:tcPr>
            <w:tcW w:type="dxa" w:w="2880"/>
          </w:tcPr>
          <w:p>
            <w:hyperlink r:id="rId167">
              <w:r>
                <w:rPr>
                  <w:rFonts w:ascii="Montserrat" w:cs="Montserrat" w:eastAsia="Montserrat" w:hAnsi="Montserrat"/>
                  <w:b w:val="1"/>
                  <w:bCs w:val="1"/>
                  <w:color w:val="ff0000"/>
                  <w:sz w:val="18"/>
                  <w:szCs w:val="18"/>
                </w:rPr>
                <w:t xml:space="preserve">AVISO DE ADJUDICAÇÃO E HOMOLOGAÇÃO</w:t>
              </w:r>
            </w:hyperlink>
          </w:p>
        </w:tc>
        <w:tc>
          <w:tcPr>
            <w:tcW w:type="dxa" w:w="2880"/>
          </w:tcPr>
          <w:p>
            <w:r>
              <w:rPr>
                <w:rFonts w:ascii="Montserrat" w:hAnsi="Montserrat"/>
                <w:b w:val="0"/>
                <w:i w:val="0"/>
                <w:color w:val="333333"/>
                <w:sz w:val="18"/>
              </w:rPr>
              <w:t>Prefeituras/Estado da Bahia/PREFEITURA MUNICIPAL DE QUEIMADAS</w:t>
            </w:r>
          </w:p>
        </w:tc>
        <w:tc>
          <w:tcPr>
            <w:tcW w:type="dxa" w:w="2880"/>
          </w:tcPr>
          <w:p>
            <w:r>
              <w:rPr>
                <w:rFonts w:ascii="Montserrat" w:hAnsi="Montserrat"/>
                <w:b w:val="0"/>
                <w:i w:val="0"/>
                <w:color w:val="333333"/>
                <w:sz w:val="18"/>
              </w:rPr>
              <w:t>Aviso de Homologação e Adjudicação | p.182</w:t>
            </w:r>
          </w:p>
        </w:tc>
      </w:tr>
      <w:tr>
        <w:tc>
          <w:tcPr>
            <w:tcW w:type="dxa" w:w="2880"/>
          </w:tcPr>
          <w:p>
            <w:hyperlink r:id="rId168">
              <w:r>
                <w:rPr>
                  <w:rFonts w:ascii="Montserrat" w:cs="Montserrat" w:eastAsia="Montserrat" w:hAnsi="Montserrat"/>
                  <w:b w:val="1"/>
                  <w:bCs w:val="1"/>
                  <w:color w:val="ff0000"/>
                  <w:sz w:val="18"/>
                  <w:szCs w:val="18"/>
                </w:rPr>
                <w:t xml:space="preserve">EXTRATO DE CONTRATO</w:t>
              </w:r>
            </w:hyperlink>
          </w:p>
        </w:tc>
        <w:tc>
          <w:tcPr>
            <w:tcW w:type="dxa" w:w="2880"/>
          </w:tcPr>
          <w:p>
            <w:r>
              <w:rPr>
                <w:rFonts w:ascii="Montserrat" w:hAnsi="Montserrat"/>
                <w:b w:val="0"/>
                <w:i w:val="0"/>
                <w:color w:val="333333"/>
                <w:sz w:val="18"/>
              </w:rPr>
              <w:t>Prefeituras/Estado do Ceará/PREFEITURA MUNICIPAL DE ACOPIARA</w:t>
            </w:r>
          </w:p>
        </w:tc>
        <w:tc>
          <w:tcPr>
            <w:tcW w:type="dxa" w:w="2880"/>
          </w:tcPr>
          <w:p>
            <w:r>
              <w:rPr>
                <w:rFonts w:ascii="Montserrat" w:hAnsi="Montserrat"/>
                <w:b w:val="0"/>
                <w:i w:val="0"/>
                <w:color w:val="333333"/>
                <w:sz w:val="18"/>
              </w:rPr>
              <w:t>Extrato de Contrato | p.184</w:t>
            </w:r>
          </w:p>
        </w:tc>
      </w:tr>
      <w:tr>
        <w:tc>
          <w:tcPr>
            <w:tcW w:type="dxa" w:w="2880"/>
          </w:tcPr>
          <w:p>
            <w:hyperlink r:id="rId169">
              <w:r>
                <w:rPr>
                  <w:rFonts w:ascii="Montserrat" w:cs="Montserrat" w:eastAsia="Montserrat" w:hAnsi="Montserrat"/>
                  <w:b w:val="1"/>
                  <w:bCs w:val="1"/>
                  <w:color w:val="ff0000"/>
                  <w:sz w:val="18"/>
                  <w:szCs w:val="18"/>
                </w:rPr>
                <w:t xml:space="preserve">EXTRATO De CONTRATO</w:t>
              </w:r>
            </w:hyperlink>
          </w:p>
        </w:tc>
        <w:tc>
          <w:tcPr>
            <w:tcW w:type="dxa" w:w="2880"/>
          </w:tcPr>
          <w:p>
            <w:r>
              <w:rPr>
                <w:rFonts w:ascii="Montserrat" w:hAnsi="Montserrat"/>
                <w:b w:val="0"/>
                <w:i w:val="0"/>
                <w:color w:val="333333"/>
                <w:sz w:val="18"/>
              </w:rPr>
              <w:t>Prefeituras/Estado do Ceará/Prefeitura Municipal de Alto Santo</w:t>
            </w:r>
          </w:p>
        </w:tc>
        <w:tc>
          <w:tcPr>
            <w:tcW w:type="dxa" w:w="2880"/>
          </w:tcPr>
          <w:p>
            <w:r>
              <w:rPr>
                <w:rFonts w:ascii="Montserrat" w:hAnsi="Montserrat"/>
                <w:b w:val="0"/>
                <w:i w:val="0"/>
                <w:color w:val="333333"/>
                <w:sz w:val="18"/>
              </w:rPr>
              <w:t>Edital | p.185</w:t>
            </w:r>
          </w:p>
        </w:tc>
      </w:tr>
      <w:tr>
        <w:tc>
          <w:tcPr>
            <w:tcW w:type="dxa" w:w="2880"/>
          </w:tcPr>
          <w:p>
            <w:hyperlink r:id="rId170">
              <w:r>
                <w:rPr>
                  <w:rFonts w:ascii="Montserrat" w:cs="Montserrat" w:eastAsia="Montserrat" w:hAnsi="Montserrat"/>
                  <w:b w:val="1"/>
                  <w:bCs w:val="1"/>
                  <w:color w:val="ff0000"/>
                  <w:sz w:val="18"/>
                  <w:szCs w:val="18"/>
                </w:rPr>
                <w:t xml:space="preserve">AVISO DE HOMOLOGAÇÃO</w:t>
              </w:r>
            </w:hyperlink>
          </w:p>
        </w:tc>
        <w:tc>
          <w:tcPr>
            <w:tcW w:type="dxa" w:w="2880"/>
          </w:tcPr>
          <w:p>
            <w:r>
              <w:rPr>
                <w:rFonts w:ascii="Montserrat" w:hAnsi="Montserrat"/>
                <w:b w:val="0"/>
                <w:i w:val="0"/>
                <w:color w:val="333333"/>
                <w:sz w:val="18"/>
              </w:rPr>
              <w:t>Prefeituras/Estado do Ceará/PREFEITURA MUNICIPAL DE ACOPIARA</w:t>
            </w:r>
          </w:p>
        </w:tc>
        <w:tc>
          <w:tcPr>
            <w:tcW w:type="dxa" w:w="2880"/>
          </w:tcPr>
          <w:p>
            <w:r>
              <w:rPr>
                <w:rFonts w:ascii="Montserrat" w:hAnsi="Montserrat"/>
                <w:b w:val="0"/>
                <w:i w:val="0"/>
                <w:color w:val="333333"/>
                <w:sz w:val="18"/>
              </w:rPr>
              <w:t>Aviso de Homologação | p.185</w:t>
            </w:r>
          </w:p>
        </w:tc>
      </w:tr>
      <w:tr>
        <w:tc>
          <w:tcPr>
            <w:tcW w:type="dxa" w:w="2880"/>
          </w:tcPr>
          <w:p>
            <w:hyperlink r:id="rId171">
              <w:r>
                <w:rPr>
                  <w:rFonts w:ascii="Montserrat" w:cs="Montserrat" w:eastAsia="Montserrat" w:hAnsi="Montserrat"/>
                  <w:b w:val="1"/>
                  <w:bCs w:val="1"/>
                  <w:color w:val="ff0000"/>
                  <w:sz w:val="18"/>
                  <w:szCs w:val="18"/>
                </w:rPr>
                <w:t xml:space="preserve">Extrato de Contrato</w:t>
              </w:r>
            </w:hyperlink>
          </w:p>
        </w:tc>
        <w:tc>
          <w:tcPr>
            <w:tcW w:type="dxa" w:w="2880"/>
          </w:tcPr>
          <w:p>
            <w:r>
              <w:rPr>
                <w:rFonts w:ascii="Montserrat" w:hAnsi="Montserrat"/>
                <w:b w:val="0"/>
                <w:i w:val="0"/>
                <w:color w:val="333333"/>
                <w:sz w:val="18"/>
              </w:rPr>
              <w:t>Prefeituras/Estado do Ceará/Prefeitura Municipal de Farias Brito</w:t>
            </w:r>
          </w:p>
        </w:tc>
        <w:tc>
          <w:tcPr>
            <w:tcW w:type="dxa" w:w="2880"/>
          </w:tcPr>
          <w:p>
            <w:r>
              <w:rPr>
                <w:rFonts w:ascii="Montserrat" w:hAnsi="Montserrat"/>
                <w:b w:val="0"/>
                <w:i w:val="0"/>
                <w:color w:val="333333"/>
                <w:sz w:val="18"/>
              </w:rPr>
              <w:t>Extrato de Contrato | p.186</w:t>
            </w:r>
          </w:p>
        </w:tc>
      </w:tr>
      <w:tr>
        <w:tc>
          <w:tcPr>
            <w:tcW w:type="dxa" w:w="2880"/>
          </w:tcPr>
          <w:p>
            <w:hyperlink r:id="rId172">
              <w:r>
                <w:rPr>
                  <w:rFonts w:ascii="Montserrat" w:cs="Montserrat" w:eastAsia="Montserrat" w:hAnsi="Montserrat"/>
                  <w:b w:val="1"/>
                  <w:bCs w:val="1"/>
                  <w:color w:val="ff0000"/>
                  <w:sz w:val="18"/>
                  <w:szCs w:val="18"/>
                </w:rPr>
                <w:t xml:space="preserve">EXTRATO DE INSTRUMENTO CONTRATUAL</w:t>
              </w:r>
            </w:hyperlink>
          </w:p>
        </w:tc>
        <w:tc>
          <w:tcPr>
            <w:tcW w:type="dxa" w:w="2880"/>
          </w:tcPr>
          <w:p>
            <w:r>
              <w:rPr>
                <w:rFonts w:ascii="Montserrat" w:hAnsi="Montserrat"/>
                <w:b w:val="0"/>
                <w:i w:val="0"/>
                <w:color w:val="333333"/>
                <w:sz w:val="18"/>
              </w:rPr>
              <w:t>Prefeituras/Estado do Ceará/Prefeitura Municipal de Trairi</w:t>
            </w:r>
          </w:p>
        </w:tc>
        <w:tc>
          <w:tcPr>
            <w:tcW w:type="dxa" w:w="2880"/>
          </w:tcPr>
          <w:p>
            <w:r>
              <w:rPr>
                <w:rFonts w:ascii="Montserrat" w:hAnsi="Montserrat"/>
                <w:b w:val="0"/>
                <w:i w:val="0"/>
                <w:color w:val="333333"/>
                <w:sz w:val="18"/>
              </w:rPr>
              <w:t>Extrato | p.187</w:t>
            </w:r>
          </w:p>
        </w:tc>
      </w:tr>
      <w:tr>
        <w:tc>
          <w:tcPr>
            <w:tcW w:type="dxa" w:w="2880"/>
          </w:tcPr>
          <w:p>
            <w:hyperlink r:id="rId173">
              <w:r>
                <w:rPr>
                  <w:rFonts w:ascii="Montserrat" w:cs="Montserrat" w:eastAsia="Montserrat" w:hAnsi="Montserrat"/>
                  <w:b w:val="1"/>
                  <w:bCs w:val="1"/>
                  <w:color w:val="ff0000"/>
                  <w:sz w:val="18"/>
                  <w:szCs w:val="18"/>
                </w:rPr>
                <w:t xml:space="preserve">AVISO DE LICITAÇÃO</w:t>
              </w:r>
            </w:hyperlink>
          </w:p>
        </w:tc>
        <w:tc>
          <w:tcPr>
            <w:tcW w:type="dxa" w:w="2880"/>
          </w:tcPr>
          <w:p>
            <w:r>
              <w:rPr>
                <w:rFonts w:ascii="Montserrat" w:hAnsi="Montserrat"/>
                <w:b w:val="0"/>
                <w:i w:val="0"/>
                <w:color w:val="333333"/>
                <w:sz w:val="18"/>
              </w:rPr>
              <w:t>Prefeituras/Estado do Ceará/PREFEITURA MUNICIPAL DE PIQUET CARNEIRO</w:t>
            </w:r>
          </w:p>
        </w:tc>
        <w:tc>
          <w:tcPr>
            <w:tcW w:type="dxa" w:w="2880"/>
          </w:tcPr>
          <w:p>
            <w:r>
              <w:rPr>
                <w:rFonts w:ascii="Montserrat" w:hAnsi="Montserrat"/>
                <w:b w:val="0"/>
                <w:i w:val="0"/>
                <w:color w:val="333333"/>
                <w:sz w:val="18"/>
              </w:rPr>
              <w:t>Aviso de Licitação-Concorrência | p.187</w:t>
            </w:r>
          </w:p>
        </w:tc>
      </w:tr>
      <w:tr>
        <w:tc>
          <w:tcPr>
            <w:tcW w:type="dxa" w:w="2880"/>
          </w:tcPr>
          <w:p>
            <w:hyperlink r:id="rId174">
              <w:r>
                <w:rPr>
                  <w:rFonts w:ascii="Montserrat" w:cs="Montserrat" w:eastAsia="Montserrat" w:hAnsi="Montserrat"/>
                  <w:b w:val="1"/>
                  <w:bCs w:val="1"/>
                  <w:color w:val="ff0000"/>
                  <w:sz w:val="18"/>
                  <w:szCs w:val="18"/>
                </w:rPr>
                <w:t xml:space="preserve">EXTRATO DE INSTRUMENTO CONTRATUAL</w:t>
              </w:r>
            </w:hyperlink>
          </w:p>
        </w:tc>
        <w:tc>
          <w:tcPr>
            <w:tcW w:type="dxa" w:w="2880"/>
          </w:tcPr>
          <w:p>
            <w:r>
              <w:rPr>
                <w:rFonts w:ascii="Montserrat" w:hAnsi="Montserrat"/>
                <w:b w:val="0"/>
                <w:i w:val="0"/>
                <w:color w:val="333333"/>
                <w:sz w:val="18"/>
              </w:rPr>
              <w:t>Prefeituras/Estado do Ceará/Prefeitura Municipal de Trairi</w:t>
            </w:r>
          </w:p>
        </w:tc>
        <w:tc>
          <w:tcPr>
            <w:tcW w:type="dxa" w:w="2880"/>
          </w:tcPr>
          <w:p>
            <w:r>
              <w:rPr>
                <w:rFonts w:ascii="Montserrat" w:hAnsi="Montserrat"/>
                <w:b w:val="0"/>
                <w:i w:val="0"/>
                <w:color w:val="333333"/>
                <w:sz w:val="18"/>
              </w:rPr>
              <w:t>Extrato | p.187</w:t>
            </w:r>
          </w:p>
        </w:tc>
      </w:tr>
      <w:tr>
        <w:tc>
          <w:tcPr>
            <w:tcW w:type="dxa" w:w="2880"/>
          </w:tcPr>
          <w:p>
            <w:hyperlink r:id="rId175">
              <w:r>
                <w:rPr>
                  <w:rFonts w:ascii="Montserrat" w:cs="Montserrat" w:eastAsia="Montserrat" w:hAnsi="Montserrat"/>
                  <w:b w:val="1"/>
                  <w:bCs w:val="1"/>
                  <w:color w:val="ff0000"/>
                  <w:sz w:val="18"/>
                  <w:szCs w:val="18"/>
                </w:rPr>
                <w:t xml:space="preserve">EXTRATO DE INSTRUMENTO CONTRATUAL</w:t>
              </w:r>
            </w:hyperlink>
          </w:p>
        </w:tc>
        <w:tc>
          <w:tcPr>
            <w:tcW w:type="dxa" w:w="2880"/>
          </w:tcPr>
          <w:p>
            <w:r>
              <w:rPr>
                <w:rFonts w:ascii="Montserrat" w:hAnsi="Montserrat"/>
                <w:b w:val="0"/>
                <w:i w:val="0"/>
                <w:color w:val="333333"/>
                <w:sz w:val="18"/>
              </w:rPr>
              <w:t>Prefeituras/Estado do Ceará/Prefeitura Municipal de Trairi</w:t>
            </w:r>
          </w:p>
        </w:tc>
        <w:tc>
          <w:tcPr>
            <w:tcW w:type="dxa" w:w="2880"/>
          </w:tcPr>
          <w:p>
            <w:r>
              <w:rPr>
                <w:rFonts w:ascii="Montserrat" w:hAnsi="Montserrat"/>
                <w:b w:val="0"/>
                <w:i w:val="0"/>
                <w:color w:val="333333"/>
                <w:sz w:val="18"/>
              </w:rPr>
              <w:t>Extrato | p.188</w:t>
            </w:r>
          </w:p>
        </w:tc>
      </w:tr>
      <w:tr>
        <w:tc>
          <w:tcPr>
            <w:tcW w:type="dxa" w:w="2880"/>
          </w:tcPr>
          <w:p>
            <w:hyperlink r:id="rId176">
              <w:r>
                <w:rPr>
                  <w:rFonts w:ascii="Montserrat" w:cs="Montserrat" w:eastAsia="Montserrat" w:hAnsi="Montserrat"/>
                  <w:b w:val="1"/>
                  <w:bCs w:val="1"/>
                  <w:color w:val="ff0000"/>
                  <w:sz w:val="18"/>
                  <w:szCs w:val="18"/>
                </w:rPr>
                <w:t xml:space="preserve">EXTRATO DE TERMO ADITIVO</w:t>
              </w:r>
            </w:hyperlink>
          </w:p>
        </w:tc>
        <w:tc>
          <w:tcPr>
            <w:tcW w:type="dxa" w:w="2880"/>
          </w:tcPr>
          <w:p>
            <w:r>
              <w:rPr>
                <w:rFonts w:ascii="Montserrat" w:hAnsi="Montserrat"/>
                <w:b w:val="0"/>
                <w:i w:val="0"/>
                <w:color w:val="333333"/>
                <w:sz w:val="18"/>
              </w:rPr>
              <w:t>Prefeituras/Estado do Espírito Santo/Prefeitura Municipal de Alegre</w:t>
            </w:r>
          </w:p>
        </w:tc>
        <w:tc>
          <w:tcPr>
            <w:tcW w:type="dxa" w:w="2880"/>
          </w:tcPr>
          <w:p>
            <w:r>
              <w:rPr>
                <w:rFonts w:ascii="Montserrat" w:hAnsi="Montserrat"/>
                <w:b w:val="0"/>
                <w:i w:val="0"/>
                <w:color w:val="333333"/>
                <w:sz w:val="18"/>
              </w:rPr>
              <w:t>Extrato de Termo Aditivo | p.188</w:t>
            </w:r>
          </w:p>
        </w:tc>
      </w:tr>
      <w:tr>
        <w:tc>
          <w:tcPr>
            <w:tcW w:type="dxa" w:w="2880"/>
          </w:tcPr>
          <w:p>
            <w:hyperlink r:id="rId177">
              <w:r>
                <w:rPr>
                  <w:rFonts w:ascii="Montserrat" w:cs="Montserrat" w:eastAsia="Montserrat" w:hAnsi="Montserrat"/>
                  <w:b w:val="1"/>
                  <w:bCs w:val="1"/>
                  <w:color w:val="ff0000"/>
                  <w:sz w:val="18"/>
                  <w:szCs w:val="18"/>
                </w:rPr>
                <w:t xml:space="preserve">EXTRATO DE INSTRUMENTO CONTRATUAL</w:t>
              </w:r>
            </w:hyperlink>
          </w:p>
        </w:tc>
        <w:tc>
          <w:tcPr>
            <w:tcW w:type="dxa" w:w="2880"/>
          </w:tcPr>
          <w:p>
            <w:r>
              <w:rPr>
                <w:rFonts w:ascii="Montserrat" w:hAnsi="Montserrat"/>
                <w:b w:val="0"/>
                <w:i w:val="0"/>
                <w:color w:val="333333"/>
                <w:sz w:val="18"/>
              </w:rPr>
              <w:t>Prefeituras/Estado do Ceará/Prefeitura Municipal de Trairi</w:t>
            </w:r>
          </w:p>
        </w:tc>
        <w:tc>
          <w:tcPr>
            <w:tcW w:type="dxa" w:w="2880"/>
          </w:tcPr>
          <w:p>
            <w:r>
              <w:rPr>
                <w:rFonts w:ascii="Montserrat" w:hAnsi="Montserrat"/>
                <w:b w:val="0"/>
                <w:i w:val="0"/>
                <w:color w:val="333333"/>
                <w:sz w:val="18"/>
              </w:rPr>
              <w:t>Extrato | p.188</w:t>
            </w:r>
          </w:p>
        </w:tc>
      </w:tr>
      <w:tr>
        <w:tc>
          <w:tcPr>
            <w:tcW w:type="dxa" w:w="2880"/>
          </w:tcPr>
          <w:p>
            <w:hyperlink r:id="rId178">
              <w:r>
                <w:rPr>
                  <w:rFonts w:ascii="Montserrat" w:cs="Montserrat" w:eastAsia="Montserrat" w:hAnsi="Montserrat"/>
                  <w:b w:val="1"/>
                  <w:bCs w:val="1"/>
                  <w:color w:val="ff0000"/>
                  <w:sz w:val="18"/>
                  <w:szCs w:val="18"/>
                </w:rPr>
                <w:t xml:space="preserve">AVISO DE ADJUDICAÇÃO E HOMOLOGAÇÃO</w:t>
              </w:r>
            </w:hyperlink>
          </w:p>
        </w:tc>
        <w:tc>
          <w:tcPr>
            <w:tcW w:type="dxa" w:w="2880"/>
          </w:tcPr>
          <w:p>
            <w:r>
              <w:rPr>
                <w:rFonts w:ascii="Montserrat" w:hAnsi="Montserrat"/>
                <w:b w:val="0"/>
                <w:i w:val="0"/>
                <w:color w:val="333333"/>
                <w:sz w:val="18"/>
              </w:rPr>
              <w:t>Prefeituras/Estado do Espírito Santo/Prefeitura Municipal de Montanha</w:t>
            </w:r>
          </w:p>
        </w:tc>
        <w:tc>
          <w:tcPr>
            <w:tcW w:type="dxa" w:w="2880"/>
          </w:tcPr>
          <w:p>
            <w:r>
              <w:rPr>
                <w:rFonts w:ascii="Montserrat" w:hAnsi="Montserrat"/>
                <w:b w:val="0"/>
                <w:i w:val="0"/>
                <w:color w:val="333333"/>
                <w:sz w:val="18"/>
              </w:rPr>
              <w:t>Aviso de Adjudicação | p.189</w:t>
            </w:r>
          </w:p>
        </w:tc>
      </w:tr>
      <w:tr>
        <w:tc>
          <w:tcPr>
            <w:tcW w:type="dxa" w:w="2880"/>
          </w:tcPr>
          <w:p>
            <w:hyperlink r:id="rId179">
              <w:r>
                <w:rPr>
                  <w:rFonts w:ascii="Montserrat" w:cs="Montserrat" w:eastAsia="Montserrat" w:hAnsi="Montserrat"/>
                  <w:b w:val="1"/>
                  <w:bCs w:val="1"/>
                  <w:color w:val="ff0000"/>
                  <w:sz w:val="18"/>
                  <w:szCs w:val="18"/>
                </w:rPr>
                <w:t xml:space="preserve">EDITAL DE CHAMAMENTO PÚBLICO Nº 1/2026</w:t>
              </w:r>
            </w:hyperlink>
          </w:p>
        </w:tc>
        <w:tc>
          <w:tcPr>
            <w:tcW w:type="dxa" w:w="2880"/>
          </w:tcPr>
          <w:p>
            <w:r>
              <w:rPr>
                <w:rFonts w:ascii="Montserrat" w:hAnsi="Montserrat"/>
                <w:b w:val="0"/>
                <w:i w:val="0"/>
                <w:color w:val="333333"/>
                <w:sz w:val="18"/>
              </w:rPr>
              <w:t>Prefeituras/Estado de Goiás/Prefeitura Municipal de Aragarças</w:t>
            </w:r>
          </w:p>
        </w:tc>
        <w:tc>
          <w:tcPr>
            <w:tcW w:type="dxa" w:w="2880"/>
          </w:tcPr>
          <w:p>
            <w:r>
              <w:rPr>
                <w:rFonts w:ascii="Montserrat" w:hAnsi="Montserrat"/>
                <w:b w:val="0"/>
                <w:i w:val="0"/>
                <w:color w:val="333333"/>
                <w:sz w:val="18"/>
              </w:rPr>
              <w:t>Aviso de Chamamento Público | p.190</w:t>
            </w:r>
          </w:p>
        </w:tc>
      </w:tr>
      <w:tr>
        <w:tc>
          <w:tcPr>
            <w:tcW w:type="dxa" w:w="2880"/>
          </w:tcPr>
          <w:p>
            <w:hyperlink r:id="rId180">
              <w:r>
                <w:rPr>
                  <w:rFonts w:ascii="Montserrat" w:cs="Montserrat" w:eastAsia="Montserrat" w:hAnsi="Montserrat"/>
                  <w:b w:val="1"/>
                  <w:bCs w:val="1"/>
                  <w:color w:val="ff0000"/>
                  <w:sz w:val="18"/>
                  <w:szCs w:val="18"/>
                </w:rPr>
                <w:t xml:space="preserve">AVISO DE CHAMADA PÚBLICA Nº 4/2026</w:t>
              </w:r>
            </w:hyperlink>
          </w:p>
        </w:tc>
        <w:tc>
          <w:tcPr>
            <w:tcW w:type="dxa" w:w="2880"/>
          </w:tcPr>
          <w:p>
            <w:r>
              <w:rPr>
                <w:rFonts w:ascii="Montserrat" w:hAnsi="Montserrat"/>
                <w:b w:val="0"/>
                <w:i w:val="0"/>
                <w:color w:val="333333"/>
                <w:sz w:val="18"/>
              </w:rPr>
              <w:t>Prefeituras/Estado do Maranhão/PREFEITURA MUNICIPAL DE BACABEIRA</w:t>
            </w:r>
          </w:p>
        </w:tc>
        <w:tc>
          <w:tcPr>
            <w:tcW w:type="dxa" w:w="2880"/>
          </w:tcPr>
          <w:p>
            <w:r>
              <w:rPr>
                <w:rFonts w:ascii="Montserrat" w:hAnsi="Montserrat"/>
                <w:b w:val="0"/>
                <w:i w:val="0"/>
                <w:color w:val="333333"/>
                <w:sz w:val="18"/>
              </w:rPr>
              <w:t>Aviso de Chamamento Público | p.193</w:t>
            </w:r>
          </w:p>
        </w:tc>
      </w:tr>
      <w:tr>
        <w:tc>
          <w:tcPr>
            <w:tcW w:type="dxa" w:w="2880"/>
          </w:tcPr>
          <w:p>
            <w:hyperlink r:id="rId181">
              <w:r>
                <w:rPr>
                  <w:rFonts w:ascii="Montserrat" w:cs="Montserrat" w:eastAsia="Montserrat" w:hAnsi="Montserrat"/>
                  <w:b w:val="1"/>
                  <w:bCs w:val="1"/>
                  <w:color w:val="ff0000"/>
                  <w:sz w:val="18"/>
                  <w:szCs w:val="18"/>
                </w:rPr>
                <w:t xml:space="preserve">EXTRATO DE TERMO ADITIVO Nº 47/2026 - UASG 130058</w:t>
              </w:r>
            </w:hyperlink>
          </w:p>
        </w:tc>
        <w:tc>
          <w:tcPr>
            <w:tcW w:type="dxa" w:w="2880"/>
          </w:tcPr>
          <w:p>
            <w:r>
              <w:rPr>
                <w:rFonts w:ascii="Montserrat" w:hAnsi="Montserrat"/>
                <w:b w:val="0"/>
                <w:i w:val="0"/>
                <w:color w:val="333333"/>
                <w:sz w:val="18"/>
              </w:rPr>
              <w:t>Ministério da Agricultura e Pecuária/Secretaria de Defesa Agropecuária</w:t>
            </w:r>
          </w:p>
        </w:tc>
        <w:tc>
          <w:tcPr>
            <w:tcW w:type="dxa" w:w="2880"/>
          </w:tcPr>
          <w:p>
            <w:r>
              <w:rPr>
                <w:rFonts w:ascii="Montserrat" w:hAnsi="Montserrat"/>
                <w:b w:val="0"/>
                <w:i w:val="0"/>
                <w:color w:val="333333"/>
                <w:sz w:val="18"/>
              </w:rPr>
              <w:t>Extrato de Termo Aditivo | p.2</w:t>
            </w:r>
          </w:p>
        </w:tc>
      </w:tr>
      <w:tr>
        <w:tc>
          <w:tcPr>
            <w:tcW w:type="dxa" w:w="2880"/>
          </w:tcPr>
          <w:p>
            <w:hyperlink r:id="rId182">
              <w:r>
                <w:rPr>
                  <w:rFonts w:ascii="Montserrat" w:cs="Montserrat" w:eastAsia="Montserrat" w:hAnsi="Montserrat"/>
                  <w:b w:val="1"/>
                  <w:bCs w:val="1"/>
                  <w:color w:val="ff0000"/>
                  <w:sz w:val="18"/>
                  <w:szCs w:val="18"/>
                </w:rPr>
                <w:t xml:space="preserve">EXTRATO DE CONVÊNIO</w:t>
              </w:r>
            </w:hyperlink>
          </w:p>
        </w:tc>
        <w:tc>
          <w:tcPr>
            <w:tcW w:type="dxa" w:w="2880"/>
          </w:tcPr>
          <w:p>
            <w:r>
              <w:rPr>
                <w:rFonts w:ascii="Montserrat" w:hAnsi="Montserrat"/>
                <w:b w:val="0"/>
                <w:i w:val="0"/>
                <w:color w:val="333333"/>
                <w:sz w:val="18"/>
              </w:rPr>
              <w:t>Ministério da Agricultura e Pecuária/Secretaria Executiva/Subsecretari</w:t>
            </w:r>
          </w:p>
        </w:tc>
        <w:tc>
          <w:tcPr>
            <w:tcW w:type="dxa" w:w="2880"/>
          </w:tcPr>
          <w:p>
            <w:r>
              <w:rPr>
                <w:rFonts w:ascii="Montserrat" w:hAnsi="Montserrat"/>
                <w:b w:val="0"/>
                <w:i w:val="0"/>
                <w:color w:val="333333"/>
                <w:sz w:val="18"/>
              </w:rPr>
              <w:t>Extrato de Convênio | p.2</w:t>
            </w:r>
          </w:p>
        </w:tc>
      </w:tr>
      <w:tr>
        <w:tc>
          <w:tcPr>
            <w:tcW w:type="dxa" w:w="2880"/>
          </w:tcPr>
          <w:p>
            <w:hyperlink r:id="rId183">
              <w:r>
                <w:rPr>
                  <w:rFonts w:ascii="Montserrat" w:cs="Montserrat" w:eastAsia="Montserrat" w:hAnsi="Montserrat"/>
                  <w:b w:val="1"/>
                  <w:bCs w:val="1"/>
                  <w:color w:val="ff0000"/>
                  <w:sz w:val="18"/>
                  <w:szCs w:val="18"/>
                </w:rPr>
                <w:t xml:space="preserve">EXTRATO DE CONTRATO Nº 23/2026 - UASG 160206</w:t>
              </w:r>
            </w:hyperlink>
          </w:p>
        </w:tc>
        <w:tc>
          <w:tcPr>
            <w:tcW w:type="dxa" w:w="2880"/>
          </w:tcPr>
          <w:p>
            <w:r>
              <w:rPr>
                <w:rFonts w:ascii="Montserrat" w:hAnsi="Montserrat"/>
                <w:b w:val="0"/>
                <w:i w:val="0"/>
                <w:color w:val="333333"/>
                <w:sz w:val="18"/>
              </w:rPr>
              <w:t>Ministério da Defesa/Comando do Exército/Comando Militar do Sul/5ª Div</w:t>
            </w:r>
          </w:p>
        </w:tc>
        <w:tc>
          <w:tcPr>
            <w:tcW w:type="dxa" w:w="2880"/>
          </w:tcPr>
          <w:p>
            <w:r>
              <w:rPr>
                <w:rFonts w:ascii="Montserrat" w:hAnsi="Montserrat"/>
                <w:b w:val="0"/>
                <w:i w:val="0"/>
                <w:color w:val="333333"/>
                <w:sz w:val="18"/>
              </w:rPr>
              <w:t>Extrato de Contrato | p.20</w:t>
            </w:r>
          </w:p>
        </w:tc>
      </w:tr>
      <w:tr>
        <w:tc>
          <w:tcPr>
            <w:tcW w:type="dxa" w:w="2880"/>
          </w:tcPr>
          <w:p>
            <w:hyperlink r:id="rId184">
              <w:r>
                <w:rPr>
                  <w:rFonts w:ascii="Montserrat" w:cs="Montserrat" w:eastAsia="Montserrat" w:hAnsi="Montserrat"/>
                  <w:b w:val="1"/>
                  <w:bCs w:val="1"/>
                  <w:color w:val="ff0000"/>
                  <w:sz w:val="18"/>
                  <w:szCs w:val="18"/>
                </w:rPr>
                <w:t xml:space="preserve">AVISO DE HOMOLOGAÇÃO</w:t>
              </w:r>
            </w:hyperlink>
          </w:p>
        </w:tc>
        <w:tc>
          <w:tcPr>
            <w:tcW w:type="dxa" w:w="2880"/>
          </w:tcPr>
          <w:p>
            <w:r>
              <w:rPr>
                <w:rFonts w:ascii="Montserrat" w:hAnsi="Montserrat"/>
                <w:b w:val="0"/>
                <w:i w:val="0"/>
                <w:color w:val="333333"/>
                <w:sz w:val="18"/>
              </w:rPr>
              <w:t>Prefeituras/Estado de Minas Gerais/PREFEITURA MUNICIPAL DE BELO HORIZO</w:t>
            </w:r>
          </w:p>
        </w:tc>
        <w:tc>
          <w:tcPr>
            <w:tcW w:type="dxa" w:w="2880"/>
          </w:tcPr>
          <w:p>
            <w:r>
              <w:rPr>
                <w:rFonts w:ascii="Montserrat" w:hAnsi="Montserrat"/>
                <w:b w:val="0"/>
                <w:i w:val="0"/>
                <w:color w:val="333333"/>
                <w:sz w:val="18"/>
              </w:rPr>
              <w:t>Aviso de Homologação | p.201</w:t>
            </w:r>
          </w:p>
        </w:tc>
      </w:tr>
      <w:tr>
        <w:tc>
          <w:tcPr>
            <w:tcW w:type="dxa" w:w="2880"/>
          </w:tcPr>
          <w:p>
            <w:hyperlink r:id="rId185">
              <w:r>
                <w:rPr>
                  <w:rFonts w:ascii="Montserrat" w:cs="Montserrat" w:eastAsia="Montserrat" w:hAnsi="Montserrat"/>
                  <w:b w:val="1"/>
                  <w:bCs w:val="1"/>
                  <w:color w:val="ff0000"/>
                  <w:sz w:val="18"/>
                  <w:szCs w:val="18"/>
                </w:rPr>
                <w:t xml:space="preserve">EXTRATO DE TERMO ADITIVO</w:t>
              </w:r>
            </w:hyperlink>
          </w:p>
        </w:tc>
        <w:tc>
          <w:tcPr>
            <w:tcW w:type="dxa" w:w="2880"/>
          </w:tcPr>
          <w:p>
            <w:r>
              <w:rPr>
                <w:rFonts w:ascii="Montserrat" w:hAnsi="Montserrat"/>
                <w:b w:val="0"/>
                <w:i w:val="0"/>
                <w:color w:val="333333"/>
                <w:sz w:val="18"/>
              </w:rPr>
              <w:t>Prefeituras/Estado de Minas Gerais/Prefeitura Municipal de Baependi</w:t>
            </w:r>
          </w:p>
        </w:tc>
        <w:tc>
          <w:tcPr>
            <w:tcW w:type="dxa" w:w="2880"/>
          </w:tcPr>
          <w:p>
            <w:r>
              <w:rPr>
                <w:rFonts w:ascii="Montserrat" w:hAnsi="Montserrat"/>
                <w:b w:val="0"/>
                <w:i w:val="0"/>
                <w:color w:val="333333"/>
                <w:sz w:val="18"/>
              </w:rPr>
              <w:t>Extrato | p.201</w:t>
            </w:r>
          </w:p>
        </w:tc>
      </w:tr>
      <w:tr>
        <w:tc>
          <w:tcPr>
            <w:tcW w:type="dxa" w:w="2880"/>
          </w:tcPr>
          <w:p>
            <w:hyperlink r:id="rId186">
              <w:r>
                <w:rPr>
                  <w:rFonts w:ascii="Montserrat" w:cs="Montserrat" w:eastAsia="Montserrat" w:hAnsi="Montserrat"/>
                  <w:b w:val="1"/>
                  <w:bCs w:val="1"/>
                  <w:color w:val="ff0000"/>
                  <w:sz w:val="18"/>
                  <w:szCs w:val="18"/>
                </w:rPr>
                <w:t xml:space="preserve">EXTRATO DE ADJUDICAÇÃO E HOMOLOGAÇÃO</w:t>
              </w:r>
            </w:hyperlink>
          </w:p>
        </w:tc>
        <w:tc>
          <w:tcPr>
            <w:tcW w:type="dxa" w:w="2880"/>
          </w:tcPr>
          <w:p>
            <w:r>
              <w:rPr>
                <w:rFonts w:ascii="Montserrat" w:hAnsi="Montserrat"/>
                <w:b w:val="0"/>
                <w:i w:val="0"/>
                <w:color w:val="333333"/>
                <w:sz w:val="18"/>
              </w:rPr>
              <w:t>Prefeituras/Estado de Minas Gerais/PREFEITURA MUNICIPAL DE IAPU</w:t>
            </w:r>
          </w:p>
        </w:tc>
        <w:tc>
          <w:tcPr>
            <w:tcW w:type="dxa" w:w="2880"/>
          </w:tcPr>
          <w:p>
            <w:r>
              <w:rPr>
                <w:rFonts w:ascii="Montserrat" w:hAnsi="Montserrat"/>
                <w:b w:val="0"/>
                <w:i w:val="0"/>
                <w:color w:val="333333"/>
                <w:sz w:val="18"/>
              </w:rPr>
              <w:t>Aviso de Homologação e Adjudicação | p.204</w:t>
            </w:r>
          </w:p>
        </w:tc>
      </w:tr>
      <w:tr>
        <w:tc>
          <w:tcPr>
            <w:tcW w:type="dxa" w:w="2880"/>
          </w:tcPr>
          <w:p>
            <w:hyperlink r:id="rId187">
              <w:r>
                <w:rPr>
                  <w:rFonts w:ascii="Montserrat" w:cs="Montserrat" w:eastAsia="Montserrat" w:hAnsi="Montserrat"/>
                  <w:b w:val="1"/>
                  <w:bCs w:val="1"/>
                  <w:color w:val="ff0000"/>
                  <w:sz w:val="18"/>
                  <w:szCs w:val="18"/>
                </w:rPr>
                <w:t xml:space="preserve">AVISO DE LICITAÇÃO</w:t>
              </w:r>
            </w:hyperlink>
          </w:p>
        </w:tc>
        <w:tc>
          <w:tcPr>
            <w:tcW w:type="dxa" w:w="2880"/>
          </w:tcPr>
          <w:p>
            <w:r>
              <w:rPr>
                <w:rFonts w:ascii="Montserrat" w:hAnsi="Montserrat"/>
                <w:b w:val="0"/>
                <w:i w:val="0"/>
                <w:color w:val="333333"/>
                <w:sz w:val="18"/>
              </w:rPr>
              <w:t>Prefeituras/Estado de Minas Gerais/Prefeitura Municipal de Gurinhatã</w:t>
            </w:r>
          </w:p>
        </w:tc>
        <w:tc>
          <w:tcPr>
            <w:tcW w:type="dxa" w:w="2880"/>
          </w:tcPr>
          <w:p>
            <w:r>
              <w:rPr>
                <w:rFonts w:ascii="Montserrat" w:hAnsi="Montserrat"/>
                <w:b w:val="0"/>
                <w:i w:val="0"/>
                <w:color w:val="333333"/>
                <w:sz w:val="18"/>
              </w:rPr>
              <w:t>Aviso de Licitação-Leilão | p.204</w:t>
            </w:r>
          </w:p>
        </w:tc>
      </w:tr>
      <w:tr>
        <w:tc>
          <w:tcPr>
            <w:tcW w:type="dxa" w:w="2880"/>
          </w:tcPr>
          <w:p>
            <w:hyperlink r:id="rId188">
              <w:r>
                <w:rPr>
                  <w:rFonts w:ascii="Montserrat" w:cs="Montserrat" w:eastAsia="Montserrat" w:hAnsi="Montserrat"/>
                  <w:b w:val="1"/>
                  <w:bCs w:val="1"/>
                  <w:color w:val="ff0000"/>
                  <w:sz w:val="18"/>
                  <w:szCs w:val="18"/>
                </w:rPr>
                <w:t xml:space="preserve">AVISO DE LICITAÇÃO</w:t>
              </w:r>
            </w:hyperlink>
          </w:p>
        </w:tc>
        <w:tc>
          <w:tcPr>
            <w:tcW w:type="dxa" w:w="2880"/>
          </w:tcPr>
          <w:p>
            <w:r>
              <w:rPr>
                <w:rFonts w:ascii="Montserrat" w:hAnsi="Montserrat"/>
                <w:b w:val="0"/>
                <w:i w:val="0"/>
                <w:color w:val="333333"/>
                <w:sz w:val="18"/>
              </w:rPr>
              <w:t>Prefeituras/Estado de Minas Gerais/PREFEITURA MUNICIPAL DE IAPU</w:t>
            </w:r>
          </w:p>
        </w:tc>
        <w:tc>
          <w:tcPr>
            <w:tcW w:type="dxa" w:w="2880"/>
          </w:tcPr>
          <w:p>
            <w:r>
              <w:rPr>
                <w:rFonts w:ascii="Montserrat" w:hAnsi="Montserrat"/>
                <w:b w:val="0"/>
                <w:i w:val="0"/>
                <w:color w:val="333333"/>
                <w:sz w:val="18"/>
              </w:rPr>
              <w:t>Aviso de Licitação | p.205</w:t>
            </w:r>
          </w:p>
        </w:tc>
      </w:tr>
      <w:tr>
        <w:tc>
          <w:tcPr>
            <w:tcW w:type="dxa" w:w="2880"/>
          </w:tcPr>
          <w:p>
            <w:hyperlink r:id="rId189">
              <w:r>
                <w:rPr>
                  <w:rFonts w:ascii="Montserrat" w:cs="Montserrat" w:eastAsia="Montserrat" w:hAnsi="Montserrat"/>
                  <w:b w:val="1"/>
                  <w:bCs w:val="1"/>
                  <w:color w:val="ff0000"/>
                  <w:sz w:val="18"/>
                  <w:szCs w:val="18"/>
                </w:rPr>
                <w:t xml:space="preserve">AVISO DE CREDENCIAMENTO Nº 30/2026</w:t>
              </w:r>
            </w:hyperlink>
          </w:p>
        </w:tc>
        <w:tc>
          <w:tcPr>
            <w:tcW w:type="dxa" w:w="2880"/>
          </w:tcPr>
          <w:p>
            <w:r>
              <w:rPr>
                <w:rFonts w:ascii="Montserrat" w:hAnsi="Montserrat"/>
                <w:b w:val="0"/>
                <w:i w:val="0"/>
                <w:color w:val="333333"/>
                <w:sz w:val="18"/>
              </w:rPr>
              <w:t>Prefeituras/Estado de Minas Gerais/Prefeitura Municipal de Janaúba</w:t>
            </w:r>
          </w:p>
        </w:tc>
        <w:tc>
          <w:tcPr>
            <w:tcW w:type="dxa" w:w="2880"/>
          </w:tcPr>
          <w:p>
            <w:r>
              <w:rPr>
                <w:rFonts w:ascii="Montserrat" w:hAnsi="Montserrat"/>
                <w:b w:val="0"/>
                <w:i w:val="0"/>
                <w:color w:val="333333"/>
                <w:sz w:val="18"/>
              </w:rPr>
              <w:t>Aviso de Licitação | p.206</w:t>
            </w:r>
          </w:p>
        </w:tc>
      </w:tr>
      <w:tr>
        <w:tc>
          <w:tcPr>
            <w:tcW w:type="dxa" w:w="2880"/>
          </w:tcPr>
          <w:p>
            <w:hyperlink r:id="rId190">
              <w:r>
                <w:rPr>
                  <w:rFonts w:ascii="Montserrat" w:cs="Montserrat" w:eastAsia="Montserrat" w:hAnsi="Montserrat"/>
                  <w:b w:val="1"/>
                  <w:bCs w:val="1"/>
                  <w:color w:val="ff0000"/>
                  <w:sz w:val="18"/>
                  <w:szCs w:val="18"/>
                </w:rPr>
                <w:t xml:space="preserve">EXTRATO DE REGISTROS DE PREÇOS</w:t>
              </w:r>
            </w:hyperlink>
          </w:p>
        </w:tc>
        <w:tc>
          <w:tcPr>
            <w:tcW w:type="dxa" w:w="2880"/>
          </w:tcPr>
          <w:p>
            <w:r>
              <w:rPr>
                <w:rFonts w:ascii="Montserrat" w:hAnsi="Montserrat"/>
                <w:b w:val="0"/>
                <w:i w:val="0"/>
                <w:color w:val="333333"/>
                <w:sz w:val="18"/>
              </w:rPr>
              <w:t>Prefeituras/Estado de Minas Gerais/Prefeitura Municipal de Leme do Pra</w:t>
            </w:r>
          </w:p>
        </w:tc>
        <w:tc>
          <w:tcPr>
            <w:tcW w:type="dxa" w:w="2880"/>
          </w:tcPr>
          <w:p>
            <w:r>
              <w:rPr>
                <w:rFonts w:ascii="Montserrat" w:hAnsi="Montserrat"/>
                <w:b w:val="0"/>
                <w:i w:val="0"/>
                <w:color w:val="333333"/>
                <w:sz w:val="18"/>
              </w:rPr>
              <w:t>Extrato de Registro de Preços | p.206</w:t>
            </w:r>
          </w:p>
        </w:tc>
      </w:tr>
      <w:tr>
        <w:tc>
          <w:tcPr>
            <w:tcW w:type="dxa" w:w="2880"/>
          </w:tcPr>
          <w:p>
            <w:hyperlink r:id="rId191">
              <w:r>
                <w:rPr>
                  <w:rFonts w:ascii="Montserrat" w:cs="Montserrat" w:eastAsia="Montserrat" w:hAnsi="Montserrat"/>
                  <w:b w:val="1"/>
                  <w:bCs w:val="1"/>
                  <w:color w:val="ff0000"/>
                  <w:sz w:val="18"/>
                  <w:szCs w:val="18"/>
                </w:rPr>
                <w:t xml:space="preserve">aviso de HOMOLOGAÇÃO</w:t>
              </w:r>
            </w:hyperlink>
          </w:p>
        </w:tc>
        <w:tc>
          <w:tcPr>
            <w:tcW w:type="dxa" w:w="2880"/>
          </w:tcPr>
          <w:p>
            <w:r>
              <w:rPr>
                <w:rFonts w:ascii="Montserrat" w:hAnsi="Montserrat"/>
                <w:b w:val="0"/>
                <w:i w:val="0"/>
                <w:color w:val="333333"/>
                <w:sz w:val="18"/>
              </w:rPr>
              <w:t>Prefeituras/Estado de Minas Gerais/Prefeitura Municipal de Leopoldina</w:t>
            </w:r>
          </w:p>
        </w:tc>
        <w:tc>
          <w:tcPr>
            <w:tcW w:type="dxa" w:w="2880"/>
          </w:tcPr>
          <w:p>
            <w:r>
              <w:rPr>
                <w:rFonts w:ascii="Montserrat" w:hAnsi="Montserrat"/>
                <w:b w:val="0"/>
                <w:i w:val="0"/>
                <w:color w:val="333333"/>
                <w:sz w:val="18"/>
              </w:rPr>
              <w:t>Extrato | p.206</w:t>
            </w:r>
          </w:p>
        </w:tc>
      </w:tr>
      <w:tr>
        <w:tc>
          <w:tcPr>
            <w:tcW w:type="dxa" w:w="2880"/>
          </w:tcPr>
          <w:p>
            <w:hyperlink r:id="rId192">
              <w:r>
                <w:rPr>
                  <w:rFonts w:ascii="Montserrat" w:cs="Montserrat" w:eastAsia="Montserrat" w:hAnsi="Montserrat"/>
                  <w:b w:val="1"/>
                  <w:bCs w:val="1"/>
                  <w:color w:val="ff0000"/>
                  <w:sz w:val="18"/>
                  <w:szCs w:val="18"/>
                </w:rPr>
                <w:t xml:space="preserve">EXTRATO DE TERMO ADITIVO</w:t>
              </w:r>
            </w:hyperlink>
          </w:p>
        </w:tc>
        <w:tc>
          <w:tcPr>
            <w:tcW w:type="dxa" w:w="2880"/>
          </w:tcPr>
          <w:p>
            <w:r>
              <w:rPr>
                <w:rFonts w:ascii="Montserrat" w:hAnsi="Montserrat"/>
                <w:b w:val="0"/>
                <w:i w:val="0"/>
                <w:color w:val="333333"/>
                <w:sz w:val="18"/>
              </w:rPr>
              <w:t>Prefeituras/Estado de Minas Gerais/Prefeitura Municipal de Montes Clar</w:t>
            </w:r>
          </w:p>
        </w:tc>
        <w:tc>
          <w:tcPr>
            <w:tcW w:type="dxa" w:w="2880"/>
          </w:tcPr>
          <w:p>
            <w:r>
              <w:rPr>
                <w:rFonts w:ascii="Montserrat" w:hAnsi="Montserrat"/>
                <w:b w:val="0"/>
                <w:i w:val="0"/>
                <w:color w:val="333333"/>
                <w:sz w:val="18"/>
              </w:rPr>
              <w:t>Extrato | p.207</w:t>
            </w:r>
          </w:p>
        </w:tc>
      </w:tr>
      <w:tr>
        <w:tc>
          <w:tcPr>
            <w:tcW w:type="dxa" w:w="2880"/>
          </w:tcPr>
          <w:p>
            <w:hyperlink r:id="rId193">
              <w:r>
                <w:rPr>
                  <w:rFonts w:ascii="Montserrat" w:cs="Montserrat" w:eastAsia="Montserrat" w:hAnsi="Montserrat"/>
                  <w:b w:val="1"/>
                  <w:bCs w:val="1"/>
                  <w:color w:val="ff0000"/>
                  <w:sz w:val="18"/>
                  <w:szCs w:val="18"/>
                </w:rPr>
                <w:t xml:space="preserve">EXTRATO DE CONTRATO</w:t>
              </w:r>
            </w:hyperlink>
          </w:p>
        </w:tc>
        <w:tc>
          <w:tcPr>
            <w:tcW w:type="dxa" w:w="2880"/>
          </w:tcPr>
          <w:p>
            <w:r>
              <w:rPr>
                <w:rFonts w:ascii="Montserrat" w:hAnsi="Montserrat"/>
                <w:b w:val="0"/>
                <w:i w:val="0"/>
                <w:color w:val="333333"/>
                <w:sz w:val="18"/>
              </w:rPr>
              <w:t>Prefeituras/Estado de Minas Gerais/Prefeitura Municipal de Montes Clar</w:t>
            </w:r>
          </w:p>
        </w:tc>
        <w:tc>
          <w:tcPr>
            <w:tcW w:type="dxa" w:w="2880"/>
          </w:tcPr>
          <w:p>
            <w:r>
              <w:rPr>
                <w:rFonts w:ascii="Montserrat" w:hAnsi="Montserrat"/>
                <w:b w:val="0"/>
                <w:i w:val="0"/>
                <w:color w:val="333333"/>
                <w:sz w:val="18"/>
              </w:rPr>
              <w:t>Extrato | p.207</w:t>
            </w:r>
          </w:p>
        </w:tc>
      </w:tr>
      <w:tr>
        <w:tc>
          <w:tcPr>
            <w:tcW w:type="dxa" w:w="2880"/>
          </w:tcPr>
          <w:p>
            <w:hyperlink r:id="rId194">
              <w:r>
                <w:rPr>
                  <w:rFonts w:ascii="Montserrat" w:cs="Montserrat" w:eastAsia="Montserrat" w:hAnsi="Montserrat"/>
                  <w:b w:val="1"/>
                  <w:bCs w:val="1"/>
                  <w:color w:val="ff0000"/>
                  <w:sz w:val="18"/>
                  <w:szCs w:val="18"/>
                </w:rPr>
                <w:t xml:space="preserve">EXTRATO DE CONTRATO</w:t>
              </w:r>
            </w:hyperlink>
          </w:p>
        </w:tc>
        <w:tc>
          <w:tcPr>
            <w:tcW w:type="dxa" w:w="2880"/>
          </w:tcPr>
          <w:p>
            <w:r>
              <w:rPr>
                <w:rFonts w:ascii="Montserrat" w:hAnsi="Montserrat"/>
                <w:b w:val="0"/>
                <w:i w:val="0"/>
                <w:color w:val="333333"/>
                <w:sz w:val="18"/>
              </w:rPr>
              <w:t>Prefeituras/Estado de Minas Gerais/Prefeitura Municipal de Montes Clar</w:t>
            </w:r>
          </w:p>
        </w:tc>
        <w:tc>
          <w:tcPr>
            <w:tcW w:type="dxa" w:w="2880"/>
          </w:tcPr>
          <w:p>
            <w:r>
              <w:rPr>
                <w:rFonts w:ascii="Montserrat" w:hAnsi="Montserrat"/>
                <w:b w:val="0"/>
                <w:i w:val="0"/>
                <w:color w:val="333333"/>
                <w:sz w:val="18"/>
              </w:rPr>
              <w:t>Extrato | p.207</w:t>
            </w:r>
          </w:p>
        </w:tc>
      </w:tr>
      <w:tr>
        <w:tc>
          <w:tcPr>
            <w:tcW w:type="dxa" w:w="2880"/>
          </w:tcPr>
          <w:p>
            <w:hyperlink r:id="rId195">
              <w:r>
                <w:rPr>
                  <w:rFonts w:ascii="Montserrat" w:cs="Montserrat" w:eastAsia="Montserrat" w:hAnsi="Montserrat"/>
                  <w:b w:val="1"/>
                  <w:bCs w:val="1"/>
                  <w:color w:val="ff0000"/>
                  <w:sz w:val="18"/>
                  <w:szCs w:val="18"/>
                </w:rPr>
                <w:t xml:space="preserve">EXTRATO DE CONTRATO Nº 171/2026</w:t>
              </w:r>
            </w:hyperlink>
          </w:p>
        </w:tc>
        <w:tc>
          <w:tcPr>
            <w:tcW w:type="dxa" w:w="2880"/>
          </w:tcPr>
          <w:p>
            <w:r>
              <w:rPr>
                <w:rFonts w:ascii="Montserrat" w:hAnsi="Montserrat"/>
                <w:b w:val="0"/>
                <w:i w:val="0"/>
                <w:color w:val="333333"/>
                <w:sz w:val="18"/>
              </w:rPr>
              <w:t>Prefeituras/Estado de Minas Gerais/Prefeitura Municipal de Nova Ponte</w:t>
            </w:r>
          </w:p>
        </w:tc>
        <w:tc>
          <w:tcPr>
            <w:tcW w:type="dxa" w:w="2880"/>
          </w:tcPr>
          <w:p>
            <w:r>
              <w:rPr>
                <w:rFonts w:ascii="Montserrat" w:hAnsi="Montserrat"/>
                <w:b w:val="0"/>
                <w:i w:val="0"/>
                <w:color w:val="333333"/>
                <w:sz w:val="18"/>
              </w:rPr>
              <w:t>Extrato de Contrato | p.208</w:t>
            </w:r>
          </w:p>
        </w:tc>
      </w:tr>
      <w:tr>
        <w:tc>
          <w:tcPr>
            <w:tcW w:type="dxa" w:w="2880"/>
          </w:tcPr>
          <w:p>
            <w:hyperlink r:id="rId196">
              <w:r>
                <w:rPr>
                  <w:rFonts w:ascii="Montserrat" w:cs="Montserrat" w:eastAsia="Montserrat" w:hAnsi="Montserrat"/>
                  <w:b w:val="1"/>
                  <w:bCs w:val="1"/>
                  <w:color w:val="ff0000"/>
                  <w:sz w:val="18"/>
                  <w:szCs w:val="18"/>
                </w:rPr>
                <w:t xml:space="preserve">AVISO DE CHAMAMENTO PÚBLICO</w:t>
              </w:r>
            </w:hyperlink>
          </w:p>
        </w:tc>
        <w:tc>
          <w:tcPr>
            <w:tcW w:type="dxa" w:w="2880"/>
          </w:tcPr>
          <w:p>
            <w:r>
              <w:rPr>
                <w:rFonts w:ascii="Montserrat" w:hAnsi="Montserrat"/>
                <w:b w:val="0"/>
                <w:i w:val="0"/>
                <w:color w:val="333333"/>
                <w:sz w:val="18"/>
              </w:rPr>
              <w:t>Prefeituras/Estado de Minas Gerais/Prefeitura Municipal de Patos de Mi</w:t>
            </w:r>
          </w:p>
        </w:tc>
        <w:tc>
          <w:tcPr>
            <w:tcW w:type="dxa" w:w="2880"/>
          </w:tcPr>
          <w:p>
            <w:r>
              <w:rPr>
                <w:rFonts w:ascii="Montserrat" w:hAnsi="Montserrat"/>
                <w:b w:val="0"/>
                <w:i w:val="0"/>
                <w:color w:val="333333"/>
                <w:sz w:val="18"/>
              </w:rPr>
              <w:t>Aviso de Chamamento Público | p.208</w:t>
            </w:r>
          </w:p>
        </w:tc>
      </w:tr>
      <w:tr>
        <w:tc>
          <w:tcPr>
            <w:tcW w:type="dxa" w:w="2880"/>
          </w:tcPr>
          <w:p>
            <w:hyperlink r:id="rId197">
              <w:r>
                <w:rPr>
                  <w:rFonts w:ascii="Montserrat" w:cs="Montserrat" w:eastAsia="Montserrat" w:hAnsi="Montserrat"/>
                  <w:b w:val="1"/>
                  <w:bCs w:val="1"/>
                  <w:color w:val="ff0000"/>
                  <w:sz w:val="18"/>
                  <w:szCs w:val="18"/>
                </w:rPr>
                <w:t xml:space="preserve">EXTRATO DE CONTRATO</w:t>
              </w:r>
            </w:hyperlink>
          </w:p>
        </w:tc>
        <w:tc>
          <w:tcPr>
            <w:tcW w:type="dxa" w:w="2880"/>
          </w:tcPr>
          <w:p>
            <w:r>
              <w:rPr>
                <w:rFonts w:ascii="Montserrat" w:hAnsi="Montserrat"/>
                <w:b w:val="0"/>
                <w:i w:val="0"/>
                <w:color w:val="333333"/>
                <w:sz w:val="18"/>
              </w:rPr>
              <w:t>Prefeituras/Estado de Minas Gerais/Prefeitura Municipal de Piraúba</w:t>
            </w:r>
          </w:p>
        </w:tc>
        <w:tc>
          <w:tcPr>
            <w:tcW w:type="dxa" w:w="2880"/>
          </w:tcPr>
          <w:p>
            <w:r>
              <w:rPr>
                <w:rFonts w:ascii="Montserrat" w:hAnsi="Montserrat"/>
                <w:b w:val="0"/>
                <w:i w:val="0"/>
                <w:color w:val="333333"/>
                <w:sz w:val="18"/>
              </w:rPr>
              <w:t>Extrato de Contrato | p.209</w:t>
            </w:r>
          </w:p>
        </w:tc>
      </w:tr>
      <w:tr>
        <w:tc>
          <w:tcPr>
            <w:tcW w:type="dxa" w:w="2880"/>
          </w:tcPr>
          <w:p>
            <w:hyperlink r:id="rId198">
              <w:r>
                <w:rPr>
                  <w:rFonts w:ascii="Montserrat" w:cs="Montserrat" w:eastAsia="Montserrat" w:hAnsi="Montserrat"/>
                  <w:b w:val="1"/>
                  <w:bCs w:val="1"/>
                  <w:color w:val="ff0000"/>
                  <w:sz w:val="18"/>
                  <w:szCs w:val="18"/>
                </w:rPr>
                <w:t xml:space="preserve">EXTRATO DE REGISTRO DE PREÇOS</w:t>
              </w:r>
            </w:hyperlink>
          </w:p>
        </w:tc>
        <w:tc>
          <w:tcPr>
            <w:tcW w:type="dxa" w:w="2880"/>
          </w:tcPr>
          <w:p>
            <w:r>
              <w:rPr>
                <w:rFonts w:ascii="Montserrat" w:hAnsi="Montserrat"/>
                <w:b w:val="0"/>
                <w:i w:val="0"/>
                <w:color w:val="333333"/>
                <w:sz w:val="18"/>
              </w:rPr>
              <w:t xml:space="preserve">Prefeituras/Estado de Minas Gerais/PREFEITURA MUNICIPAL DE SANTA RITA </w:t>
            </w:r>
          </w:p>
        </w:tc>
        <w:tc>
          <w:tcPr>
            <w:tcW w:type="dxa" w:w="2880"/>
          </w:tcPr>
          <w:p>
            <w:r>
              <w:rPr>
                <w:rFonts w:ascii="Montserrat" w:hAnsi="Montserrat"/>
                <w:b w:val="0"/>
                <w:i w:val="0"/>
                <w:color w:val="333333"/>
                <w:sz w:val="18"/>
              </w:rPr>
              <w:t>Extrato de Registro de Preços | p.210</w:t>
            </w:r>
          </w:p>
        </w:tc>
      </w:tr>
      <w:tr>
        <w:tc>
          <w:tcPr>
            <w:tcW w:type="dxa" w:w="2880"/>
          </w:tcPr>
          <w:p>
            <w:hyperlink r:id="rId199">
              <w:r>
                <w:rPr>
                  <w:rFonts w:ascii="Montserrat" w:cs="Montserrat" w:eastAsia="Montserrat" w:hAnsi="Montserrat"/>
                  <w:b w:val="1"/>
                  <w:bCs w:val="1"/>
                  <w:color w:val="ff0000"/>
                  <w:sz w:val="18"/>
                  <w:szCs w:val="18"/>
                </w:rPr>
                <w:t xml:space="preserve">AVISO DE LICITAÇÃO</w:t>
              </w:r>
            </w:hyperlink>
          </w:p>
        </w:tc>
        <w:tc>
          <w:tcPr>
            <w:tcW w:type="dxa" w:w="2880"/>
          </w:tcPr>
          <w:p>
            <w:r>
              <w:rPr>
                <w:rFonts w:ascii="Montserrat" w:hAnsi="Montserrat"/>
                <w:b w:val="0"/>
                <w:i w:val="0"/>
                <w:color w:val="333333"/>
                <w:sz w:val="18"/>
              </w:rPr>
              <w:t>Prefeituras/Estado de Minas Gerais/Prefeitura Municipal de São Felix d</w:t>
            </w:r>
          </w:p>
        </w:tc>
        <w:tc>
          <w:tcPr>
            <w:tcW w:type="dxa" w:w="2880"/>
          </w:tcPr>
          <w:p>
            <w:r>
              <w:rPr>
                <w:rFonts w:ascii="Montserrat" w:hAnsi="Montserrat"/>
                <w:b w:val="0"/>
                <w:i w:val="0"/>
                <w:color w:val="333333"/>
                <w:sz w:val="18"/>
              </w:rPr>
              <w:t>Edital | p.210</w:t>
            </w:r>
          </w:p>
        </w:tc>
      </w:tr>
      <w:tr>
        <w:tc>
          <w:tcPr>
            <w:tcW w:type="dxa" w:w="2880"/>
          </w:tcPr>
          <w:p>
            <w:hyperlink r:id="rId200">
              <w:r>
                <w:rPr>
                  <w:rFonts w:ascii="Montserrat" w:cs="Montserrat" w:eastAsia="Montserrat" w:hAnsi="Montserrat"/>
                  <w:b w:val="1"/>
                  <w:bCs w:val="1"/>
                  <w:color w:val="ff0000"/>
                  <w:sz w:val="18"/>
                  <w:szCs w:val="18"/>
                </w:rPr>
                <w:t xml:space="preserve">EXTRATO DE TERMO ADITIVO</w:t>
              </w:r>
            </w:hyperlink>
          </w:p>
        </w:tc>
        <w:tc>
          <w:tcPr>
            <w:tcW w:type="dxa" w:w="2880"/>
          </w:tcPr>
          <w:p>
            <w:r>
              <w:rPr>
                <w:rFonts w:ascii="Montserrat" w:hAnsi="Montserrat"/>
                <w:b w:val="0"/>
                <w:i w:val="0"/>
                <w:color w:val="333333"/>
                <w:sz w:val="18"/>
              </w:rPr>
              <w:t xml:space="preserve">Prefeituras/Estado de Minas Gerais/PREFEITURA MUNICIPAL DE SÃO MIGUEL </w:t>
            </w:r>
          </w:p>
        </w:tc>
        <w:tc>
          <w:tcPr>
            <w:tcW w:type="dxa" w:w="2880"/>
          </w:tcPr>
          <w:p>
            <w:r>
              <w:rPr>
                <w:rFonts w:ascii="Montserrat" w:hAnsi="Montserrat"/>
                <w:b w:val="0"/>
                <w:i w:val="0"/>
                <w:color w:val="333333"/>
                <w:sz w:val="18"/>
              </w:rPr>
              <w:t>Extrato de Termo Aditivo | p.211</w:t>
            </w:r>
          </w:p>
        </w:tc>
      </w:tr>
      <w:tr>
        <w:tc>
          <w:tcPr>
            <w:tcW w:type="dxa" w:w="2880"/>
          </w:tcPr>
          <w:p>
            <w:hyperlink r:id="rId201">
              <w:r>
                <w:rPr>
                  <w:rFonts w:ascii="Montserrat" w:cs="Montserrat" w:eastAsia="Montserrat" w:hAnsi="Montserrat"/>
                  <w:b w:val="1"/>
                  <w:bCs w:val="1"/>
                  <w:color w:val="ff0000"/>
                  <w:sz w:val="18"/>
                  <w:szCs w:val="18"/>
                </w:rPr>
                <w:t xml:space="preserve">EXTRATOs DE REGISTRO DE PREÇOS</w:t>
              </w:r>
            </w:hyperlink>
          </w:p>
        </w:tc>
        <w:tc>
          <w:tcPr>
            <w:tcW w:type="dxa" w:w="2880"/>
          </w:tcPr>
          <w:p>
            <w:r>
              <w:rPr>
                <w:rFonts w:ascii="Montserrat" w:hAnsi="Montserrat"/>
                <w:b w:val="0"/>
                <w:i w:val="0"/>
                <w:color w:val="333333"/>
                <w:sz w:val="18"/>
              </w:rPr>
              <w:t>Prefeituras/Estado do Pará/PREFEITURA MUNICIPAL DE IPIXUNA DO PARÁ</w:t>
            </w:r>
          </w:p>
        </w:tc>
        <w:tc>
          <w:tcPr>
            <w:tcW w:type="dxa" w:w="2880"/>
          </w:tcPr>
          <w:p>
            <w:r>
              <w:rPr>
                <w:rFonts w:ascii="Montserrat" w:hAnsi="Montserrat"/>
                <w:b w:val="0"/>
                <w:i w:val="0"/>
                <w:color w:val="333333"/>
                <w:sz w:val="18"/>
              </w:rPr>
              <w:t>Extrato de Registro de Preços | p.216</w:t>
            </w:r>
          </w:p>
        </w:tc>
      </w:tr>
      <w:tr>
        <w:tc>
          <w:tcPr>
            <w:tcW w:type="dxa" w:w="2880"/>
          </w:tcPr>
          <w:p>
            <w:hyperlink r:id="rId202">
              <w:r>
                <w:rPr>
                  <w:rFonts w:ascii="Montserrat" w:cs="Montserrat" w:eastAsia="Montserrat" w:hAnsi="Montserrat"/>
                  <w:b w:val="1"/>
                  <w:bCs w:val="1"/>
                  <w:color w:val="ff0000"/>
                  <w:sz w:val="18"/>
                  <w:szCs w:val="18"/>
                </w:rPr>
                <w:t xml:space="preserve">EXTRATOS DE TERMOS ADITIVOS</w:t>
              </w:r>
            </w:hyperlink>
          </w:p>
        </w:tc>
        <w:tc>
          <w:tcPr>
            <w:tcW w:type="dxa" w:w="2880"/>
          </w:tcPr>
          <w:p>
            <w:r>
              <w:rPr>
                <w:rFonts w:ascii="Montserrat" w:hAnsi="Montserrat"/>
                <w:b w:val="0"/>
                <w:i w:val="0"/>
                <w:color w:val="333333"/>
                <w:sz w:val="18"/>
              </w:rPr>
              <w:t>Prefeituras/Estado do Pará/Prefeitura Municipal de Paragominas</w:t>
            </w:r>
          </w:p>
        </w:tc>
        <w:tc>
          <w:tcPr>
            <w:tcW w:type="dxa" w:w="2880"/>
          </w:tcPr>
          <w:p>
            <w:r>
              <w:rPr>
                <w:rFonts w:ascii="Montserrat" w:hAnsi="Montserrat"/>
                <w:b w:val="0"/>
                <w:i w:val="0"/>
                <w:color w:val="333333"/>
                <w:sz w:val="18"/>
              </w:rPr>
              <w:t>Extrato | p.218</w:t>
            </w:r>
          </w:p>
        </w:tc>
      </w:tr>
      <w:tr>
        <w:tc>
          <w:tcPr>
            <w:tcW w:type="dxa" w:w="2880"/>
          </w:tcPr>
          <w:p>
            <w:hyperlink r:id="rId203">
              <w:r>
                <w:rPr>
                  <w:rFonts w:ascii="Montserrat" w:cs="Montserrat" w:eastAsia="Montserrat" w:hAnsi="Montserrat"/>
                  <w:b w:val="1"/>
                  <w:bCs w:val="1"/>
                  <w:color w:val="ff0000"/>
                  <w:sz w:val="18"/>
                  <w:szCs w:val="18"/>
                </w:rPr>
                <w:t xml:space="preserve">EXTRATO DE CONTRATO Nº 2448/2026 - UASG 168001</w:t>
              </w:r>
            </w:hyperlink>
          </w:p>
        </w:tc>
        <w:tc>
          <w:tcPr>
            <w:tcW w:type="dxa" w:w="2880"/>
          </w:tcPr>
          <w:p>
            <w:r>
              <w:rPr>
                <w:rFonts w:ascii="Montserrat" w:hAnsi="Montserrat"/>
                <w:b w:val="0"/>
                <w:i w:val="0"/>
                <w:color w:val="333333"/>
                <w:sz w:val="18"/>
              </w:rPr>
              <w:t>Ministério da Defesa/Comando do Exército/Fundação Habitacional do Exér</w:t>
            </w:r>
          </w:p>
        </w:tc>
        <w:tc>
          <w:tcPr>
            <w:tcW w:type="dxa" w:w="2880"/>
          </w:tcPr>
          <w:p>
            <w:r>
              <w:rPr>
                <w:rFonts w:ascii="Montserrat" w:hAnsi="Montserrat"/>
                <w:b w:val="0"/>
                <w:i w:val="0"/>
                <w:color w:val="333333"/>
                <w:sz w:val="18"/>
              </w:rPr>
              <w:t>Extrato de Contrato | p.22</w:t>
            </w:r>
          </w:p>
        </w:tc>
      </w:tr>
      <w:tr>
        <w:tc>
          <w:tcPr>
            <w:tcW w:type="dxa" w:w="2880"/>
          </w:tcPr>
          <w:p>
            <w:hyperlink r:id="rId204">
              <w:r>
                <w:rPr>
                  <w:rFonts w:ascii="Montserrat" w:cs="Montserrat" w:eastAsia="Montserrat" w:hAnsi="Montserrat"/>
                  <w:b w:val="1"/>
                  <w:bCs w:val="1"/>
                  <w:color w:val="ff0000"/>
                  <w:sz w:val="18"/>
                  <w:szCs w:val="18"/>
                </w:rPr>
                <w:t xml:space="preserve">EXTRATO DE CONTRATO Nº 18/2026 - UASG 168008</w:t>
              </w:r>
            </w:hyperlink>
          </w:p>
        </w:tc>
        <w:tc>
          <w:tcPr>
            <w:tcW w:type="dxa" w:w="2880"/>
          </w:tcPr>
          <w:p>
            <w:r>
              <w:rPr>
                <w:rFonts w:ascii="Montserrat" w:hAnsi="Montserrat"/>
                <w:b w:val="0"/>
                <w:i w:val="0"/>
                <w:color w:val="333333"/>
                <w:sz w:val="18"/>
              </w:rPr>
              <w:t xml:space="preserve">Ministério da Defesa/Comando do Exército/Indústria de Material Bélico </w:t>
            </w:r>
          </w:p>
        </w:tc>
        <w:tc>
          <w:tcPr>
            <w:tcW w:type="dxa" w:w="2880"/>
          </w:tcPr>
          <w:p>
            <w:r>
              <w:rPr>
                <w:rFonts w:ascii="Montserrat" w:hAnsi="Montserrat"/>
                <w:b w:val="0"/>
                <w:i w:val="0"/>
                <w:color w:val="333333"/>
                <w:sz w:val="18"/>
              </w:rPr>
              <w:t>Extrato de Contrato | p.22</w:t>
            </w:r>
          </w:p>
        </w:tc>
      </w:tr>
      <w:tr>
        <w:tc>
          <w:tcPr>
            <w:tcW w:type="dxa" w:w="2880"/>
          </w:tcPr>
          <w:p>
            <w:hyperlink r:id="rId205">
              <w:r>
                <w:rPr>
                  <w:rFonts w:ascii="Montserrat" w:cs="Montserrat" w:eastAsia="Montserrat" w:hAnsi="Montserrat"/>
                  <w:b w:val="1"/>
                  <w:bCs w:val="1"/>
                  <w:color w:val="ff0000"/>
                  <w:sz w:val="18"/>
                  <w:szCs w:val="18"/>
                </w:rPr>
                <w:t xml:space="preserve">EXTRATOs DE CONTRATOs</w:t>
              </w:r>
            </w:hyperlink>
          </w:p>
        </w:tc>
        <w:tc>
          <w:tcPr>
            <w:tcW w:type="dxa" w:w="2880"/>
          </w:tcPr>
          <w:p>
            <w:r>
              <w:rPr>
                <w:rFonts w:ascii="Montserrat" w:hAnsi="Montserrat"/>
                <w:b w:val="0"/>
                <w:i w:val="0"/>
                <w:color w:val="333333"/>
                <w:sz w:val="18"/>
              </w:rPr>
              <w:t>Prefeituras/Estado do Pará/Prefeitura Municipal de Tucumã</w:t>
            </w:r>
          </w:p>
        </w:tc>
        <w:tc>
          <w:tcPr>
            <w:tcW w:type="dxa" w:w="2880"/>
          </w:tcPr>
          <w:p>
            <w:r>
              <w:rPr>
                <w:rFonts w:ascii="Montserrat" w:hAnsi="Montserrat"/>
                <w:b w:val="0"/>
                <w:i w:val="0"/>
                <w:color w:val="333333"/>
                <w:sz w:val="18"/>
              </w:rPr>
              <w:t>Extrato de Contrato | p.222</w:t>
            </w:r>
          </w:p>
        </w:tc>
      </w:tr>
      <w:tr>
        <w:tc>
          <w:tcPr>
            <w:tcW w:type="dxa" w:w="2880"/>
          </w:tcPr>
          <w:p>
            <w:hyperlink r:id="rId206">
              <w:r>
                <w:rPr>
                  <w:rFonts w:ascii="Montserrat" w:cs="Montserrat" w:eastAsia="Montserrat" w:hAnsi="Montserrat"/>
                  <w:b w:val="1"/>
                  <w:bCs w:val="1"/>
                  <w:color w:val="ff0000"/>
                  <w:sz w:val="18"/>
                  <w:szCs w:val="18"/>
                </w:rPr>
                <w:t xml:space="preserve">EXTRATOs DE CONTRATOs</w:t>
              </w:r>
            </w:hyperlink>
          </w:p>
        </w:tc>
        <w:tc>
          <w:tcPr>
            <w:tcW w:type="dxa" w:w="2880"/>
          </w:tcPr>
          <w:p>
            <w:r>
              <w:rPr>
                <w:rFonts w:ascii="Montserrat" w:hAnsi="Montserrat"/>
                <w:b w:val="0"/>
                <w:i w:val="0"/>
                <w:color w:val="333333"/>
                <w:sz w:val="18"/>
              </w:rPr>
              <w:t>Prefeituras/Estado do Pará/Prefeitura Municipal de Tucumã</w:t>
            </w:r>
          </w:p>
        </w:tc>
        <w:tc>
          <w:tcPr>
            <w:tcW w:type="dxa" w:w="2880"/>
          </w:tcPr>
          <w:p>
            <w:r>
              <w:rPr>
                <w:rFonts w:ascii="Montserrat" w:hAnsi="Montserrat"/>
                <w:b w:val="0"/>
                <w:i w:val="0"/>
                <w:color w:val="333333"/>
                <w:sz w:val="18"/>
              </w:rPr>
              <w:t>Extrato de Contrato | p.222</w:t>
            </w:r>
          </w:p>
        </w:tc>
      </w:tr>
      <w:tr>
        <w:tc>
          <w:tcPr>
            <w:tcW w:type="dxa" w:w="2880"/>
          </w:tcPr>
          <w:p>
            <w:hyperlink r:id="rId207">
              <w:r>
                <w:rPr>
                  <w:rFonts w:ascii="Montserrat" w:cs="Montserrat" w:eastAsia="Montserrat" w:hAnsi="Montserrat"/>
                  <w:b w:val="1"/>
                  <w:bCs w:val="1"/>
                  <w:color w:val="ff0000"/>
                  <w:sz w:val="18"/>
                  <w:szCs w:val="18"/>
                </w:rPr>
                <w:t xml:space="preserve">EXTRATOs DE CONTRATOs</w:t>
              </w:r>
            </w:hyperlink>
          </w:p>
        </w:tc>
        <w:tc>
          <w:tcPr>
            <w:tcW w:type="dxa" w:w="2880"/>
          </w:tcPr>
          <w:p>
            <w:r>
              <w:rPr>
                <w:rFonts w:ascii="Montserrat" w:hAnsi="Montserrat"/>
                <w:b w:val="0"/>
                <w:i w:val="0"/>
                <w:color w:val="333333"/>
                <w:sz w:val="18"/>
              </w:rPr>
              <w:t>Prefeituras/Estado do Pará/Prefeitura Municipal de Tucumã</w:t>
            </w:r>
          </w:p>
        </w:tc>
        <w:tc>
          <w:tcPr>
            <w:tcW w:type="dxa" w:w="2880"/>
          </w:tcPr>
          <w:p>
            <w:r>
              <w:rPr>
                <w:rFonts w:ascii="Montserrat" w:hAnsi="Montserrat"/>
                <w:b w:val="0"/>
                <w:i w:val="0"/>
                <w:color w:val="333333"/>
                <w:sz w:val="18"/>
              </w:rPr>
              <w:t>Extrato de Contrato | p.222</w:t>
            </w:r>
          </w:p>
        </w:tc>
      </w:tr>
      <w:tr>
        <w:tc>
          <w:tcPr>
            <w:tcW w:type="dxa" w:w="2880"/>
          </w:tcPr>
          <w:p>
            <w:hyperlink r:id="rId208">
              <w:r>
                <w:rPr>
                  <w:rFonts w:ascii="Montserrat" w:cs="Montserrat" w:eastAsia="Montserrat" w:hAnsi="Montserrat"/>
                  <w:b w:val="1"/>
                  <w:bCs w:val="1"/>
                  <w:color w:val="ff0000"/>
                  <w:sz w:val="18"/>
                  <w:szCs w:val="18"/>
                </w:rPr>
                <w:t xml:space="preserve">AVISO DE HOMOLOGAÇÃO</w:t>
              </w:r>
            </w:hyperlink>
          </w:p>
        </w:tc>
        <w:tc>
          <w:tcPr>
            <w:tcW w:type="dxa" w:w="2880"/>
          </w:tcPr>
          <w:p>
            <w:r>
              <w:rPr>
                <w:rFonts w:ascii="Montserrat" w:hAnsi="Montserrat"/>
                <w:b w:val="0"/>
                <w:i w:val="0"/>
                <w:color w:val="333333"/>
                <w:sz w:val="18"/>
              </w:rPr>
              <w:t>Prefeituras/Estado da Paraíba/Prefeitura Municipal de Campina Grande/S</w:t>
            </w:r>
          </w:p>
        </w:tc>
        <w:tc>
          <w:tcPr>
            <w:tcW w:type="dxa" w:w="2880"/>
          </w:tcPr>
          <w:p>
            <w:r>
              <w:rPr>
                <w:rFonts w:ascii="Montserrat" w:hAnsi="Montserrat"/>
                <w:b w:val="0"/>
                <w:i w:val="0"/>
                <w:color w:val="333333"/>
                <w:sz w:val="18"/>
              </w:rPr>
              <w:t>Aviso de Homologação | p.224</w:t>
            </w:r>
          </w:p>
        </w:tc>
      </w:tr>
      <w:tr>
        <w:tc>
          <w:tcPr>
            <w:tcW w:type="dxa" w:w="2880"/>
          </w:tcPr>
          <w:p>
            <w:hyperlink r:id="rId209">
              <w:r>
                <w:rPr>
                  <w:rFonts w:ascii="Montserrat" w:cs="Montserrat" w:eastAsia="Montserrat" w:hAnsi="Montserrat"/>
                  <w:b w:val="1"/>
                  <w:bCs w:val="1"/>
                  <w:color w:val="ff0000"/>
                  <w:sz w:val="18"/>
                  <w:szCs w:val="18"/>
                </w:rPr>
                <w:t xml:space="preserve">EXTRATO DE CONTRATO</w:t>
              </w:r>
            </w:hyperlink>
          </w:p>
        </w:tc>
        <w:tc>
          <w:tcPr>
            <w:tcW w:type="dxa" w:w="2880"/>
          </w:tcPr>
          <w:p>
            <w:r>
              <w:rPr>
                <w:rFonts w:ascii="Montserrat" w:hAnsi="Montserrat"/>
                <w:b w:val="0"/>
                <w:i w:val="0"/>
                <w:color w:val="333333"/>
                <w:sz w:val="18"/>
              </w:rPr>
              <w:t>Prefeituras/Estado da Paraíba/Prefeitura Municipal de Caraúbas/FUNDO M</w:t>
            </w:r>
          </w:p>
        </w:tc>
        <w:tc>
          <w:tcPr>
            <w:tcW w:type="dxa" w:w="2880"/>
          </w:tcPr>
          <w:p>
            <w:r>
              <w:rPr>
                <w:rFonts w:ascii="Montserrat" w:hAnsi="Montserrat"/>
                <w:b w:val="0"/>
                <w:i w:val="0"/>
                <w:color w:val="333333"/>
                <w:sz w:val="18"/>
              </w:rPr>
              <w:t>Extrato de Contrato | p.225</w:t>
            </w:r>
          </w:p>
        </w:tc>
      </w:tr>
      <w:tr>
        <w:tc>
          <w:tcPr>
            <w:tcW w:type="dxa" w:w="2880"/>
          </w:tcPr>
          <w:p>
            <w:hyperlink r:id="rId210">
              <w:r>
                <w:rPr>
                  <w:rFonts w:ascii="Montserrat" w:cs="Montserrat" w:eastAsia="Montserrat" w:hAnsi="Montserrat"/>
                  <w:b w:val="1"/>
                  <w:bCs w:val="1"/>
                  <w:color w:val="ff0000"/>
                  <w:sz w:val="18"/>
                  <w:szCs w:val="18"/>
                </w:rPr>
                <w:t xml:space="preserve">EXTRATO DE CONTRATO</w:t>
              </w:r>
            </w:hyperlink>
          </w:p>
        </w:tc>
        <w:tc>
          <w:tcPr>
            <w:tcW w:type="dxa" w:w="2880"/>
          </w:tcPr>
          <w:p>
            <w:r>
              <w:rPr>
                <w:rFonts w:ascii="Montserrat" w:hAnsi="Montserrat"/>
                <w:b w:val="0"/>
                <w:i w:val="0"/>
                <w:color w:val="333333"/>
                <w:sz w:val="18"/>
              </w:rPr>
              <w:t>Prefeituras/Estado da Paraíba/Prefeitura Municipal de Dona Inês</w:t>
            </w:r>
          </w:p>
        </w:tc>
        <w:tc>
          <w:tcPr>
            <w:tcW w:type="dxa" w:w="2880"/>
          </w:tcPr>
          <w:p>
            <w:r>
              <w:rPr>
                <w:rFonts w:ascii="Montserrat" w:hAnsi="Montserrat"/>
                <w:b w:val="0"/>
                <w:i w:val="0"/>
                <w:color w:val="333333"/>
                <w:sz w:val="18"/>
              </w:rPr>
              <w:t>Extrato de Contrato | p.225</w:t>
            </w:r>
          </w:p>
        </w:tc>
      </w:tr>
      <w:tr>
        <w:tc>
          <w:tcPr>
            <w:tcW w:type="dxa" w:w="2880"/>
          </w:tcPr>
          <w:p>
            <w:hyperlink r:id="rId211">
              <w:r>
                <w:rPr>
                  <w:rFonts w:ascii="Montserrat" w:cs="Montserrat" w:eastAsia="Montserrat" w:hAnsi="Montserrat"/>
                  <w:b w:val="1"/>
                  <w:bCs w:val="1"/>
                  <w:color w:val="ff0000"/>
                  <w:sz w:val="18"/>
                  <w:szCs w:val="18"/>
                </w:rPr>
                <w:t xml:space="preserve">AVISO DE ADJUDICAÇÃO E HOMOLOGAÇÃO</w:t>
              </w:r>
            </w:hyperlink>
          </w:p>
        </w:tc>
        <w:tc>
          <w:tcPr>
            <w:tcW w:type="dxa" w:w="2880"/>
          </w:tcPr>
          <w:p>
            <w:r>
              <w:rPr>
                <w:rFonts w:ascii="Montserrat" w:hAnsi="Montserrat"/>
                <w:b w:val="0"/>
                <w:i w:val="0"/>
                <w:color w:val="333333"/>
                <w:sz w:val="18"/>
              </w:rPr>
              <w:t>Prefeituras/Estado da Paraíba/PREFEITURA MUNICIPAL DE MAMANGUAPE</w:t>
            </w:r>
          </w:p>
        </w:tc>
        <w:tc>
          <w:tcPr>
            <w:tcW w:type="dxa" w:w="2880"/>
          </w:tcPr>
          <w:p>
            <w:r>
              <w:rPr>
                <w:rFonts w:ascii="Montserrat" w:hAnsi="Montserrat"/>
                <w:b w:val="0"/>
                <w:i w:val="0"/>
                <w:color w:val="333333"/>
                <w:sz w:val="18"/>
              </w:rPr>
              <w:t>Aviso de Homologação e Adjudicação | p.226</w:t>
            </w:r>
          </w:p>
        </w:tc>
      </w:tr>
      <w:tr>
        <w:tc>
          <w:tcPr>
            <w:tcW w:type="dxa" w:w="2880"/>
          </w:tcPr>
          <w:p>
            <w:hyperlink r:id="rId212">
              <w:r>
                <w:rPr>
                  <w:rFonts w:ascii="Montserrat" w:cs="Montserrat" w:eastAsia="Montserrat" w:hAnsi="Montserrat"/>
                  <w:b w:val="1"/>
                  <w:bCs w:val="1"/>
                  <w:color w:val="ff0000"/>
                  <w:sz w:val="18"/>
                  <w:szCs w:val="18"/>
                </w:rPr>
                <w:t xml:space="preserve">AVISO DE ADJUDICAÇÃO E HOMOLOGAÇÃO</w:t>
              </w:r>
            </w:hyperlink>
          </w:p>
        </w:tc>
        <w:tc>
          <w:tcPr>
            <w:tcW w:type="dxa" w:w="2880"/>
          </w:tcPr>
          <w:p>
            <w:r>
              <w:rPr>
                <w:rFonts w:ascii="Montserrat" w:hAnsi="Montserrat"/>
                <w:b w:val="0"/>
                <w:i w:val="0"/>
                <w:color w:val="333333"/>
                <w:sz w:val="18"/>
              </w:rPr>
              <w:t xml:space="preserve">Prefeituras/Estado da Paraíba/Prefeitura Municipal de Riacho de Santo </w:t>
            </w:r>
          </w:p>
        </w:tc>
        <w:tc>
          <w:tcPr>
            <w:tcW w:type="dxa" w:w="2880"/>
          </w:tcPr>
          <w:p>
            <w:r>
              <w:rPr>
                <w:rFonts w:ascii="Montserrat" w:hAnsi="Montserrat"/>
                <w:b w:val="0"/>
                <w:i w:val="0"/>
                <w:color w:val="333333"/>
                <w:sz w:val="18"/>
              </w:rPr>
              <w:t>Aviso de Adjudicação | p.227</w:t>
            </w:r>
          </w:p>
        </w:tc>
      </w:tr>
      <w:tr>
        <w:tc>
          <w:tcPr>
            <w:tcW w:type="dxa" w:w="2880"/>
          </w:tcPr>
          <w:p>
            <w:hyperlink r:id="rId213">
              <w:r>
                <w:rPr>
                  <w:rFonts w:ascii="Montserrat" w:cs="Montserrat" w:eastAsia="Montserrat" w:hAnsi="Montserrat"/>
                  <w:b w:val="1"/>
                  <w:bCs w:val="1"/>
                  <w:color w:val="ff0000"/>
                  <w:sz w:val="18"/>
                  <w:szCs w:val="18"/>
                </w:rPr>
                <w:t xml:space="preserve">EXTRATO DE CONTRATOS</w:t>
              </w:r>
            </w:hyperlink>
          </w:p>
        </w:tc>
        <w:tc>
          <w:tcPr>
            <w:tcW w:type="dxa" w:w="2880"/>
          </w:tcPr>
          <w:p>
            <w:r>
              <w:rPr>
                <w:rFonts w:ascii="Montserrat" w:hAnsi="Montserrat"/>
                <w:b w:val="0"/>
                <w:i w:val="0"/>
                <w:color w:val="333333"/>
                <w:sz w:val="18"/>
              </w:rPr>
              <w:t>Prefeituras/Estado da Paraíba/Prefeitura Municipal de Santa Luzia</w:t>
            </w:r>
          </w:p>
        </w:tc>
        <w:tc>
          <w:tcPr>
            <w:tcW w:type="dxa" w:w="2880"/>
          </w:tcPr>
          <w:p>
            <w:r>
              <w:rPr>
                <w:rFonts w:ascii="Montserrat" w:hAnsi="Montserrat"/>
                <w:b w:val="0"/>
                <w:i w:val="0"/>
                <w:color w:val="333333"/>
                <w:sz w:val="18"/>
              </w:rPr>
              <w:t>Extrato de Contrato | p.227</w:t>
            </w:r>
          </w:p>
        </w:tc>
      </w:tr>
      <w:tr>
        <w:tc>
          <w:tcPr>
            <w:tcW w:type="dxa" w:w="2880"/>
          </w:tcPr>
          <w:p>
            <w:hyperlink r:id="rId214">
              <w:r>
                <w:rPr>
                  <w:rFonts w:ascii="Montserrat" w:cs="Montserrat" w:eastAsia="Montserrat" w:hAnsi="Montserrat"/>
                  <w:b w:val="1"/>
                  <w:bCs w:val="1"/>
                  <w:color w:val="ff0000"/>
                  <w:sz w:val="18"/>
                  <w:szCs w:val="18"/>
                </w:rPr>
                <w:t xml:space="preserve">AVISO DE CREDENCIAMENTO nº 4/2026</w:t>
              </w:r>
            </w:hyperlink>
          </w:p>
        </w:tc>
        <w:tc>
          <w:tcPr>
            <w:tcW w:type="dxa" w:w="2880"/>
          </w:tcPr>
          <w:p>
            <w:r>
              <w:rPr>
                <w:rFonts w:ascii="Montserrat" w:hAnsi="Montserrat"/>
                <w:b w:val="0"/>
                <w:i w:val="0"/>
                <w:color w:val="333333"/>
                <w:sz w:val="18"/>
              </w:rPr>
              <w:t>Prefeituras/Estado do Paraná/PREFEITURA MUNICIPAL DE MALLET</w:t>
            </w:r>
          </w:p>
        </w:tc>
        <w:tc>
          <w:tcPr>
            <w:tcW w:type="dxa" w:w="2880"/>
          </w:tcPr>
          <w:p>
            <w:r>
              <w:rPr>
                <w:rFonts w:ascii="Montserrat" w:hAnsi="Montserrat"/>
                <w:b w:val="0"/>
                <w:i w:val="0"/>
                <w:color w:val="333333"/>
                <w:sz w:val="18"/>
              </w:rPr>
              <w:t>Aviso de Licitação-Pregão | p.230</w:t>
            </w:r>
          </w:p>
        </w:tc>
      </w:tr>
      <w:tr>
        <w:tc>
          <w:tcPr>
            <w:tcW w:type="dxa" w:w="2880"/>
          </w:tcPr>
          <w:p>
            <w:hyperlink r:id="rId215">
              <w:r>
                <w:rPr>
                  <w:rFonts w:ascii="Montserrat" w:cs="Montserrat" w:eastAsia="Montserrat" w:hAnsi="Montserrat"/>
                  <w:b w:val="1"/>
                  <w:bCs w:val="1"/>
                  <w:color w:val="ff0000"/>
                  <w:sz w:val="18"/>
                  <w:szCs w:val="18"/>
                </w:rPr>
                <w:t xml:space="preserve">AVISO DE ADJUDICAÇÃO E HOMOLOGAÇÃO</w:t>
              </w:r>
            </w:hyperlink>
          </w:p>
        </w:tc>
        <w:tc>
          <w:tcPr>
            <w:tcW w:type="dxa" w:w="2880"/>
          </w:tcPr>
          <w:p>
            <w:r>
              <w:rPr>
                <w:rFonts w:ascii="Montserrat" w:hAnsi="Montserrat"/>
                <w:b w:val="0"/>
                <w:i w:val="0"/>
                <w:color w:val="333333"/>
                <w:sz w:val="18"/>
              </w:rPr>
              <w:t>Prefeituras/Estado de Pernambuco/Prefeitura Municipal de Gravatá</w:t>
            </w:r>
          </w:p>
        </w:tc>
        <w:tc>
          <w:tcPr>
            <w:tcW w:type="dxa" w:w="2880"/>
          </w:tcPr>
          <w:p>
            <w:r>
              <w:rPr>
                <w:rFonts w:ascii="Montserrat" w:hAnsi="Montserrat"/>
                <w:b w:val="0"/>
                <w:i w:val="0"/>
                <w:color w:val="333333"/>
                <w:sz w:val="18"/>
              </w:rPr>
              <w:t>Aviso de Homologação e Adjudicação | p.231</w:t>
            </w:r>
          </w:p>
        </w:tc>
      </w:tr>
      <w:tr>
        <w:tc>
          <w:tcPr>
            <w:tcW w:type="dxa" w:w="2880"/>
          </w:tcPr>
          <w:p>
            <w:hyperlink r:id="rId216">
              <w:r>
                <w:rPr>
                  <w:rFonts w:ascii="Montserrat" w:cs="Montserrat" w:eastAsia="Montserrat" w:hAnsi="Montserrat"/>
                  <w:b w:val="1"/>
                  <w:bCs w:val="1"/>
                  <w:color w:val="ff0000"/>
                  <w:sz w:val="18"/>
                  <w:szCs w:val="18"/>
                </w:rPr>
                <w:t xml:space="preserve">AVISO DE LICITAÇÃO</w:t>
              </w:r>
            </w:hyperlink>
          </w:p>
        </w:tc>
        <w:tc>
          <w:tcPr>
            <w:tcW w:type="dxa" w:w="2880"/>
          </w:tcPr>
          <w:p>
            <w:r>
              <w:rPr>
                <w:rFonts w:ascii="Montserrat" w:hAnsi="Montserrat"/>
                <w:b w:val="0"/>
                <w:i w:val="0"/>
                <w:color w:val="333333"/>
                <w:sz w:val="18"/>
              </w:rPr>
              <w:t>Prefeituras/Estado do Piauí/PREFEITURA MUNICIPAL DE ALTO LONGÁ</w:t>
            </w:r>
          </w:p>
        </w:tc>
        <w:tc>
          <w:tcPr>
            <w:tcW w:type="dxa" w:w="2880"/>
          </w:tcPr>
          <w:p>
            <w:r>
              <w:rPr>
                <w:rFonts w:ascii="Montserrat" w:hAnsi="Montserrat"/>
                <w:b w:val="0"/>
                <w:i w:val="0"/>
                <w:color w:val="333333"/>
                <w:sz w:val="18"/>
              </w:rPr>
              <w:t>Aviso de Licitação-Pregão | p.234</w:t>
            </w:r>
          </w:p>
        </w:tc>
      </w:tr>
      <w:tr>
        <w:tc>
          <w:tcPr>
            <w:tcW w:type="dxa" w:w="2880"/>
          </w:tcPr>
          <w:p>
            <w:hyperlink r:id="rId217">
              <w:r>
                <w:rPr>
                  <w:rFonts w:ascii="Montserrat" w:cs="Montserrat" w:eastAsia="Montserrat" w:hAnsi="Montserrat"/>
                  <w:b w:val="1"/>
                  <w:bCs w:val="1"/>
                  <w:color w:val="ff0000"/>
                  <w:sz w:val="18"/>
                  <w:szCs w:val="18"/>
                </w:rPr>
                <w:t xml:space="preserve">EXTRATO DE CONTRATO Nº 108/2026 - UASG 771300</w:t>
              </w:r>
            </w:hyperlink>
          </w:p>
        </w:tc>
        <w:tc>
          <w:tcPr>
            <w:tcW w:type="dxa" w:w="2880"/>
          </w:tcPr>
          <w:p>
            <w:r>
              <w:rPr>
                <w:rFonts w:ascii="Montserrat" w:hAnsi="Montserrat"/>
                <w:b w:val="0"/>
                <w:i w:val="0"/>
                <w:color w:val="333333"/>
                <w:sz w:val="18"/>
              </w:rPr>
              <w:t xml:space="preserve">Ministério da Defesa/Comando da Marinha/Secretaria-Geral/Diretoria de </w:t>
            </w:r>
          </w:p>
        </w:tc>
        <w:tc>
          <w:tcPr>
            <w:tcW w:type="dxa" w:w="2880"/>
          </w:tcPr>
          <w:p>
            <w:r>
              <w:rPr>
                <w:rFonts w:ascii="Montserrat" w:hAnsi="Montserrat"/>
                <w:b w:val="0"/>
                <w:i w:val="0"/>
                <w:color w:val="333333"/>
                <w:sz w:val="18"/>
              </w:rPr>
              <w:t>Extrato de Contrato | p.24</w:t>
            </w:r>
          </w:p>
        </w:tc>
      </w:tr>
      <w:tr>
        <w:tc>
          <w:tcPr>
            <w:tcW w:type="dxa" w:w="2880"/>
          </w:tcPr>
          <w:p>
            <w:hyperlink r:id="rId218">
              <w:r>
                <w:rPr>
                  <w:rFonts w:ascii="Montserrat" w:cs="Montserrat" w:eastAsia="Montserrat" w:hAnsi="Montserrat"/>
                  <w:b w:val="1"/>
                  <w:bCs w:val="1"/>
                  <w:color w:val="ff0000"/>
                  <w:sz w:val="18"/>
                  <w:szCs w:val="18"/>
                </w:rPr>
                <w:t xml:space="preserve">EXTRATO DE CONTRATO Nº 210/2026</w:t>
              </w:r>
            </w:hyperlink>
          </w:p>
        </w:tc>
        <w:tc>
          <w:tcPr>
            <w:tcW w:type="dxa" w:w="2880"/>
          </w:tcPr>
          <w:p>
            <w:r>
              <w:rPr>
                <w:rFonts w:ascii="Montserrat" w:hAnsi="Montserrat"/>
                <w:b w:val="0"/>
                <w:i w:val="0"/>
                <w:color w:val="333333"/>
                <w:sz w:val="18"/>
              </w:rPr>
              <w:t>Prefeituras/Estado do Rio Grande do Sul/Prefeitura Municipal de Gramad</w:t>
            </w:r>
          </w:p>
        </w:tc>
        <w:tc>
          <w:tcPr>
            <w:tcW w:type="dxa" w:w="2880"/>
          </w:tcPr>
          <w:p>
            <w:r>
              <w:rPr>
                <w:rFonts w:ascii="Montserrat" w:hAnsi="Montserrat"/>
                <w:b w:val="0"/>
                <w:i w:val="0"/>
                <w:color w:val="333333"/>
                <w:sz w:val="18"/>
              </w:rPr>
              <w:t>Extrato de Contrato | p.241</w:t>
            </w:r>
          </w:p>
        </w:tc>
      </w:tr>
      <w:tr>
        <w:tc>
          <w:tcPr>
            <w:tcW w:type="dxa" w:w="2880"/>
          </w:tcPr>
          <w:p>
            <w:hyperlink r:id="rId219">
              <w:r>
                <w:rPr>
                  <w:rFonts w:ascii="Montserrat" w:cs="Montserrat" w:eastAsia="Montserrat" w:hAnsi="Montserrat"/>
                  <w:b w:val="1"/>
                  <w:bCs w:val="1"/>
                  <w:color w:val="ff0000"/>
                  <w:sz w:val="18"/>
                  <w:szCs w:val="18"/>
                </w:rPr>
                <w:t xml:space="preserve">EXTRATO DE CONTRATO</w:t>
              </w:r>
            </w:hyperlink>
          </w:p>
        </w:tc>
        <w:tc>
          <w:tcPr>
            <w:tcW w:type="dxa" w:w="2880"/>
          </w:tcPr>
          <w:p>
            <w:r>
              <w:rPr>
                <w:rFonts w:ascii="Montserrat" w:hAnsi="Montserrat"/>
                <w:b w:val="0"/>
                <w:i w:val="0"/>
                <w:color w:val="333333"/>
                <w:sz w:val="18"/>
              </w:rPr>
              <w:t xml:space="preserve">Prefeituras/Estado do Rio Grande do Sul/Prefeitura Municipal de Pedro </w:t>
            </w:r>
          </w:p>
        </w:tc>
        <w:tc>
          <w:tcPr>
            <w:tcW w:type="dxa" w:w="2880"/>
          </w:tcPr>
          <w:p>
            <w:r>
              <w:rPr>
                <w:rFonts w:ascii="Montserrat" w:hAnsi="Montserrat"/>
                <w:b w:val="0"/>
                <w:i w:val="0"/>
                <w:color w:val="333333"/>
                <w:sz w:val="18"/>
              </w:rPr>
              <w:t>Extrato | p.242</w:t>
            </w:r>
          </w:p>
        </w:tc>
      </w:tr>
      <w:tr>
        <w:tc>
          <w:tcPr>
            <w:tcW w:type="dxa" w:w="2880"/>
          </w:tcPr>
          <w:p>
            <w:hyperlink r:id="rId220">
              <w:r>
                <w:rPr>
                  <w:rFonts w:ascii="Montserrat" w:cs="Montserrat" w:eastAsia="Montserrat" w:hAnsi="Montserrat"/>
                  <w:b w:val="1"/>
                  <w:bCs w:val="1"/>
                  <w:color w:val="ff0000"/>
                  <w:sz w:val="18"/>
                  <w:szCs w:val="18"/>
                </w:rPr>
                <w:t xml:space="preserve">EXTRATO DE TERMOS ADITIVOS</w:t>
              </w:r>
            </w:hyperlink>
          </w:p>
        </w:tc>
        <w:tc>
          <w:tcPr>
            <w:tcW w:type="dxa" w:w="2880"/>
          </w:tcPr>
          <w:p>
            <w:r>
              <w:rPr>
                <w:rFonts w:ascii="Montserrat" w:hAnsi="Montserrat"/>
                <w:b w:val="0"/>
                <w:i w:val="0"/>
                <w:color w:val="333333"/>
                <w:sz w:val="18"/>
              </w:rPr>
              <w:t>Prefeituras/Estado do Rio Grande do Sul/Prefeitura Municipal de Sapuca</w:t>
            </w:r>
          </w:p>
        </w:tc>
        <w:tc>
          <w:tcPr>
            <w:tcW w:type="dxa" w:w="2880"/>
          </w:tcPr>
          <w:p>
            <w:r>
              <w:rPr>
                <w:rFonts w:ascii="Montserrat" w:hAnsi="Montserrat"/>
                <w:b w:val="0"/>
                <w:i w:val="0"/>
                <w:color w:val="333333"/>
                <w:sz w:val="18"/>
              </w:rPr>
              <w:t>Extrato de Termo Aditivo | p.242</w:t>
            </w:r>
          </w:p>
        </w:tc>
      </w:tr>
      <w:tr>
        <w:tc>
          <w:tcPr>
            <w:tcW w:type="dxa" w:w="2880"/>
          </w:tcPr>
          <w:p>
            <w:hyperlink r:id="rId221">
              <w:r>
                <w:rPr>
                  <w:rFonts w:ascii="Montserrat" w:cs="Montserrat" w:eastAsia="Montserrat" w:hAnsi="Montserrat"/>
                  <w:b w:val="1"/>
                  <w:bCs w:val="1"/>
                  <w:color w:val="ff0000"/>
                  <w:sz w:val="18"/>
                  <w:szCs w:val="18"/>
                </w:rPr>
                <w:t xml:space="preserve">EXTRATOS DE CREDENCIAMENTOS</w:t>
              </w:r>
            </w:hyperlink>
          </w:p>
        </w:tc>
        <w:tc>
          <w:tcPr>
            <w:tcW w:type="dxa" w:w="2880"/>
          </w:tcPr>
          <w:p>
            <w:r>
              <w:rPr>
                <w:rFonts w:ascii="Montserrat" w:hAnsi="Montserrat"/>
                <w:b w:val="0"/>
                <w:i w:val="0"/>
                <w:color w:val="333333"/>
                <w:sz w:val="18"/>
              </w:rPr>
              <w:t>Prefeituras/Estado do Rio Grande do Sul/Prefeitura Municipal de Sapuca</w:t>
            </w:r>
          </w:p>
        </w:tc>
        <w:tc>
          <w:tcPr>
            <w:tcW w:type="dxa" w:w="2880"/>
          </w:tcPr>
          <w:p>
            <w:r>
              <w:rPr>
                <w:rFonts w:ascii="Montserrat" w:hAnsi="Montserrat"/>
                <w:b w:val="0"/>
                <w:i w:val="0"/>
                <w:color w:val="333333"/>
                <w:sz w:val="18"/>
              </w:rPr>
              <w:t>Extrato de Credenciamento | p.242</w:t>
            </w:r>
          </w:p>
        </w:tc>
      </w:tr>
      <w:tr>
        <w:tc>
          <w:tcPr>
            <w:tcW w:type="dxa" w:w="2880"/>
          </w:tcPr>
          <w:p>
            <w:hyperlink r:id="rId222">
              <w:r>
                <w:rPr>
                  <w:rFonts w:ascii="Montserrat" w:cs="Montserrat" w:eastAsia="Montserrat" w:hAnsi="Montserrat"/>
                  <w:b w:val="1"/>
                  <w:bCs w:val="1"/>
                  <w:color w:val="ff0000"/>
                  <w:sz w:val="18"/>
                  <w:szCs w:val="18"/>
                </w:rPr>
                <w:t xml:space="preserve">EXTRATO DE TERMO ADITIVO</w:t>
              </w:r>
            </w:hyperlink>
          </w:p>
        </w:tc>
        <w:tc>
          <w:tcPr>
            <w:tcW w:type="dxa" w:w="2880"/>
          </w:tcPr>
          <w:p>
            <w:r>
              <w:rPr>
                <w:rFonts w:ascii="Montserrat" w:hAnsi="Montserrat"/>
                <w:b w:val="0"/>
                <w:i w:val="0"/>
                <w:color w:val="333333"/>
                <w:sz w:val="18"/>
              </w:rPr>
              <w:t>Prefeituras/Estado de Rondônia/Prefeitura Municipal de Ministro Andrea</w:t>
            </w:r>
          </w:p>
        </w:tc>
        <w:tc>
          <w:tcPr>
            <w:tcW w:type="dxa" w:w="2880"/>
          </w:tcPr>
          <w:p>
            <w:r>
              <w:rPr>
                <w:rFonts w:ascii="Montserrat" w:hAnsi="Montserrat"/>
                <w:b w:val="0"/>
                <w:i w:val="0"/>
                <w:color w:val="333333"/>
                <w:sz w:val="18"/>
              </w:rPr>
              <w:t>Extrato de Contrato | p.245</w:t>
            </w:r>
          </w:p>
        </w:tc>
      </w:tr>
      <w:tr>
        <w:tc>
          <w:tcPr>
            <w:tcW w:type="dxa" w:w="2880"/>
          </w:tcPr>
          <w:p>
            <w:hyperlink r:id="rId223">
              <w:r>
                <w:rPr>
                  <w:rFonts w:ascii="Montserrat" w:cs="Montserrat" w:eastAsia="Montserrat" w:hAnsi="Montserrat"/>
                  <w:b w:val="1"/>
                  <w:bCs w:val="1"/>
                  <w:color w:val="ff0000"/>
                  <w:sz w:val="18"/>
                  <w:szCs w:val="18"/>
                </w:rPr>
                <w:t xml:space="preserve">AVISO DE LICITAÇÃO</w:t>
              </w:r>
            </w:hyperlink>
          </w:p>
        </w:tc>
        <w:tc>
          <w:tcPr>
            <w:tcW w:type="dxa" w:w="2880"/>
          </w:tcPr>
          <w:p>
            <w:r>
              <w:rPr>
                <w:rFonts w:ascii="Montserrat" w:hAnsi="Montserrat"/>
                <w:b w:val="0"/>
                <w:i w:val="0"/>
                <w:color w:val="333333"/>
                <w:sz w:val="18"/>
              </w:rPr>
              <w:t>Prefeituras/Estado do Rio de Janeiro/Prefeitura Municipal de Valença</w:t>
            </w:r>
          </w:p>
        </w:tc>
        <w:tc>
          <w:tcPr>
            <w:tcW w:type="dxa" w:w="2880"/>
          </w:tcPr>
          <w:p>
            <w:r>
              <w:rPr>
                <w:rFonts w:ascii="Montserrat" w:hAnsi="Montserrat"/>
                <w:b w:val="0"/>
                <w:i w:val="0"/>
                <w:color w:val="333333"/>
                <w:sz w:val="18"/>
              </w:rPr>
              <w:t>Aviso de Licitação-Pregão | p.245</w:t>
            </w:r>
          </w:p>
        </w:tc>
      </w:tr>
      <w:tr>
        <w:tc>
          <w:tcPr>
            <w:tcW w:type="dxa" w:w="2880"/>
          </w:tcPr>
          <w:p>
            <w:hyperlink r:id="rId224">
              <w:r>
                <w:rPr>
                  <w:rFonts w:ascii="Montserrat" w:cs="Montserrat" w:eastAsia="Montserrat" w:hAnsi="Montserrat"/>
                  <w:b w:val="1"/>
                  <w:bCs w:val="1"/>
                  <w:color w:val="ff0000"/>
                  <w:sz w:val="18"/>
                  <w:szCs w:val="18"/>
                </w:rPr>
                <w:t xml:space="preserve">aviso de ADJUDICAÇÃO E HOMOLOGAÇÃO</w:t>
              </w:r>
            </w:hyperlink>
          </w:p>
        </w:tc>
        <w:tc>
          <w:tcPr>
            <w:tcW w:type="dxa" w:w="2880"/>
          </w:tcPr>
          <w:p>
            <w:r>
              <w:rPr>
                <w:rFonts w:ascii="Montserrat" w:hAnsi="Montserrat"/>
                <w:b w:val="0"/>
                <w:i w:val="0"/>
                <w:color w:val="333333"/>
                <w:sz w:val="18"/>
              </w:rPr>
              <w:t>Prefeituras/Estado de Roraima/Prefeitura Municipal de Caroebe</w:t>
            </w:r>
          </w:p>
        </w:tc>
        <w:tc>
          <w:tcPr>
            <w:tcW w:type="dxa" w:w="2880"/>
          </w:tcPr>
          <w:p>
            <w:r>
              <w:rPr>
                <w:rFonts w:ascii="Montserrat" w:hAnsi="Montserrat"/>
                <w:b w:val="0"/>
                <w:i w:val="0"/>
                <w:color w:val="333333"/>
                <w:sz w:val="18"/>
              </w:rPr>
              <w:t>Aviso de Adjudicação | p.247</w:t>
            </w:r>
          </w:p>
        </w:tc>
      </w:tr>
      <w:tr>
        <w:tc>
          <w:tcPr>
            <w:tcW w:type="dxa" w:w="2880"/>
          </w:tcPr>
          <w:p>
            <w:hyperlink r:id="rId225">
              <w:r>
                <w:rPr>
                  <w:rFonts w:ascii="Montserrat" w:cs="Montserrat" w:eastAsia="Montserrat" w:hAnsi="Montserrat"/>
                  <w:b w:val="1"/>
                  <w:bCs w:val="1"/>
                  <w:color w:val="ff0000"/>
                  <w:sz w:val="18"/>
                  <w:szCs w:val="18"/>
                </w:rPr>
                <w:t xml:space="preserve">AVISO DE HOMOLOGAÇÃO E ADJUDICAÇÃO</w:t>
              </w:r>
            </w:hyperlink>
          </w:p>
        </w:tc>
        <w:tc>
          <w:tcPr>
            <w:tcW w:type="dxa" w:w="2880"/>
          </w:tcPr>
          <w:p>
            <w:r>
              <w:rPr>
                <w:rFonts w:ascii="Montserrat" w:hAnsi="Montserrat"/>
                <w:b w:val="0"/>
                <w:i w:val="0"/>
                <w:color w:val="333333"/>
                <w:sz w:val="18"/>
              </w:rPr>
              <w:t>Prefeituras/Estado de Roraima/Prefeitura Municipal de Normandia</w:t>
            </w:r>
          </w:p>
        </w:tc>
        <w:tc>
          <w:tcPr>
            <w:tcW w:type="dxa" w:w="2880"/>
          </w:tcPr>
          <w:p>
            <w:r>
              <w:rPr>
                <w:rFonts w:ascii="Montserrat" w:hAnsi="Montserrat"/>
                <w:b w:val="0"/>
                <w:i w:val="0"/>
                <w:color w:val="333333"/>
                <w:sz w:val="18"/>
              </w:rPr>
              <w:t>Aviso de Homologação e Adjudicação | p.248</w:t>
            </w:r>
          </w:p>
        </w:tc>
      </w:tr>
      <w:tr>
        <w:tc>
          <w:tcPr>
            <w:tcW w:type="dxa" w:w="2880"/>
          </w:tcPr>
          <w:p>
            <w:hyperlink r:id="rId226">
              <w:r>
                <w:rPr>
                  <w:rFonts w:ascii="Montserrat" w:cs="Montserrat" w:eastAsia="Montserrat" w:hAnsi="Montserrat"/>
                  <w:b w:val="1"/>
                  <w:bCs w:val="1"/>
                  <w:color w:val="ff0000"/>
                  <w:sz w:val="18"/>
                  <w:szCs w:val="18"/>
                </w:rPr>
                <w:t xml:space="preserve">aviso de HOMOLOGAÇÃO e adjudicação</w:t>
              </w:r>
            </w:hyperlink>
          </w:p>
        </w:tc>
        <w:tc>
          <w:tcPr>
            <w:tcW w:type="dxa" w:w="2880"/>
          </w:tcPr>
          <w:p>
            <w:r>
              <w:rPr>
                <w:rFonts w:ascii="Montserrat" w:hAnsi="Montserrat"/>
                <w:b w:val="0"/>
                <w:i w:val="0"/>
                <w:color w:val="333333"/>
                <w:sz w:val="18"/>
              </w:rPr>
              <w:t>Prefeituras/Estado de São Paulo/Prefeitura Municipal de Araraquara</w:t>
            </w:r>
          </w:p>
        </w:tc>
        <w:tc>
          <w:tcPr>
            <w:tcW w:type="dxa" w:w="2880"/>
          </w:tcPr>
          <w:p>
            <w:r>
              <w:rPr>
                <w:rFonts w:ascii="Montserrat" w:hAnsi="Montserrat"/>
                <w:b w:val="0"/>
                <w:i w:val="0"/>
                <w:color w:val="333333"/>
                <w:sz w:val="18"/>
              </w:rPr>
              <w:t>Aviso de Homologação | p.249</w:t>
            </w:r>
          </w:p>
        </w:tc>
      </w:tr>
      <w:tr>
        <w:tc>
          <w:tcPr>
            <w:tcW w:type="dxa" w:w="2880"/>
          </w:tcPr>
          <w:p>
            <w:hyperlink r:id="rId227">
              <w:r>
                <w:rPr>
                  <w:rFonts w:ascii="Montserrat" w:cs="Montserrat" w:eastAsia="Montserrat" w:hAnsi="Montserrat"/>
                  <w:b w:val="1"/>
                  <w:bCs w:val="1"/>
                  <w:color w:val="ff0000"/>
                  <w:sz w:val="18"/>
                  <w:szCs w:val="18"/>
                </w:rPr>
                <w:t xml:space="preserve">AVISO DE LICITAÇÃO</w:t>
              </w:r>
            </w:hyperlink>
          </w:p>
        </w:tc>
        <w:tc>
          <w:tcPr>
            <w:tcW w:type="dxa" w:w="2880"/>
          </w:tcPr>
          <w:p>
            <w:r>
              <w:rPr>
                <w:rFonts w:ascii="Montserrat" w:hAnsi="Montserrat"/>
                <w:b w:val="0"/>
                <w:i w:val="0"/>
                <w:color w:val="333333"/>
                <w:sz w:val="18"/>
              </w:rPr>
              <w:t>Prefeituras/Estado de São Paulo/Prefeitura Municipal de Floreal</w:t>
            </w:r>
          </w:p>
        </w:tc>
        <w:tc>
          <w:tcPr>
            <w:tcW w:type="dxa" w:w="2880"/>
          </w:tcPr>
          <w:p>
            <w:r>
              <w:rPr>
                <w:rFonts w:ascii="Montserrat" w:hAnsi="Montserrat"/>
                <w:b w:val="0"/>
                <w:i w:val="0"/>
                <w:color w:val="333333"/>
                <w:sz w:val="18"/>
              </w:rPr>
              <w:t>Aviso de Credenciamento | p.251</w:t>
            </w:r>
          </w:p>
        </w:tc>
      </w:tr>
      <w:tr>
        <w:tc>
          <w:tcPr>
            <w:tcW w:type="dxa" w:w="2880"/>
          </w:tcPr>
          <w:p>
            <w:hyperlink r:id="rId228">
              <w:r>
                <w:rPr>
                  <w:rFonts w:ascii="Montserrat" w:cs="Montserrat" w:eastAsia="Montserrat" w:hAnsi="Montserrat"/>
                  <w:b w:val="1"/>
                  <w:bCs w:val="1"/>
                  <w:color w:val="ff0000"/>
                  <w:sz w:val="18"/>
                  <w:szCs w:val="18"/>
                </w:rPr>
                <w:t xml:space="preserve">AVISO DE LICITAÇÃO</w:t>
              </w:r>
            </w:hyperlink>
          </w:p>
        </w:tc>
        <w:tc>
          <w:tcPr>
            <w:tcW w:type="dxa" w:w="2880"/>
          </w:tcPr>
          <w:p>
            <w:r>
              <w:rPr>
                <w:rFonts w:ascii="Montserrat" w:hAnsi="Montserrat"/>
                <w:b w:val="0"/>
                <w:i w:val="0"/>
                <w:color w:val="333333"/>
                <w:sz w:val="18"/>
              </w:rPr>
              <w:t>Prefeituras/Estado de São Paulo/PREFEITURA MUNICIPAL DE RESTINGA</w:t>
            </w:r>
          </w:p>
        </w:tc>
        <w:tc>
          <w:tcPr>
            <w:tcW w:type="dxa" w:w="2880"/>
          </w:tcPr>
          <w:p>
            <w:r>
              <w:rPr>
                <w:rFonts w:ascii="Montserrat" w:hAnsi="Montserrat"/>
                <w:b w:val="0"/>
                <w:i w:val="0"/>
                <w:color w:val="333333"/>
                <w:sz w:val="18"/>
              </w:rPr>
              <w:t>Aviso de Licitação | p.254</w:t>
            </w:r>
          </w:p>
        </w:tc>
      </w:tr>
      <w:tr>
        <w:tc>
          <w:tcPr>
            <w:tcW w:type="dxa" w:w="2880"/>
          </w:tcPr>
          <w:p>
            <w:hyperlink r:id="rId229">
              <w:r>
                <w:rPr>
                  <w:rFonts w:ascii="Montserrat" w:cs="Montserrat" w:eastAsia="Montserrat" w:hAnsi="Montserrat"/>
                  <w:b w:val="1"/>
                  <w:bCs w:val="1"/>
                  <w:color w:val="ff0000"/>
                  <w:sz w:val="18"/>
                  <w:szCs w:val="18"/>
                </w:rPr>
                <w:t xml:space="preserve">EXTRATO DE EXECUÇÃO CULTURAL</w:t>
              </w:r>
            </w:hyperlink>
          </w:p>
        </w:tc>
        <w:tc>
          <w:tcPr>
            <w:tcW w:type="dxa" w:w="2880"/>
          </w:tcPr>
          <w:p>
            <w:r>
              <w:rPr>
                <w:rFonts w:ascii="Montserrat" w:hAnsi="Montserrat"/>
                <w:b w:val="0"/>
                <w:i w:val="0"/>
                <w:color w:val="333333"/>
                <w:sz w:val="18"/>
              </w:rPr>
              <w:t>Prefeituras/Estado de São Paulo/Prefeitura Municipal de São Caetano do</w:t>
            </w:r>
          </w:p>
        </w:tc>
        <w:tc>
          <w:tcPr>
            <w:tcW w:type="dxa" w:w="2880"/>
          </w:tcPr>
          <w:p>
            <w:r>
              <w:rPr>
                <w:rFonts w:ascii="Montserrat" w:hAnsi="Montserrat"/>
                <w:b w:val="0"/>
                <w:i w:val="0"/>
                <w:color w:val="333333"/>
                <w:sz w:val="18"/>
              </w:rPr>
              <w:t>Extrato de Termo de Execução Cultural | p.255</w:t>
            </w:r>
          </w:p>
        </w:tc>
      </w:tr>
      <w:tr>
        <w:tc>
          <w:tcPr>
            <w:tcW w:type="dxa" w:w="2880"/>
          </w:tcPr>
          <w:p>
            <w:hyperlink r:id="rId230">
              <w:r>
                <w:rPr>
                  <w:rFonts w:ascii="Montserrat" w:cs="Montserrat" w:eastAsia="Montserrat" w:hAnsi="Montserrat"/>
                  <w:b w:val="1"/>
                  <w:bCs w:val="1"/>
                  <w:color w:val="ff0000"/>
                  <w:sz w:val="18"/>
                  <w:szCs w:val="18"/>
                </w:rPr>
                <w:t xml:space="preserve">EXTRATO DE EXECUÇÃO CULTURAL</w:t>
              </w:r>
            </w:hyperlink>
          </w:p>
        </w:tc>
        <w:tc>
          <w:tcPr>
            <w:tcW w:type="dxa" w:w="2880"/>
          </w:tcPr>
          <w:p>
            <w:r>
              <w:rPr>
                <w:rFonts w:ascii="Montserrat" w:hAnsi="Montserrat"/>
                <w:b w:val="0"/>
                <w:i w:val="0"/>
                <w:color w:val="333333"/>
                <w:sz w:val="18"/>
              </w:rPr>
              <w:t>Prefeituras/Estado de São Paulo/Prefeitura Municipal de São Caetano do</w:t>
            </w:r>
          </w:p>
        </w:tc>
        <w:tc>
          <w:tcPr>
            <w:tcW w:type="dxa" w:w="2880"/>
          </w:tcPr>
          <w:p>
            <w:r>
              <w:rPr>
                <w:rFonts w:ascii="Montserrat" w:hAnsi="Montserrat"/>
                <w:b w:val="0"/>
                <w:i w:val="0"/>
                <w:color w:val="333333"/>
                <w:sz w:val="18"/>
              </w:rPr>
              <w:t>Extrato de Termo de Execução Cultural | p.255</w:t>
            </w:r>
          </w:p>
        </w:tc>
      </w:tr>
      <w:tr>
        <w:tc>
          <w:tcPr>
            <w:tcW w:type="dxa" w:w="2880"/>
          </w:tcPr>
          <w:p>
            <w:hyperlink r:id="rId231">
              <w:r>
                <w:rPr>
                  <w:rFonts w:ascii="Montserrat" w:cs="Montserrat" w:eastAsia="Montserrat" w:hAnsi="Montserrat"/>
                  <w:b w:val="1"/>
                  <w:bCs w:val="1"/>
                  <w:color w:val="ff0000"/>
                  <w:sz w:val="18"/>
                  <w:szCs w:val="18"/>
                </w:rPr>
                <w:t xml:space="preserve">EXTRATO DE EXECUÇÃO CULTURAL</w:t>
              </w:r>
            </w:hyperlink>
          </w:p>
        </w:tc>
        <w:tc>
          <w:tcPr>
            <w:tcW w:type="dxa" w:w="2880"/>
          </w:tcPr>
          <w:p>
            <w:r>
              <w:rPr>
                <w:rFonts w:ascii="Montserrat" w:hAnsi="Montserrat"/>
                <w:b w:val="0"/>
                <w:i w:val="0"/>
                <w:color w:val="333333"/>
                <w:sz w:val="18"/>
              </w:rPr>
              <w:t>Prefeituras/Estado de São Paulo/Prefeitura Municipal de São Caetano do</w:t>
            </w:r>
          </w:p>
        </w:tc>
        <w:tc>
          <w:tcPr>
            <w:tcW w:type="dxa" w:w="2880"/>
          </w:tcPr>
          <w:p>
            <w:r>
              <w:rPr>
                <w:rFonts w:ascii="Montserrat" w:hAnsi="Montserrat"/>
                <w:b w:val="0"/>
                <w:i w:val="0"/>
                <w:color w:val="333333"/>
                <w:sz w:val="18"/>
              </w:rPr>
              <w:t>Extrato de Termo de Execução Cultural | p.255</w:t>
            </w:r>
          </w:p>
        </w:tc>
      </w:tr>
      <w:tr>
        <w:tc>
          <w:tcPr>
            <w:tcW w:type="dxa" w:w="2880"/>
          </w:tcPr>
          <w:p>
            <w:hyperlink r:id="rId232">
              <w:r>
                <w:rPr>
                  <w:rFonts w:ascii="Montserrat" w:cs="Montserrat" w:eastAsia="Montserrat" w:hAnsi="Montserrat"/>
                  <w:b w:val="1"/>
                  <w:bCs w:val="1"/>
                  <w:color w:val="ff0000"/>
                  <w:sz w:val="18"/>
                  <w:szCs w:val="18"/>
                </w:rPr>
                <w:t xml:space="preserve">EXTRATO DE TERMO ADITIVO</w:t>
              </w:r>
            </w:hyperlink>
          </w:p>
        </w:tc>
        <w:tc>
          <w:tcPr>
            <w:tcW w:type="dxa" w:w="2880"/>
          </w:tcPr>
          <w:p>
            <w:r>
              <w:rPr>
                <w:rFonts w:ascii="Montserrat" w:hAnsi="Montserrat"/>
                <w:b w:val="0"/>
                <w:i w:val="0"/>
                <w:color w:val="333333"/>
                <w:sz w:val="18"/>
              </w:rPr>
              <w:t>Prefeituras/Estado de Sergipe/Prefeitura Municipal de Indiaroba</w:t>
            </w:r>
          </w:p>
        </w:tc>
        <w:tc>
          <w:tcPr>
            <w:tcW w:type="dxa" w:w="2880"/>
          </w:tcPr>
          <w:p>
            <w:r>
              <w:rPr>
                <w:rFonts w:ascii="Montserrat" w:hAnsi="Montserrat"/>
                <w:b w:val="0"/>
                <w:i w:val="0"/>
                <w:color w:val="333333"/>
                <w:sz w:val="18"/>
              </w:rPr>
              <w:t>Extrato | p.256</w:t>
            </w:r>
          </w:p>
        </w:tc>
      </w:tr>
      <w:tr>
        <w:tc>
          <w:tcPr>
            <w:tcW w:type="dxa" w:w="2880"/>
          </w:tcPr>
          <w:p>
            <w:hyperlink r:id="rId233">
              <w:r>
                <w:rPr>
                  <w:rFonts w:ascii="Montserrat" w:cs="Montserrat" w:eastAsia="Montserrat" w:hAnsi="Montserrat"/>
                  <w:b w:val="1"/>
                  <w:bCs w:val="1"/>
                  <w:color w:val="ff0000"/>
                  <w:sz w:val="18"/>
                  <w:szCs w:val="18"/>
                </w:rPr>
                <w:t xml:space="preserve">aviso DE ADJUDICAÇÃO E HOMOLOGAÇÃO</w:t>
              </w:r>
            </w:hyperlink>
          </w:p>
        </w:tc>
        <w:tc>
          <w:tcPr>
            <w:tcW w:type="dxa" w:w="2880"/>
          </w:tcPr>
          <w:p>
            <w:r>
              <w:rPr>
                <w:rFonts w:ascii="Montserrat" w:hAnsi="Montserrat"/>
                <w:b w:val="0"/>
                <w:i w:val="0"/>
                <w:color w:val="333333"/>
                <w:sz w:val="18"/>
              </w:rPr>
              <w:t>Prefeituras/Estado do Tocantins/PREFEITURA MUNICIPAL DE PALMEIRAS DO T</w:t>
            </w:r>
          </w:p>
        </w:tc>
        <w:tc>
          <w:tcPr>
            <w:tcW w:type="dxa" w:w="2880"/>
          </w:tcPr>
          <w:p>
            <w:r>
              <w:rPr>
                <w:rFonts w:ascii="Montserrat" w:hAnsi="Montserrat"/>
                <w:b w:val="0"/>
                <w:i w:val="0"/>
                <w:color w:val="333333"/>
                <w:sz w:val="18"/>
              </w:rPr>
              <w:t>Aviso de Homologação e Adjudicação | p.257</w:t>
            </w:r>
          </w:p>
        </w:tc>
      </w:tr>
      <w:tr>
        <w:tc>
          <w:tcPr>
            <w:tcW w:type="dxa" w:w="2880"/>
          </w:tcPr>
          <w:p>
            <w:hyperlink r:id="rId234">
              <w:r>
                <w:rPr>
                  <w:rFonts w:ascii="Montserrat" w:cs="Montserrat" w:eastAsia="Montserrat" w:hAnsi="Montserrat"/>
                  <w:b w:val="1"/>
                  <w:bCs w:val="1"/>
                  <w:color w:val="ff0000"/>
                  <w:sz w:val="18"/>
                  <w:szCs w:val="18"/>
                </w:rPr>
                <w:t xml:space="preserve">aviso DE ADJUDICAÇÃO E HOMOLOGAÇÃO</w:t>
              </w:r>
            </w:hyperlink>
          </w:p>
        </w:tc>
        <w:tc>
          <w:tcPr>
            <w:tcW w:type="dxa" w:w="2880"/>
          </w:tcPr>
          <w:p>
            <w:r>
              <w:rPr>
                <w:rFonts w:ascii="Montserrat" w:hAnsi="Montserrat"/>
                <w:b w:val="0"/>
                <w:i w:val="0"/>
                <w:color w:val="333333"/>
                <w:sz w:val="18"/>
              </w:rPr>
              <w:t>Prefeituras/Estado do Tocantins/Prefeitura Municipal de Palmeirópolis</w:t>
            </w:r>
          </w:p>
        </w:tc>
        <w:tc>
          <w:tcPr>
            <w:tcW w:type="dxa" w:w="2880"/>
          </w:tcPr>
          <w:p>
            <w:r>
              <w:rPr>
                <w:rFonts w:ascii="Montserrat" w:hAnsi="Montserrat"/>
                <w:b w:val="0"/>
                <w:i w:val="0"/>
                <w:color w:val="333333"/>
                <w:sz w:val="18"/>
              </w:rPr>
              <w:t>Aviso de Homologação e Adjudicação | p.257</w:t>
            </w:r>
          </w:p>
        </w:tc>
      </w:tr>
      <w:tr>
        <w:tc>
          <w:tcPr>
            <w:tcW w:type="dxa" w:w="2880"/>
          </w:tcPr>
          <w:p>
            <w:hyperlink r:id="rId235">
              <w:r>
                <w:rPr>
                  <w:rFonts w:ascii="Montserrat" w:cs="Montserrat" w:eastAsia="Montserrat" w:hAnsi="Montserrat"/>
                  <w:b w:val="1"/>
                  <w:bCs w:val="1"/>
                  <w:color w:val="ff0000"/>
                  <w:sz w:val="18"/>
                  <w:szCs w:val="18"/>
                </w:rPr>
                <w:t xml:space="preserve">EXTRATO DE ATA DE REGISTRO DE PREÇOS Nº 5/2026 - ADM</w:t>
              </w:r>
            </w:hyperlink>
          </w:p>
        </w:tc>
        <w:tc>
          <w:tcPr>
            <w:tcW w:type="dxa" w:w="2880"/>
          </w:tcPr>
          <w:p>
            <w:r>
              <w:rPr>
                <w:rFonts w:ascii="Montserrat" w:hAnsi="Montserrat"/>
                <w:b w:val="0"/>
                <w:i w:val="0"/>
                <w:color w:val="333333"/>
                <w:sz w:val="18"/>
              </w:rPr>
              <w:t>Prefeituras/Estado do Tocantins/Prefeitura Municipal de Palmeirópolis</w:t>
            </w:r>
          </w:p>
        </w:tc>
        <w:tc>
          <w:tcPr>
            <w:tcW w:type="dxa" w:w="2880"/>
          </w:tcPr>
          <w:p>
            <w:r>
              <w:rPr>
                <w:rFonts w:ascii="Montserrat" w:hAnsi="Montserrat"/>
                <w:b w:val="0"/>
                <w:i w:val="0"/>
                <w:color w:val="333333"/>
                <w:sz w:val="18"/>
              </w:rPr>
              <w:t>Extrato da Ata | p.258</w:t>
            </w:r>
          </w:p>
        </w:tc>
      </w:tr>
      <w:tr>
        <w:tc>
          <w:tcPr>
            <w:tcW w:type="dxa" w:w="2880"/>
          </w:tcPr>
          <w:p>
            <w:hyperlink r:id="rId236">
              <w:r>
                <w:rPr>
                  <w:rFonts w:ascii="Montserrat" w:cs="Montserrat" w:eastAsia="Montserrat" w:hAnsi="Montserrat"/>
                  <w:b w:val="1"/>
                  <w:bCs w:val="1"/>
                  <w:color w:val="ff0000"/>
                  <w:sz w:val="18"/>
                  <w:szCs w:val="18"/>
                </w:rPr>
                <w:t xml:space="preserve">EXTRATO DE ATA DE REGISTRO DE PREÇOS</w:t>
              </w:r>
            </w:hyperlink>
          </w:p>
        </w:tc>
        <w:tc>
          <w:tcPr>
            <w:tcW w:type="dxa" w:w="2880"/>
          </w:tcPr>
          <w:p>
            <w:r>
              <w:rPr>
                <w:rFonts w:ascii="Montserrat" w:hAnsi="Montserrat"/>
                <w:b w:val="0"/>
                <w:i w:val="0"/>
                <w:color w:val="333333"/>
                <w:sz w:val="18"/>
              </w:rPr>
              <w:t>Prefeituras/Estado do Tocantins/Prefeitura Municipal de Santa Tereza d</w:t>
            </w:r>
          </w:p>
        </w:tc>
        <w:tc>
          <w:tcPr>
            <w:tcW w:type="dxa" w:w="2880"/>
          </w:tcPr>
          <w:p>
            <w:r>
              <w:rPr>
                <w:rFonts w:ascii="Montserrat" w:hAnsi="Montserrat"/>
                <w:b w:val="0"/>
                <w:i w:val="0"/>
                <w:color w:val="333333"/>
                <w:sz w:val="18"/>
              </w:rPr>
              <w:t>Extrato da Ata | p.258</w:t>
            </w:r>
          </w:p>
        </w:tc>
      </w:tr>
      <w:tr>
        <w:tc>
          <w:tcPr>
            <w:tcW w:type="dxa" w:w="2880"/>
          </w:tcPr>
          <w:p>
            <w:hyperlink r:id="rId237">
              <w:r>
                <w:rPr>
                  <w:rFonts w:ascii="Montserrat" w:cs="Montserrat" w:eastAsia="Montserrat" w:hAnsi="Montserrat"/>
                  <w:b w:val="1"/>
                  <w:bCs w:val="1"/>
                  <w:color w:val="ff0000"/>
                  <w:sz w:val="18"/>
                  <w:szCs w:val="18"/>
                </w:rPr>
                <w:t xml:space="preserve">EDITAL Nº 1452/2026</w:t>
              </w:r>
            </w:hyperlink>
          </w:p>
        </w:tc>
        <w:tc>
          <w:tcPr>
            <w:tcW w:type="dxa" w:w="2880"/>
          </w:tcPr>
          <w:p>
            <w:r>
              <w:rPr>
                <w:rFonts w:ascii="Montserrat" w:hAnsi="Montserrat"/>
                <w:b w:val="0"/>
                <w:i w:val="0"/>
                <w:color w:val="333333"/>
                <w:sz w:val="18"/>
              </w:rPr>
              <w:t>Ministério do Desenvolvimento Agrário e Agricultura Familiar/Instituto</w:t>
            </w:r>
          </w:p>
        </w:tc>
        <w:tc>
          <w:tcPr>
            <w:tcW w:type="dxa" w:w="2880"/>
          </w:tcPr>
          <w:p>
            <w:r>
              <w:rPr>
                <w:rFonts w:ascii="Montserrat" w:hAnsi="Montserrat"/>
                <w:b w:val="0"/>
                <w:i w:val="0"/>
                <w:color w:val="333333"/>
                <w:sz w:val="18"/>
              </w:rPr>
              <w:t>Edital | p.26</w:t>
            </w:r>
          </w:p>
        </w:tc>
      </w:tr>
      <w:tr>
        <w:tc>
          <w:tcPr>
            <w:tcW w:type="dxa" w:w="2880"/>
          </w:tcPr>
          <w:p>
            <w:hyperlink r:id="rId238">
              <w:r>
                <w:rPr>
                  <w:rFonts w:ascii="Montserrat" w:cs="Montserrat" w:eastAsia="Montserrat" w:hAnsi="Montserrat"/>
                  <w:b w:val="1"/>
                  <w:bCs w:val="1"/>
                  <w:color w:val="ff0000"/>
                  <w:sz w:val="18"/>
                  <w:szCs w:val="18"/>
                </w:rPr>
                <w:t xml:space="preserve">EXTRATO DE ACORDO DE ADESÃO</w:t>
              </w:r>
            </w:hyperlink>
          </w:p>
        </w:tc>
        <w:tc>
          <w:tcPr>
            <w:tcW w:type="dxa" w:w="2880"/>
          </w:tcPr>
          <w:p>
            <w:r>
              <w:rPr>
                <w:rFonts w:ascii="Montserrat" w:hAnsi="Montserrat"/>
                <w:b w:val="0"/>
                <w:i w:val="0"/>
                <w:color w:val="333333"/>
                <w:sz w:val="18"/>
              </w:rPr>
              <w:t>Ministério do Desenvolvimento Agrário e Agricultura Familiar/Instituto</w:t>
            </w:r>
          </w:p>
        </w:tc>
        <w:tc>
          <w:tcPr>
            <w:tcW w:type="dxa" w:w="2880"/>
          </w:tcPr>
          <w:p>
            <w:r>
              <w:rPr>
                <w:rFonts w:ascii="Montserrat" w:hAnsi="Montserrat"/>
                <w:b w:val="0"/>
                <w:i w:val="0"/>
                <w:color w:val="333333"/>
                <w:sz w:val="18"/>
              </w:rPr>
              <w:t>Extrato de Adesão | p.26</w:t>
            </w:r>
          </w:p>
        </w:tc>
      </w:tr>
      <w:tr>
        <w:tc>
          <w:tcPr>
            <w:tcW w:type="dxa" w:w="2880"/>
          </w:tcPr>
          <w:p>
            <w:hyperlink r:id="rId239">
              <w:r>
                <w:rPr>
                  <w:rFonts w:ascii="Montserrat" w:cs="Montserrat" w:eastAsia="Montserrat" w:hAnsi="Montserrat"/>
                  <w:b w:val="1"/>
                  <w:bCs w:val="1"/>
                  <w:color w:val="ff0000"/>
                  <w:sz w:val="18"/>
                  <w:szCs w:val="18"/>
                </w:rPr>
                <w:t xml:space="preserve">EXTRATO DE ACORDO DE ADESÃO</w:t>
              </w:r>
            </w:hyperlink>
          </w:p>
        </w:tc>
        <w:tc>
          <w:tcPr>
            <w:tcW w:type="dxa" w:w="2880"/>
          </w:tcPr>
          <w:p>
            <w:r>
              <w:rPr>
                <w:rFonts w:ascii="Montserrat" w:hAnsi="Montserrat"/>
                <w:b w:val="0"/>
                <w:i w:val="0"/>
                <w:color w:val="333333"/>
                <w:sz w:val="18"/>
              </w:rPr>
              <w:t>Ministério do Desenvolvimento Agrário e Agricultura Familiar/Instituto</w:t>
            </w:r>
          </w:p>
        </w:tc>
        <w:tc>
          <w:tcPr>
            <w:tcW w:type="dxa" w:w="2880"/>
          </w:tcPr>
          <w:p>
            <w:r>
              <w:rPr>
                <w:rFonts w:ascii="Montserrat" w:hAnsi="Montserrat"/>
                <w:b w:val="0"/>
                <w:i w:val="0"/>
                <w:color w:val="333333"/>
                <w:sz w:val="18"/>
              </w:rPr>
              <w:t>Extrato de Adesão | p.26</w:t>
            </w:r>
          </w:p>
        </w:tc>
      </w:tr>
      <w:tr>
        <w:tc>
          <w:tcPr>
            <w:tcW w:type="dxa" w:w="2880"/>
          </w:tcPr>
          <w:p>
            <w:hyperlink r:id="rId240">
              <w:r>
                <w:rPr>
                  <w:rFonts w:ascii="Montserrat" w:cs="Montserrat" w:eastAsia="Montserrat" w:hAnsi="Montserrat"/>
                  <w:b w:val="1"/>
                  <w:bCs w:val="1"/>
                  <w:color w:val="ff0000"/>
                  <w:sz w:val="18"/>
                  <w:szCs w:val="18"/>
                </w:rPr>
                <w:t xml:space="preserve">EXTRATO DE ACORDO DE ADESÃO - UMC Nº 183/2026/SR(09)PR-PTC/SR(09)PR-G/SR(09)PR/INCRA</w:t>
              </w:r>
            </w:hyperlink>
          </w:p>
        </w:tc>
        <w:tc>
          <w:tcPr>
            <w:tcW w:type="dxa" w:w="2880"/>
          </w:tcPr>
          <w:p>
            <w:r>
              <w:rPr>
                <w:rFonts w:ascii="Montserrat" w:hAnsi="Montserrat"/>
                <w:b w:val="0"/>
                <w:i w:val="0"/>
                <w:color w:val="333333"/>
                <w:sz w:val="18"/>
              </w:rPr>
              <w:t>Ministério do Desenvolvimento Agrário e Agricultura Familiar/Instituto</w:t>
            </w:r>
          </w:p>
        </w:tc>
        <w:tc>
          <w:tcPr>
            <w:tcW w:type="dxa" w:w="2880"/>
          </w:tcPr>
          <w:p>
            <w:r>
              <w:rPr>
                <w:rFonts w:ascii="Montserrat" w:hAnsi="Montserrat"/>
                <w:b w:val="0"/>
                <w:i w:val="0"/>
                <w:color w:val="333333"/>
                <w:sz w:val="18"/>
              </w:rPr>
              <w:t>Extrato de Adesão | p.26</w:t>
            </w:r>
          </w:p>
        </w:tc>
      </w:tr>
      <w:tr>
        <w:tc>
          <w:tcPr>
            <w:tcW w:type="dxa" w:w="2880"/>
          </w:tcPr>
          <w:p>
            <w:hyperlink r:id="rId241">
              <w:r>
                <w:rPr>
                  <w:rFonts w:ascii="Montserrat" w:cs="Montserrat" w:eastAsia="Montserrat" w:hAnsi="Montserrat"/>
                  <w:b w:val="1"/>
                  <w:bCs w:val="1"/>
                  <w:color w:val="ff0000"/>
                  <w:sz w:val="18"/>
                  <w:szCs w:val="18"/>
                </w:rPr>
                <w:t xml:space="preserve">EXTRATO DE CONTRATO</w:t>
              </w:r>
            </w:hyperlink>
          </w:p>
        </w:tc>
        <w:tc>
          <w:tcPr>
            <w:tcW w:type="dxa" w:w="2880"/>
          </w:tcPr>
          <w:p>
            <w:r>
              <w:rPr>
                <w:rFonts w:ascii="Montserrat" w:hAnsi="Montserrat"/>
                <w:b w:val="0"/>
                <w:i w:val="0"/>
                <w:color w:val="333333"/>
                <w:sz w:val="18"/>
              </w:rPr>
              <w:t>Ministério do Desenvolvimento Agrário e Agricultura Familiar/Companhia</w:t>
            </w:r>
          </w:p>
        </w:tc>
        <w:tc>
          <w:tcPr>
            <w:tcW w:type="dxa" w:w="2880"/>
          </w:tcPr>
          <w:p>
            <w:r>
              <w:rPr>
                <w:rFonts w:ascii="Montserrat" w:hAnsi="Montserrat"/>
                <w:b w:val="0"/>
                <w:i w:val="0"/>
                <w:color w:val="333333"/>
                <w:sz w:val="18"/>
              </w:rPr>
              <w:t>Extrato de Contrato | p.27</w:t>
            </w:r>
          </w:p>
        </w:tc>
      </w:tr>
      <w:tr>
        <w:tc>
          <w:tcPr>
            <w:tcW w:type="dxa" w:w="2880"/>
          </w:tcPr>
          <w:p>
            <w:hyperlink r:id="rId242">
              <w:r>
                <w:rPr>
                  <w:rFonts w:ascii="Montserrat" w:cs="Montserrat" w:eastAsia="Montserrat" w:hAnsi="Montserrat"/>
                  <w:b w:val="1"/>
                  <w:bCs w:val="1"/>
                  <w:color w:val="ff0000"/>
                  <w:sz w:val="18"/>
                  <w:szCs w:val="18"/>
                </w:rPr>
                <w:t xml:space="preserve">EXTRATO DE TERMO DE FOMENTO Nº 997635/2026</w:t>
              </w:r>
            </w:hyperlink>
          </w:p>
        </w:tc>
        <w:tc>
          <w:tcPr>
            <w:tcW w:type="dxa" w:w="2880"/>
          </w:tcPr>
          <w:p>
            <w:r>
              <w:rPr>
                <w:rFonts w:ascii="Montserrat" w:hAnsi="Montserrat"/>
                <w:b w:val="0"/>
                <w:i w:val="0"/>
                <w:color w:val="333333"/>
                <w:sz w:val="18"/>
              </w:rPr>
              <w:t xml:space="preserve">Ministério do Desenvolvimento e Assistência Social, Família e Combate </w:t>
            </w:r>
          </w:p>
        </w:tc>
        <w:tc>
          <w:tcPr>
            <w:tcW w:type="dxa" w:w="2880"/>
          </w:tcPr>
          <w:p>
            <w:r>
              <w:rPr>
                <w:rFonts w:ascii="Montserrat" w:hAnsi="Montserrat"/>
                <w:b w:val="0"/>
                <w:i w:val="0"/>
                <w:color w:val="333333"/>
                <w:sz w:val="18"/>
              </w:rPr>
              <w:t>Extrato de Termo de Fomento | p.28</w:t>
            </w:r>
          </w:p>
        </w:tc>
      </w:tr>
      <w:tr>
        <w:tc>
          <w:tcPr>
            <w:tcW w:type="dxa" w:w="2880"/>
          </w:tcPr>
          <w:p>
            <w:hyperlink r:id="rId243">
              <w:r>
                <w:rPr>
                  <w:rFonts w:ascii="Montserrat" w:cs="Montserrat" w:eastAsia="Montserrat" w:hAnsi="Montserrat"/>
                  <w:b w:val="1"/>
                  <w:bCs w:val="1"/>
                  <w:color w:val="ff0000"/>
                  <w:sz w:val="18"/>
                  <w:szCs w:val="18"/>
                </w:rPr>
                <w:t xml:space="preserve">EXTRATO DE TERMO ADITIVO</w:t>
              </w:r>
            </w:hyperlink>
          </w:p>
        </w:tc>
        <w:tc>
          <w:tcPr>
            <w:tcW w:type="dxa" w:w="2880"/>
          </w:tcPr>
          <w:p>
            <w:r>
              <w:rPr>
                <w:rFonts w:ascii="Montserrat" w:hAnsi="Montserrat"/>
                <w:b w:val="0"/>
                <w:i w:val="0"/>
                <w:color w:val="333333"/>
                <w:sz w:val="18"/>
              </w:rPr>
              <w:t xml:space="preserve">Ministério do Desenvolvimento e Assistência Social, Família e Combate </w:t>
            </w:r>
          </w:p>
        </w:tc>
        <w:tc>
          <w:tcPr>
            <w:tcW w:type="dxa" w:w="2880"/>
          </w:tcPr>
          <w:p>
            <w:r>
              <w:rPr>
                <w:rFonts w:ascii="Montserrat" w:hAnsi="Montserrat"/>
                <w:b w:val="0"/>
                <w:i w:val="0"/>
                <w:color w:val="333333"/>
                <w:sz w:val="18"/>
              </w:rPr>
              <w:t>Extrato de Convênio | p.28</w:t>
            </w:r>
          </w:p>
        </w:tc>
      </w:tr>
      <w:tr>
        <w:tc>
          <w:tcPr>
            <w:tcW w:type="dxa" w:w="2880"/>
          </w:tcPr>
          <w:p>
            <w:hyperlink r:id="rId244">
              <w:r>
                <w:rPr>
                  <w:rFonts w:ascii="Montserrat" w:cs="Montserrat" w:eastAsia="Montserrat" w:hAnsi="Montserrat"/>
                  <w:b w:val="1"/>
                  <w:bCs w:val="1"/>
                  <w:color w:val="ff0000"/>
                  <w:sz w:val="18"/>
                  <w:szCs w:val="18"/>
                </w:rPr>
                <w:t xml:space="preserve">EXTRATO DE TERMO ADITIVO</w:t>
              </w:r>
            </w:hyperlink>
          </w:p>
        </w:tc>
        <w:tc>
          <w:tcPr>
            <w:tcW w:type="dxa" w:w="2880"/>
          </w:tcPr>
          <w:p>
            <w:r>
              <w:rPr>
                <w:rFonts w:ascii="Montserrat" w:hAnsi="Montserrat"/>
                <w:b w:val="0"/>
                <w:i w:val="0"/>
                <w:color w:val="333333"/>
                <w:sz w:val="18"/>
              </w:rPr>
              <w:t xml:space="preserve">Ministério do Desenvolvimento e Assistência Social, Família e Combate </w:t>
            </w:r>
          </w:p>
        </w:tc>
        <w:tc>
          <w:tcPr>
            <w:tcW w:type="dxa" w:w="2880"/>
          </w:tcPr>
          <w:p>
            <w:r>
              <w:rPr>
                <w:rFonts w:ascii="Montserrat" w:hAnsi="Montserrat"/>
                <w:b w:val="0"/>
                <w:i w:val="0"/>
                <w:color w:val="333333"/>
                <w:sz w:val="18"/>
              </w:rPr>
              <w:t>Extrato de Convênio | p.28</w:t>
            </w:r>
          </w:p>
        </w:tc>
      </w:tr>
      <w:tr>
        <w:tc>
          <w:tcPr>
            <w:tcW w:type="dxa" w:w="2880"/>
          </w:tcPr>
          <w:p>
            <w:hyperlink r:id="rId245">
              <w:r>
                <w:rPr>
                  <w:rFonts w:ascii="Montserrat" w:cs="Montserrat" w:eastAsia="Montserrat" w:hAnsi="Montserrat"/>
                  <w:b w:val="1"/>
                  <w:bCs w:val="1"/>
                  <w:color w:val="ff0000"/>
                  <w:sz w:val="18"/>
                  <w:szCs w:val="18"/>
                </w:rPr>
                <w:t xml:space="preserve">extrato de TERMO DE FOMENTO Nº 998603/2026</w:t>
              </w:r>
            </w:hyperlink>
          </w:p>
        </w:tc>
        <w:tc>
          <w:tcPr>
            <w:tcW w:type="dxa" w:w="2880"/>
          </w:tcPr>
          <w:p>
            <w:r>
              <w:rPr>
                <w:rFonts w:ascii="Montserrat" w:hAnsi="Montserrat"/>
                <w:b w:val="0"/>
                <w:i w:val="0"/>
                <w:color w:val="333333"/>
                <w:sz w:val="18"/>
              </w:rPr>
              <w:t xml:space="preserve">Ministério do Desenvolvimento e Assistência Social, Família e Combate </w:t>
            </w:r>
          </w:p>
        </w:tc>
        <w:tc>
          <w:tcPr>
            <w:tcW w:type="dxa" w:w="2880"/>
          </w:tcPr>
          <w:p>
            <w:r>
              <w:rPr>
                <w:rFonts w:ascii="Montserrat" w:hAnsi="Montserrat"/>
                <w:b w:val="0"/>
                <w:i w:val="0"/>
                <w:color w:val="333333"/>
                <w:sz w:val="18"/>
              </w:rPr>
              <w:t>Extrato de Termo de Fomento | p.28</w:t>
            </w:r>
          </w:p>
        </w:tc>
      </w:tr>
      <w:tr>
        <w:tc>
          <w:tcPr>
            <w:tcW w:type="dxa" w:w="2880"/>
          </w:tcPr>
          <w:p>
            <w:hyperlink r:id="rId246">
              <w:r>
                <w:rPr>
                  <w:rFonts w:ascii="Montserrat" w:cs="Montserrat" w:eastAsia="Montserrat" w:hAnsi="Montserrat"/>
                  <w:b w:val="1"/>
                  <w:bCs w:val="1"/>
                  <w:color w:val="ff0000"/>
                  <w:sz w:val="18"/>
                  <w:szCs w:val="18"/>
                </w:rPr>
                <w:t xml:space="preserve">EXTRATO DE TERMO DE FOMENTO Nº 7AACGP</w:t>
              </w:r>
            </w:hyperlink>
          </w:p>
        </w:tc>
        <w:tc>
          <w:tcPr>
            <w:tcW w:type="dxa" w:w="2880"/>
          </w:tcPr>
          <w:p>
            <w:r>
              <w:rPr>
                <w:rFonts w:ascii="Montserrat" w:hAnsi="Montserrat"/>
                <w:b w:val="0"/>
                <w:i w:val="0"/>
                <w:color w:val="333333"/>
                <w:sz w:val="18"/>
              </w:rPr>
              <w:t>Ministério dos Direitos Humanos e da Cidadania/Secretaria Nacional dos</w:t>
            </w:r>
          </w:p>
        </w:tc>
        <w:tc>
          <w:tcPr>
            <w:tcW w:type="dxa" w:w="2880"/>
          </w:tcPr>
          <w:p>
            <w:r>
              <w:rPr>
                <w:rFonts w:ascii="Montserrat" w:hAnsi="Montserrat"/>
                <w:b w:val="0"/>
                <w:i w:val="0"/>
                <w:color w:val="333333"/>
                <w:sz w:val="18"/>
              </w:rPr>
              <w:t>Extrato de Termo de Fomento | p.28</w:t>
            </w:r>
          </w:p>
        </w:tc>
      </w:tr>
      <w:tr>
        <w:tc>
          <w:tcPr>
            <w:tcW w:type="dxa" w:w="2880"/>
          </w:tcPr>
          <w:p>
            <w:hyperlink r:id="rId247">
              <w:r>
                <w:rPr>
                  <w:rFonts w:ascii="Montserrat" w:cs="Montserrat" w:eastAsia="Montserrat" w:hAnsi="Montserrat"/>
                  <w:b w:val="1"/>
                  <w:bCs w:val="1"/>
                  <w:color w:val="ff0000"/>
                  <w:sz w:val="18"/>
                  <w:szCs w:val="18"/>
                </w:rPr>
                <w:t xml:space="preserve">EDITAL DE CREDENCIAMENTO Nº 1/2026 - CGPLI CONVOCAÇÃO PARA</w:t>
              </w:r>
            </w:hyperlink>
          </w:p>
        </w:tc>
        <w:tc>
          <w:tcPr>
            <w:tcW w:type="dxa" w:w="2880"/>
          </w:tcPr>
          <w:p>
            <w:r>
              <w:rPr>
                <w:rFonts w:ascii="Montserrat" w:hAnsi="Montserrat"/>
                <w:b w:val="0"/>
                <w:i w:val="0"/>
                <w:color w:val="333333"/>
                <w:sz w:val="18"/>
              </w:rPr>
              <w:t>Ministério da Educação/Fundo Nacional de Desenvolvimento da Educação</w:t>
            </w:r>
          </w:p>
        </w:tc>
        <w:tc>
          <w:tcPr>
            <w:tcW w:type="dxa" w:w="2880"/>
          </w:tcPr>
          <w:p>
            <w:r>
              <w:rPr>
                <w:rFonts w:ascii="Montserrat" w:hAnsi="Montserrat"/>
                <w:b w:val="0"/>
                <w:i w:val="0"/>
                <w:color w:val="333333"/>
                <w:sz w:val="18"/>
              </w:rPr>
              <w:t>Edital de Credenciamento | p.29</w:t>
            </w:r>
          </w:p>
        </w:tc>
      </w:tr>
      <w:tr>
        <w:tc>
          <w:tcPr>
            <w:tcW w:type="dxa" w:w="2880"/>
          </w:tcPr>
          <w:p>
            <w:hyperlink r:id="rId248">
              <w:r>
                <w:rPr>
                  <w:rFonts w:ascii="Montserrat" w:cs="Montserrat" w:eastAsia="Montserrat" w:hAnsi="Montserrat"/>
                  <w:b w:val="1"/>
                  <w:bCs w:val="1"/>
                  <w:color w:val="ff0000"/>
                  <w:sz w:val="18"/>
                  <w:szCs w:val="18"/>
                </w:rPr>
                <w:t xml:space="preserve">ExtratoS de Convênio</w:t>
              </w:r>
            </w:hyperlink>
          </w:p>
        </w:tc>
        <w:tc>
          <w:tcPr>
            <w:tcW w:type="dxa" w:w="2880"/>
          </w:tcPr>
          <w:p>
            <w:r>
              <w:rPr>
                <w:rFonts w:ascii="Montserrat" w:hAnsi="Montserrat"/>
                <w:b w:val="0"/>
                <w:i w:val="0"/>
                <w:color w:val="333333"/>
                <w:sz w:val="18"/>
              </w:rPr>
              <w:t>Ministério da Educação/Instituto Federal de Educação, Ciência e Tecnol</w:t>
            </w:r>
          </w:p>
        </w:tc>
        <w:tc>
          <w:tcPr>
            <w:tcW w:type="dxa" w:w="2880"/>
          </w:tcPr>
          <w:p>
            <w:r>
              <w:rPr>
                <w:rFonts w:ascii="Montserrat" w:hAnsi="Montserrat"/>
                <w:b w:val="0"/>
                <w:i w:val="0"/>
                <w:color w:val="333333"/>
                <w:sz w:val="18"/>
              </w:rPr>
              <w:t>Extrato | p.35</w:t>
            </w:r>
          </w:p>
        </w:tc>
      </w:tr>
      <w:tr>
        <w:tc>
          <w:tcPr>
            <w:tcW w:type="dxa" w:w="2880"/>
          </w:tcPr>
          <w:p>
            <w:hyperlink r:id="rId249">
              <w:r>
                <w:rPr>
                  <w:rFonts w:ascii="Montserrat" w:cs="Montserrat" w:eastAsia="Montserrat" w:hAnsi="Montserrat"/>
                  <w:b w:val="1"/>
                  <w:bCs w:val="1"/>
                  <w:color w:val="ff0000"/>
                  <w:sz w:val="18"/>
                  <w:szCs w:val="18"/>
                </w:rPr>
                <w:t xml:space="preserve">EDITAL Nº 607, de 31 DE AGOSTO DE 2026</w:t>
              </w:r>
            </w:hyperlink>
          </w:p>
        </w:tc>
        <w:tc>
          <w:tcPr>
            <w:tcW w:type="dxa" w:w="2880"/>
          </w:tcPr>
          <w:p>
            <w:r>
              <w:rPr>
                <w:rFonts w:ascii="Montserrat" w:hAnsi="Montserrat"/>
                <w:b w:val="0"/>
                <w:i w:val="0"/>
                <w:color w:val="333333"/>
                <w:sz w:val="18"/>
              </w:rPr>
              <w:t>Ministério da Educação/Instituto Federal de Educação, Ciência e Tecnol</w:t>
            </w:r>
          </w:p>
        </w:tc>
        <w:tc>
          <w:tcPr>
            <w:tcW w:type="dxa" w:w="2880"/>
          </w:tcPr>
          <w:p>
            <w:r>
              <w:rPr>
                <w:rFonts w:ascii="Montserrat" w:hAnsi="Montserrat"/>
                <w:b w:val="0"/>
                <w:i w:val="0"/>
                <w:color w:val="333333"/>
                <w:sz w:val="18"/>
              </w:rPr>
              <w:t>Edital de Concurso Público | p.36</w:t>
            </w:r>
          </w:p>
        </w:tc>
      </w:tr>
      <w:tr>
        <w:tc>
          <w:tcPr>
            <w:tcW w:type="dxa" w:w="2880"/>
          </w:tcPr>
          <w:p>
            <w:hyperlink r:id="rId250">
              <w:r>
                <w:rPr>
                  <w:rFonts w:ascii="Montserrat" w:cs="Montserrat" w:eastAsia="Montserrat" w:hAnsi="Montserrat"/>
                  <w:b w:val="1"/>
                  <w:bCs w:val="1"/>
                  <w:color w:val="ff0000"/>
                  <w:sz w:val="18"/>
                  <w:szCs w:val="18"/>
                </w:rPr>
                <w:t xml:space="preserve">EXTRATOs DE AUTORIZAÇÃO DE FORNECIMENTO</w:t>
              </w:r>
            </w:hyperlink>
          </w:p>
        </w:tc>
        <w:tc>
          <w:tcPr>
            <w:tcW w:type="dxa" w:w="2880"/>
          </w:tcPr>
          <w:p>
            <w:r>
              <w:rPr>
                <w:rFonts w:ascii="Montserrat" w:hAnsi="Montserrat"/>
                <w:b w:val="0"/>
                <w:i w:val="0"/>
                <w:color w:val="333333"/>
                <w:sz w:val="18"/>
              </w:rPr>
              <w:t>Ministério da Agricultura e Pecuária/Empresa Brasileira de Pesquisa Ag</w:t>
            </w:r>
          </w:p>
        </w:tc>
        <w:tc>
          <w:tcPr>
            <w:tcW w:type="dxa" w:w="2880"/>
          </w:tcPr>
          <w:p>
            <w:r>
              <w:rPr>
                <w:rFonts w:ascii="Montserrat" w:hAnsi="Montserrat"/>
                <w:b w:val="0"/>
                <w:i w:val="0"/>
                <w:color w:val="333333"/>
                <w:sz w:val="18"/>
              </w:rPr>
              <w:t>Extrato de Autorização de Fornecimento de Material | p.4</w:t>
            </w:r>
          </w:p>
        </w:tc>
      </w:tr>
      <w:tr>
        <w:tc>
          <w:tcPr>
            <w:tcW w:type="dxa" w:w="2880"/>
          </w:tcPr>
          <w:p>
            <w:hyperlink r:id="rId251">
              <w:r>
                <w:rPr>
                  <w:rFonts w:ascii="Montserrat" w:cs="Montserrat" w:eastAsia="Montserrat" w:hAnsi="Montserrat"/>
                  <w:b w:val="1"/>
                  <w:bCs w:val="1"/>
                  <w:color w:val="ff0000"/>
                  <w:sz w:val="18"/>
                  <w:szCs w:val="18"/>
                </w:rPr>
                <w:t xml:space="preserve">EXTRATO DE REGISTRO DE PREÇOS</w:t>
              </w:r>
            </w:hyperlink>
          </w:p>
        </w:tc>
        <w:tc>
          <w:tcPr>
            <w:tcW w:type="dxa" w:w="2880"/>
          </w:tcPr>
          <w:p>
            <w:r>
              <w:rPr>
                <w:rFonts w:ascii="Montserrat" w:hAnsi="Montserrat"/>
                <w:b w:val="0"/>
                <w:i w:val="0"/>
                <w:color w:val="333333"/>
                <w:sz w:val="18"/>
              </w:rPr>
              <w:t>Ministério da Agricultura e Pecuária/Empresa Brasileira de Pesquisa Ag</w:t>
            </w:r>
          </w:p>
        </w:tc>
        <w:tc>
          <w:tcPr>
            <w:tcW w:type="dxa" w:w="2880"/>
          </w:tcPr>
          <w:p>
            <w:r>
              <w:rPr>
                <w:rFonts w:ascii="Montserrat" w:hAnsi="Montserrat"/>
                <w:b w:val="0"/>
                <w:i w:val="0"/>
                <w:color w:val="333333"/>
                <w:sz w:val="18"/>
              </w:rPr>
              <w:t>Extrato da Ata | p.4</w:t>
            </w:r>
          </w:p>
        </w:tc>
      </w:tr>
      <w:tr>
        <w:tc>
          <w:tcPr>
            <w:tcW w:type="dxa" w:w="2880"/>
          </w:tcPr>
          <w:p>
            <w:hyperlink r:id="rId252">
              <w:r>
                <w:rPr>
                  <w:rFonts w:ascii="Montserrat" w:cs="Montserrat" w:eastAsia="Montserrat" w:hAnsi="Montserrat"/>
                  <w:b w:val="1"/>
                  <w:bCs w:val="1"/>
                  <w:color w:val="ff0000"/>
                  <w:sz w:val="18"/>
                  <w:szCs w:val="18"/>
                </w:rPr>
                <w:t xml:space="preserve">EXTRATO DE PARECER CONCEA/MCTI Nº 85/2026</w:t>
              </w:r>
            </w:hyperlink>
          </w:p>
        </w:tc>
        <w:tc>
          <w:tcPr>
            <w:tcW w:type="dxa" w:w="2880"/>
          </w:tcPr>
          <w:p>
            <w:r>
              <w:rPr>
                <w:rFonts w:ascii="Montserrat" w:hAnsi="Montserrat"/>
                <w:b w:val="0"/>
                <w:i w:val="0"/>
                <w:color w:val="333333"/>
                <w:sz w:val="18"/>
              </w:rPr>
              <w:t>Ministério da Ciência, Tecnologia e Inovação/Conselho Nacional de Cont</w:t>
            </w:r>
          </w:p>
        </w:tc>
        <w:tc>
          <w:tcPr>
            <w:tcW w:type="dxa" w:w="2880"/>
          </w:tcPr>
          <w:p>
            <w:r>
              <w:rPr>
                <w:rFonts w:ascii="Montserrat" w:hAnsi="Montserrat"/>
                <w:b w:val="0"/>
                <w:i w:val="0"/>
                <w:color w:val="333333"/>
                <w:sz w:val="18"/>
              </w:rPr>
              <w:t>Extrato de Parecer Técnico | p.5</w:t>
            </w:r>
          </w:p>
        </w:tc>
      </w:tr>
      <w:tr>
        <w:tc>
          <w:tcPr>
            <w:tcW w:type="dxa" w:w="2880"/>
          </w:tcPr>
          <w:p>
            <w:hyperlink r:id="rId253">
              <w:r>
                <w:rPr>
                  <w:rFonts w:ascii="Montserrat" w:cs="Montserrat" w:eastAsia="Montserrat" w:hAnsi="Montserrat"/>
                  <w:b w:val="1"/>
                  <w:bCs w:val="1"/>
                  <w:color w:val="ff0000"/>
                  <w:sz w:val="18"/>
                  <w:szCs w:val="18"/>
                </w:rPr>
                <w:t xml:space="preserve">EXTRATO DE CONVÊNIO</w:t>
              </w:r>
            </w:hyperlink>
          </w:p>
        </w:tc>
        <w:tc>
          <w:tcPr>
            <w:tcW w:type="dxa" w:w="2880"/>
          </w:tcPr>
          <w:p>
            <w:r>
              <w:rPr>
                <w:rFonts w:ascii="Montserrat" w:hAnsi="Montserrat"/>
                <w:b w:val="0"/>
                <w:i w:val="0"/>
                <w:color w:val="333333"/>
                <w:sz w:val="18"/>
              </w:rPr>
              <w:t>Ministério da Educação/Instituto Federal de Educação, Ciência e Tecnol</w:t>
            </w:r>
          </w:p>
        </w:tc>
        <w:tc>
          <w:tcPr>
            <w:tcW w:type="dxa" w:w="2880"/>
          </w:tcPr>
          <w:p>
            <w:r>
              <w:rPr>
                <w:rFonts w:ascii="Montserrat" w:hAnsi="Montserrat"/>
                <w:b w:val="0"/>
                <w:i w:val="0"/>
                <w:color w:val="333333"/>
                <w:sz w:val="18"/>
              </w:rPr>
              <w:t>Extrato de Convênio | p.54</w:t>
            </w:r>
          </w:p>
        </w:tc>
      </w:tr>
      <w:tr>
        <w:tc>
          <w:tcPr>
            <w:tcW w:type="dxa" w:w="2880"/>
          </w:tcPr>
          <w:p>
            <w:hyperlink r:id="rId254">
              <w:r>
                <w:rPr>
                  <w:rFonts w:ascii="Montserrat" w:cs="Montserrat" w:eastAsia="Montserrat" w:hAnsi="Montserrat"/>
                  <w:b w:val="1"/>
                  <w:bCs w:val="1"/>
                  <w:color w:val="ff0000"/>
                  <w:sz w:val="18"/>
                  <w:szCs w:val="18"/>
                </w:rPr>
                <w:t xml:space="preserve">EXTRATO DE CONTRATO Nº 58/2026 - UASG 158121</w:t>
              </w:r>
            </w:hyperlink>
          </w:p>
        </w:tc>
        <w:tc>
          <w:tcPr>
            <w:tcW w:type="dxa" w:w="2880"/>
          </w:tcPr>
          <w:p>
            <w:r>
              <w:rPr>
                <w:rFonts w:ascii="Montserrat" w:hAnsi="Montserrat"/>
                <w:b w:val="0"/>
                <w:i w:val="0"/>
                <w:color w:val="333333"/>
                <w:sz w:val="18"/>
              </w:rPr>
              <w:t>Ministério da Educação/Instituto Federal de Educação, Ciência e Tecnol</w:t>
            </w:r>
          </w:p>
        </w:tc>
        <w:tc>
          <w:tcPr>
            <w:tcW w:type="dxa" w:w="2880"/>
          </w:tcPr>
          <w:p>
            <w:r>
              <w:rPr>
                <w:rFonts w:ascii="Montserrat" w:hAnsi="Montserrat"/>
                <w:b w:val="0"/>
                <w:i w:val="0"/>
                <w:color w:val="333333"/>
                <w:sz w:val="18"/>
              </w:rPr>
              <w:t>Extrato de Contrato | p.54</w:t>
            </w:r>
          </w:p>
        </w:tc>
      </w:tr>
      <w:tr>
        <w:tc>
          <w:tcPr>
            <w:tcW w:type="dxa" w:w="2880"/>
          </w:tcPr>
          <w:p>
            <w:hyperlink r:id="rId255">
              <w:r>
                <w:rPr>
                  <w:rFonts w:ascii="Montserrat" w:cs="Montserrat" w:eastAsia="Montserrat" w:hAnsi="Montserrat"/>
                  <w:b w:val="1"/>
                  <w:bCs w:val="1"/>
                  <w:color w:val="ff0000"/>
                  <w:sz w:val="18"/>
                  <w:szCs w:val="18"/>
                </w:rPr>
                <w:t xml:space="preserve">EXTRATO DE ACORDO DE COOPERAÇÃO TÉCNICA nº 5/2026</w:t>
              </w:r>
            </w:hyperlink>
          </w:p>
        </w:tc>
        <w:tc>
          <w:tcPr>
            <w:tcW w:type="dxa" w:w="2880"/>
          </w:tcPr>
          <w:p>
            <w:r>
              <w:rPr>
                <w:rFonts w:ascii="Montserrat" w:hAnsi="Montserrat"/>
                <w:b w:val="0"/>
                <w:i w:val="0"/>
                <w:color w:val="333333"/>
                <w:sz w:val="18"/>
              </w:rPr>
              <w:t>Ministério da Educação/Instituto Federal de Educação, Ciência e Tecnol</w:t>
            </w:r>
          </w:p>
        </w:tc>
        <w:tc>
          <w:tcPr>
            <w:tcW w:type="dxa" w:w="2880"/>
          </w:tcPr>
          <w:p>
            <w:r>
              <w:rPr>
                <w:rFonts w:ascii="Montserrat" w:hAnsi="Montserrat"/>
                <w:b w:val="0"/>
                <w:i w:val="0"/>
                <w:color w:val="333333"/>
                <w:sz w:val="18"/>
              </w:rPr>
              <w:t>Extrato de Acordo de Cooperação | p.54</w:t>
            </w:r>
          </w:p>
        </w:tc>
      </w:tr>
      <w:tr>
        <w:tc>
          <w:tcPr>
            <w:tcW w:type="dxa" w:w="2880"/>
          </w:tcPr>
          <w:p>
            <w:hyperlink r:id="rId256">
              <w:r>
                <w:rPr>
                  <w:rFonts w:ascii="Montserrat" w:cs="Montserrat" w:eastAsia="Montserrat" w:hAnsi="Montserrat"/>
                  <w:b w:val="1"/>
                  <w:bCs w:val="1"/>
                  <w:color w:val="ff0000"/>
                  <w:sz w:val="18"/>
                  <w:szCs w:val="18"/>
                </w:rPr>
                <w:t xml:space="preserve">EXTRATO DE TERMO ADITIVO Nº 3/2026 - UASG 158121</w:t>
              </w:r>
            </w:hyperlink>
          </w:p>
        </w:tc>
        <w:tc>
          <w:tcPr>
            <w:tcW w:type="dxa" w:w="2880"/>
          </w:tcPr>
          <w:p>
            <w:r>
              <w:rPr>
                <w:rFonts w:ascii="Montserrat" w:hAnsi="Montserrat"/>
                <w:b w:val="0"/>
                <w:i w:val="0"/>
                <w:color w:val="333333"/>
                <w:sz w:val="18"/>
              </w:rPr>
              <w:t>Ministério da Educação/Instituto Federal de Educação, Ciência e Tecnol</w:t>
            </w:r>
          </w:p>
        </w:tc>
        <w:tc>
          <w:tcPr>
            <w:tcW w:type="dxa" w:w="2880"/>
          </w:tcPr>
          <w:p>
            <w:r>
              <w:rPr>
                <w:rFonts w:ascii="Montserrat" w:hAnsi="Montserrat"/>
                <w:b w:val="0"/>
                <w:i w:val="0"/>
                <w:color w:val="333333"/>
                <w:sz w:val="18"/>
              </w:rPr>
              <w:t>Extrato de Termo Aditivo | p.54</w:t>
            </w:r>
          </w:p>
        </w:tc>
      </w:tr>
      <w:tr>
        <w:tc>
          <w:tcPr>
            <w:tcW w:type="dxa" w:w="2880"/>
          </w:tcPr>
          <w:p>
            <w:hyperlink r:id="rId257">
              <w:r>
                <w:rPr>
                  <w:rFonts w:ascii="Montserrat" w:cs="Montserrat" w:eastAsia="Montserrat" w:hAnsi="Montserrat"/>
                  <w:b w:val="1"/>
                  <w:bCs w:val="1"/>
                  <w:color w:val="ff0000"/>
                  <w:sz w:val="18"/>
                  <w:szCs w:val="18"/>
                </w:rPr>
                <w:t xml:space="preserve">EXTRATO DE CONTRATO</w:t>
              </w:r>
            </w:hyperlink>
          </w:p>
        </w:tc>
        <w:tc>
          <w:tcPr>
            <w:tcW w:type="dxa" w:w="2880"/>
          </w:tcPr>
          <w:p>
            <w:r>
              <w:rPr>
                <w:rFonts w:ascii="Montserrat" w:hAnsi="Montserrat"/>
                <w:b w:val="0"/>
                <w:i w:val="0"/>
                <w:color w:val="333333"/>
                <w:sz w:val="18"/>
              </w:rPr>
              <w:t>Ministério da Educação/Instituto Federal de Educação, Ciência e Tecnol</w:t>
            </w:r>
          </w:p>
        </w:tc>
        <w:tc>
          <w:tcPr>
            <w:tcW w:type="dxa" w:w="2880"/>
          </w:tcPr>
          <w:p>
            <w:r>
              <w:rPr>
                <w:rFonts w:ascii="Montserrat" w:hAnsi="Montserrat"/>
                <w:b w:val="0"/>
                <w:i w:val="0"/>
                <w:color w:val="333333"/>
                <w:sz w:val="18"/>
              </w:rPr>
              <w:t>Extrato de Contrato | p.54</w:t>
            </w:r>
          </w:p>
        </w:tc>
      </w:tr>
      <w:tr>
        <w:tc>
          <w:tcPr>
            <w:tcW w:type="dxa" w:w="2880"/>
          </w:tcPr>
          <w:p>
            <w:hyperlink r:id="rId258">
              <w:r>
                <w:rPr>
                  <w:rFonts w:ascii="Montserrat" w:cs="Montserrat" w:eastAsia="Montserrat" w:hAnsi="Montserrat"/>
                  <w:b w:val="1"/>
                  <w:bCs w:val="1"/>
                  <w:color w:val="ff0000"/>
                  <w:sz w:val="18"/>
                  <w:szCs w:val="18"/>
                </w:rPr>
                <w:t xml:space="preserve">EXTRATO DE CONTRATO Nº 126/2026 - UASG 158146</w:t>
              </w:r>
            </w:hyperlink>
          </w:p>
        </w:tc>
        <w:tc>
          <w:tcPr>
            <w:tcW w:type="dxa" w:w="2880"/>
          </w:tcPr>
          <w:p>
            <w:r>
              <w:rPr>
                <w:rFonts w:ascii="Montserrat" w:hAnsi="Montserrat"/>
                <w:b w:val="0"/>
                <w:i w:val="0"/>
                <w:color w:val="333333"/>
                <w:sz w:val="18"/>
              </w:rPr>
              <w:t>Ministério da Educação/Instituto Federal de Educação, Ciência e Tecnol</w:t>
            </w:r>
          </w:p>
        </w:tc>
        <w:tc>
          <w:tcPr>
            <w:tcW w:type="dxa" w:w="2880"/>
          </w:tcPr>
          <w:p>
            <w:r>
              <w:rPr>
                <w:rFonts w:ascii="Montserrat" w:hAnsi="Montserrat"/>
                <w:b w:val="0"/>
                <w:i w:val="0"/>
                <w:color w:val="333333"/>
                <w:sz w:val="18"/>
              </w:rPr>
              <w:t>Extrato de Contrato | p.55</w:t>
            </w:r>
          </w:p>
        </w:tc>
      </w:tr>
      <w:tr>
        <w:tc>
          <w:tcPr>
            <w:tcW w:type="dxa" w:w="2880"/>
          </w:tcPr>
          <w:p>
            <w:hyperlink r:id="rId259">
              <w:r>
                <w:rPr>
                  <w:rFonts w:ascii="Montserrat" w:cs="Montserrat" w:eastAsia="Montserrat" w:hAnsi="Montserrat"/>
                  <w:b w:val="1"/>
                  <w:bCs w:val="1"/>
                  <w:color w:val="ff0000"/>
                  <w:sz w:val="18"/>
                  <w:szCs w:val="18"/>
                </w:rPr>
                <w:t xml:space="preserve">EXTRATO DO CONTRATO Nº 4/2026</w:t>
              </w:r>
            </w:hyperlink>
          </w:p>
        </w:tc>
        <w:tc>
          <w:tcPr>
            <w:tcW w:type="dxa" w:w="2880"/>
          </w:tcPr>
          <w:p>
            <w:r>
              <w:rPr>
                <w:rFonts w:ascii="Montserrat" w:hAnsi="Montserrat"/>
                <w:b w:val="0"/>
                <w:i w:val="0"/>
                <w:color w:val="333333"/>
                <w:sz w:val="18"/>
              </w:rPr>
              <w:t>Ministério da Educação/Instituto Federal de Educação, Ciência e Tecnol</w:t>
            </w:r>
          </w:p>
        </w:tc>
        <w:tc>
          <w:tcPr>
            <w:tcW w:type="dxa" w:w="2880"/>
          </w:tcPr>
          <w:p>
            <w:r>
              <w:rPr>
                <w:rFonts w:ascii="Montserrat" w:hAnsi="Montserrat"/>
                <w:b w:val="0"/>
                <w:i w:val="0"/>
                <w:color w:val="333333"/>
                <w:sz w:val="18"/>
              </w:rPr>
              <w:t>Extrato de Contrato | p.57</w:t>
            </w:r>
          </w:p>
        </w:tc>
      </w:tr>
      <w:tr>
        <w:tc>
          <w:tcPr>
            <w:tcW w:type="dxa" w:w="2880"/>
          </w:tcPr>
          <w:p>
            <w:hyperlink r:id="rId260">
              <w:r>
                <w:rPr>
                  <w:rFonts w:ascii="Montserrat" w:cs="Montserrat" w:eastAsia="Montserrat" w:hAnsi="Montserrat"/>
                  <w:b w:val="1"/>
                  <w:bCs w:val="1"/>
                  <w:color w:val="ff0000"/>
                  <w:sz w:val="18"/>
                  <w:szCs w:val="18"/>
                </w:rPr>
                <w:t xml:space="preserve">EXTRATO DE CONTRATO Nº 205/2026 - UASG 158137</w:t>
              </w:r>
            </w:hyperlink>
          </w:p>
        </w:tc>
        <w:tc>
          <w:tcPr>
            <w:tcW w:type="dxa" w:w="2880"/>
          </w:tcPr>
          <w:p>
            <w:r>
              <w:rPr>
                <w:rFonts w:ascii="Montserrat" w:hAnsi="Montserrat"/>
                <w:b w:val="0"/>
                <w:i w:val="0"/>
                <w:color w:val="333333"/>
                <w:sz w:val="18"/>
              </w:rPr>
              <w:t>Ministério da Educação/Instituto Federal de Educação, Ciência e Tecnol</w:t>
            </w:r>
          </w:p>
        </w:tc>
        <w:tc>
          <w:tcPr>
            <w:tcW w:type="dxa" w:w="2880"/>
          </w:tcPr>
          <w:p>
            <w:r>
              <w:rPr>
                <w:rFonts w:ascii="Montserrat" w:hAnsi="Montserrat"/>
                <w:b w:val="0"/>
                <w:i w:val="0"/>
                <w:color w:val="333333"/>
                <w:sz w:val="18"/>
              </w:rPr>
              <w:t>Extrato de Contrato | p.58</w:t>
            </w:r>
          </w:p>
        </w:tc>
      </w:tr>
      <w:tr>
        <w:tc>
          <w:tcPr>
            <w:tcW w:type="dxa" w:w="2880"/>
          </w:tcPr>
          <w:p>
            <w:hyperlink r:id="rId261">
              <w:r>
                <w:rPr>
                  <w:rFonts w:ascii="Montserrat" w:cs="Montserrat" w:eastAsia="Montserrat" w:hAnsi="Montserrat"/>
                  <w:b w:val="1"/>
                  <w:bCs w:val="1"/>
                  <w:color w:val="ff0000"/>
                  <w:sz w:val="18"/>
                  <w:szCs w:val="18"/>
                </w:rPr>
                <w:t xml:space="preserve">EXTRATO DE CONCESSãO Nº 30/2026 - UASG 158195</w:t>
              </w:r>
            </w:hyperlink>
          </w:p>
        </w:tc>
        <w:tc>
          <w:tcPr>
            <w:tcW w:type="dxa" w:w="2880"/>
          </w:tcPr>
          <w:p>
            <w:r>
              <w:rPr>
                <w:rFonts w:ascii="Montserrat" w:hAnsi="Montserrat"/>
                <w:b w:val="0"/>
                <w:i w:val="0"/>
                <w:color w:val="333333"/>
                <w:sz w:val="18"/>
              </w:rPr>
              <w:t>Ministério da Educação/Universidade Federal de Campina Grande</w:t>
            </w:r>
          </w:p>
        </w:tc>
        <w:tc>
          <w:tcPr>
            <w:tcW w:type="dxa" w:w="2880"/>
          </w:tcPr>
          <w:p>
            <w:r>
              <w:rPr>
                <w:rFonts w:ascii="Montserrat" w:hAnsi="Montserrat"/>
                <w:b w:val="0"/>
                <w:i w:val="0"/>
                <w:color w:val="333333"/>
                <w:sz w:val="18"/>
              </w:rPr>
              <w:t>Extrato de Concessão de Uso | p.60</w:t>
            </w:r>
          </w:p>
        </w:tc>
      </w:tr>
      <w:tr>
        <w:tc>
          <w:tcPr>
            <w:tcW w:type="dxa" w:w="2880"/>
          </w:tcPr>
          <w:p>
            <w:hyperlink r:id="rId262">
              <w:r>
                <w:rPr>
                  <w:rFonts w:ascii="Montserrat" w:cs="Montserrat" w:eastAsia="Montserrat" w:hAnsi="Montserrat"/>
                  <w:b w:val="1"/>
                  <w:bCs w:val="1"/>
                  <w:color w:val="ff0000"/>
                  <w:sz w:val="18"/>
                  <w:szCs w:val="18"/>
                </w:rPr>
                <w:t xml:space="preserve">EXTRATO DE CONCESSãO Nº 31/2026 - UASG 158195</w:t>
              </w:r>
            </w:hyperlink>
          </w:p>
        </w:tc>
        <w:tc>
          <w:tcPr>
            <w:tcW w:type="dxa" w:w="2880"/>
          </w:tcPr>
          <w:p>
            <w:r>
              <w:rPr>
                <w:rFonts w:ascii="Montserrat" w:hAnsi="Montserrat"/>
                <w:b w:val="0"/>
                <w:i w:val="0"/>
                <w:color w:val="333333"/>
                <w:sz w:val="18"/>
              </w:rPr>
              <w:t>Ministério da Educação/Universidade Federal de Campina Grande</w:t>
            </w:r>
          </w:p>
        </w:tc>
        <w:tc>
          <w:tcPr>
            <w:tcW w:type="dxa" w:w="2880"/>
          </w:tcPr>
          <w:p>
            <w:r>
              <w:rPr>
                <w:rFonts w:ascii="Montserrat" w:hAnsi="Montserrat"/>
                <w:b w:val="0"/>
                <w:i w:val="0"/>
                <w:color w:val="333333"/>
                <w:sz w:val="18"/>
              </w:rPr>
              <w:t>Extrato de Concessão de Uso | p.60</w:t>
            </w:r>
          </w:p>
        </w:tc>
      </w:tr>
      <w:tr>
        <w:tc>
          <w:tcPr>
            <w:tcW w:type="dxa" w:w="2880"/>
          </w:tcPr>
          <w:p>
            <w:hyperlink r:id="rId263">
              <w:r>
                <w:rPr>
                  <w:rFonts w:ascii="Montserrat" w:cs="Montserrat" w:eastAsia="Montserrat" w:hAnsi="Montserrat"/>
                  <w:b w:val="1"/>
                  <w:bCs w:val="1"/>
                  <w:color w:val="ff0000"/>
                  <w:sz w:val="18"/>
                  <w:szCs w:val="18"/>
                </w:rPr>
                <w:t xml:space="preserve">EXTRATO DE APOSTILAMENTO Nº 1/2026 - UASG 153061</w:t>
              </w:r>
            </w:hyperlink>
          </w:p>
        </w:tc>
        <w:tc>
          <w:tcPr>
            <w:tcW w:type="dxa" w:w="2880"/>
          </w:tcPr>
          <w:p>
            <w:r>
              <w:rPr>
                <w:rFonts w:ascii="Montserrat" w:hAnsi="Montserrat"/>
                <w:b w:val="0"/>
                <w:i w:val="0"/>
                <w:color w:val="333333"/>
                <w:sz w:val="18"/>
              </w:rPr>
              <w:t>Ministério da Educação/Universidade Federal de Juiz de Fora</w:t>
            </w:r>
          </w:p>
        </w:tc>
        <w:tc>
          <w:tcPr>
            <w:tcW w:type="dxa" w:w="2880"/>
          </w:tcPr>
          <w:p>
            <w:r>
              <w:rPr>
                <w:rFonts w:ascii="Montserrat" w:hAnsi="Montserrat"/>
                <w:b w:val="0"/>
                <w:i w:val="0"/>
                <w:color w:val="333333"/>
                <w:sz w:val="18"/>
              </w:rPr>
              <w:t>Extrato de Apostilamento | p.61</w:t>
            </w:r>
          </w:p>
        </w:tc>
      </w:tr>
      <w:tr>
        <w:tc>
          <w:tcPr>
            <w:tcW w:type="dxa" w:w="2880"/>
          </w:tcPr>
          <w:p>
            <w:hyperlink r:id="rId264">
              <w:r>
                <w:rPr>
                  <w:rFonts w:ascii="Montserrat" w:cs="Montserrat" w:eastAsia="Montserrat" w:hAnsi="Montserrat"/>
                  <w:b w:val="1"/>
                  <w:bCs w:val="1"/>
                  <w:color w:val="ff0000"/>
                  <w:sz w:val="18"/>
                  <w:szCs w:val="18"/>
                </w:rPr>
                <w:t xml:space="preserve">EXTRATO DE DOAÇÃO</w:t>
              </w:r>
            </w:hyperlink>
          </w:p>
        </w:tc>
        <w:tc>
          <w:tcPr>
            <w:tcW w:type="dxa" w:w="2880"/>
          </w:tcPr>
          <w:p>
            <w:r>
              <w:rPr>
                <w:rFonts w:ascii="Montserrat" w:hAnsi="Montserrat"/>
                <w:b w:val="0"/>
                <w:i w:val="0"/>
                <w:color w:val="333333"/>
                <w:sz w:val="18"/>
              </w:rPr>
              <w:t xml:space="preserve">Ministério da Educação/Universidade Federal de Minas Gerais/Escola de </w:t>
            </w:r>
          </w:p>
        </w:tc>
        <w:tc>
          <w:tcPr>
            <w:tcW w:type="dxa" w:w="2880"/>
          </w:tcPr>
          <w:p>
            <w:r>
              <w:rPr>
                <w:rFonts w:ascii="Montserrat" w:hAnsi="Montserrat"/>
                <w:b w:val="0"/>
                <w:i w:val="0"/>
                <w:color w:val="333333"/>
                <w:sz w:val="18"/>
              </w:rPr>
              <w:t>Extrato de Doação | p.62</w:t>
            </w:r>
          </w:p>
        </w:tc>
      </w:tr>
      <w:tr>
        <w:tc>
          <w:tcPr>
            <w:tcW w:type="dxa" w:w="2880"/>
          </w:tcPr>
          <w:p>
            <w:hyperlink r:id="rId265">
              <w:r>
                <w:rPr>
                  <w:rFonts w:ascii="Montserrat" w:cs="Montserrat" w:eastAsia="Montserrat" w:hAnsi="Montserrat"/>
                  <w:b w:val="1"/>
                  <w:bCs w:val="1"/>
                  <w:color w:val="ff0000"/>
                  <w:sz w:val="18"/>
                  <w:szCs w:val="18"/>
                </w:rPr>
                <w:t xml:space="preserve">EXTRATO DE DOAÇÃO</w:t>
              </w:r>
            </w:hyperlink>
          </w:p>
        </w:tc>
        <w:tc>
          <w:tcPr>
            <w:tcW w:type="dxa" w:w="2880"/>
          </w:tcPr>
          <w:p>
            <w:r>
              <w:rPr>
                <w:rFonts w:ascii="Montserrat" w:hAnsi="Montserrat"/>
                <w:b w:val="0"/>
                <w:i w:val="0"/>
                <w:color w:val="333333"/>
                <w:sz w:val="18"/>
              </w:rPr>
              <w:t xml:space="preserve">Ministério da Educação/Universidade Federal de Minas Gerais/Escola de </w:t>
            </w:r>
          </w:p>
        </w:tc>
        <w:tc>
          <w:tcPr>
            <w:tcW w:type="dxa" w:w="2880"/>
          </w:tcPr>
          <w:p>
            <w:r>
              <w:rPr>
                <w:rFonts w:ascii="Montserrat" w:hAnsi="Montserrat"/>
                <w:b w:val="0"/>
                <w:i w:val="0"/>
                <w:color w:val="333333"/>
                <w:sz w:val="18"/>
              </w:rPr>
              <w:t>Extrato de Doação | p.62</w:t>
            </w:r>
          </w:p>
        </w:tc>
      </w:tr>
      <w:tr>
        <w:tc>
          <w:tcPr>
            <w:tcW w:type="dxa" w:w="2880"/>
          </w:tcPr>
          <w:p>
            <w:hyperlink r:id="rId266">
              <w:r>
                <w:rPr>
                  <w:rFonts w:ascii="Montserrat" w:cs="Montserrat" w:eastAsia="Montserrat" w:hAnsi="Montserrat"/>
                  <w:b w:val="1"/>
                  <w:bCs w:val="1"/>
                  <w:color w:val="ff0000"/>
                  <w:sz w:val="18"/>
                  <w:szCs w:val="18"/>
                </w:rPr>
                <w:t xml:space="preserve">EXTRATO DE DOAÇÃO</w:t>
              </w:r>
            </w:hyperlink>
          </w:p>
        </w:tc>
        <w:tc>
          <w:tcPr>
            <w:tcW w:type="dxa" w:w="2880"/>
          </w:tcPr>
          <w:p>
            <w:r>
              <w:rPr>
                <w:rFonts w:ascii="Montserrat" w:hAnsi="Montserrat"/>
                <w:b w:val="0"/>
                <w:i w:val="0"/>
                <w:color w:val="333333"/>
                <w:sz w:val="18"/>
              </w:rPr>
              <w:t xml:space="preserve">Ministério da Educação/Universidade Federal de Minas Gerais/Escola de </w:t>
            </w:r>
          </w:p>
        </w:tc>
        <w:tc>
          <w:tcPr>
            <w:tcW w:type="dxa" w:w="2880"/>
          </w:tcPr>
          <w:p>
            <w:r>
              <w:rPr>
                <w:rFonts w:ascii="Montserrat" w:hAnsi="Montserrat"/>
                <w:b w:val="0"/>
                <w:i w:val="0"/>
                <w:color w:val="333333"/>
                <w:sz w:val="18"/>
              </w:rPr>
              <w:t>Extrato de Doação | p.62</w:t>
            </w:r>
          </w:p>
        </w:tc>
      </w:tr>
      <w:tr>
        <w:tc>
          <w:tcPr>
            <w:tcW w:type="dxa" w:w="2880"/>
          </w:tcPr>
          <w:p>
            <w:hyperlink r:id="rId267">
              <w:r>
                <w:rPr>
                  <w:rFonts w:ascii="Montserrat" w:cs="Montserrat" w:eastAsia="Montserrat" w:hAnsi="Montserrat"/>
                  <w:b w:val="1"/>
                  <w:bCs w:val="1"/>
                  <w:color w:val="ff0000"/>
                  <w:sz w:val="18"/>
                  <w:szCs w:val="18"/>
                </w:rPr>
                <w:t xml:space="preserve">EXTRATO DE DOAÇÃO</w:t>
              </w:r>
            </w:hyperlink>
          </w:p>
        </w:tc>
        <w:tc>
          <w:tcPr>
            <w:tcW w:type="dxa" w:w="2880"/>
          </w:tcPr>
          <w:p>
            <w:r>
              <w:rPr>
                <w:rFonts w:ascii="Montserrat" w:hAnsi="Montserrat"/>
                <w:b w:val="0"/>
                <w:i w:val="0"/>
                <w:color w:val="333333"/>
                <w:sz w:val="18"/>
              </w:rPr>
              <w:t xml:space="preserve">Ministério da Educação/Universidade Federal de Minas Gerais/Escola de </w:t>
            </w:r>
          </w:p>
        </w:tc>
        <w:tc>
          <w:tcPr>
            <w:tcW w:type="dxa" w:w="2880"/>
          </w:tcPr>
          <w:p>
            <w:r>
              <w:rPr>
                <w:rFonts w:ascii="Montserrat" w:hAnsi="Montserrat"/>
                <w:b w:val="0"/>
                <w:i w:val="0"/>
                <w:color w:val="333333"/>
                <w:sz w:val="18"/>
              </w:rPr>
              <w:t>Extrato de Doação | p.62</w:t>
            </w:r>
          </w:p>
        </w:tc>
      </w:tr>
      <w:tr>
        <w:tc>
          <w:tcPr>
            <w:tcW w:type="dxa" w:w="2880"/>
          </w:tcPr>
          <w:p>
            <w:hyperlink r:id="rId268">
              <w:r>
                <w:rPr>
                  <w:rFonts w:ascii="Montserrat" w:cs="Montserrat" w:eastAsia="Montserrat" w:hAnsi="Montserrat"/>
                  <w:b w:val="1"/>
                  <w:bCs w:val="1"/>
                  <w:color w:val="ff0000"/>
                  <w:sz w:val="18"/>
                  <w:szCs w:val="18"/>
                </w:rPr>
                <w:t xml:space="preserve">EXTRATO DE ACORDO DE PARCERIA</w:t>
              </w:r>
            </w:hyperlink>
          </w:p>
        </w:tc>
        <w:tc>
          <w:tcPr>
            <w:tcW w:type="dxa" w:w="2880"/>
          </w:tcPr>
          <w:p>
            <w:r>
              <w:rPr>
                <w:rFonts w:ascii="Montserrat" w:hAnsi="Montserrat"/>
                <w:b w:val="0"/>
                <w:i w:val="0"/>
                <w:color w:val="333333"/>
                <w:sz w:val="18"/>
              </w:rPr>
              <w:t>Ministério da Educação/Universidade Federal de Juiz de Fora/Pró-Reitor</w:t>
            </w:r>
          </w:p>
        </w:tc>
        <w:tc>
          <w:tcPr>
            <w:tcW w:type="dxa" w:w="2880"/>
          </w:tcPr>
          <w:p>
            <w:r>
              <w:rPr>
                <w:rFonts w:ascii="Montserrat" w:hAnsi="Montserrat"/>
                <w:b w:val="0"/>
                <w:i w:val="0"/>
                <w:color w:val="333333"/>
                <w:sz w:val="18"/>
              </w:rPr>
              <w:t>Extrato de Parceria | p.62</w:t>
            </w:r>
          </w:p>
        </w:tc>
      </w:tr>
      <w:tr>
        <w:tc>
          <w:tcPr>
            <w:tcW w:type="dxa" w:w="2880"/>
          </w:tcPr>
          <w:p>
            <w:hyperlink r:id="rId269">
              <w:r>
                <w:rPr>
                  <w:rFonts w:ascii="Montserrat" w:cs="Montserrat" w:eastAsia="Montserrat" w:hAnsi="Montserrat"/>
                  <w:b w:val="1"/>
                  <w:bCs w:val="1"/>
                  <w:color w:val="ff0000"/>
                  <w:sz w:val="18"/>
                  <w:szCs w:val="18"/>
                </w:rPr>
                <w:t xml:space="preserve">EXTRATO DE TERMO ADITIVO</w:t>
              </w:r>
            </w:hyperlink>
          </w:p>
        </w:tc>
        <w:tc>
          <w:tcPr>
            <w:tcW w:type="dxa" w:w="2880"/>
          </w:tcPr>
          <w:p>
            <w:r>
              <w:rPr>
                <w:rFonts w:ascii="Montserrat" w:hAnsi="Montserrat"/>
                <w:b w:val="0"/>
                <w:i w:val="0"/>
                <w:color w:val="333333"/>
                <w:sz w:val="18"/>
              </w:rPr>
              <w:t>Ministério da Educação/Universidade Federal do Rio de Janeiro</w:t>
            </w:r>
          </w:p>
        </w:tc>
        <w:tc>
          <w:tcPr>
            <w:tcW w:type="dxa" w:w="2880"/>
          </w:tcPr>
          <w:p>
            <w:r>
              <w:rPr>
                <w:rFonts w:ascii="Montserrat" w:hAnsi="Montserrat"/>
                <w:b w:val="0"/>
                <w:i w:val="0"/>
                <w:color w:val="333333"/>
                <w:sz w:val="18"/>
              </w:rPr>
              <w:t>Extrato | p.64</w:t>
            </w:r>
          </w:p>
        </w:tc>
      </w:tr>
      <w:tr>
        <w:tc>
          <w:tcPr>
            <w:tcW w:type="dxa" w:w="2880"/>
          </w:tcPr>
          <w:p>
            <w:hyperlink r:id="rId270">
              <w:r>
                <w:rPr>
                  <w:rFonts w:ascii="Montserrat" w:cs="Montserrat" w:eastAsia="Montserrat" w:hAnsi="Montserrat"/>
                  <w:b w:val="1"/>
                  <w:bCs w:val="1"/>
                  <w:color w:val="ff0000"/>
                  <w:sz w:val="18"/>
                  <w:szCs w:val="18"/>
                </w:rPr>
                <w:t xml:space="preserve">EXTRATO DE CONVÊNIO</w:t>
              </w:r>
            </w:hyperlink>
          </w:p>
        </w:tc>
        <w:tc>
          <w:tcPr>
            <w:tcW w:type="dxa" w:w="2880"/>
          </w:tcPr>
          <w:p>
            <w:r>
              <w:rPr>
                <w:rFonts w:ascii="Montserrat" w:hAnsi="Montserrat"/>
                <w:b w:val="0"/>
                <w:i w:val="0"/>
                <w:color w:val="333333"/>
                <w:sz w:val="18"/>
              </w:rPr>
              <w:t>Ministério da Educação/Universidade Federal de Santa Catarina/Secretar</w:t>
            </w:r>
          </w:p>
        </w:tc>
        <w:tc>
          <w:tcPr>
            <w:tcW w:type="dxa" w:w="2880"/>
          </w:tcPr>
          <w:p>
            <w:r>
              <w:rPr>
                <w:rFonts w:ascii="Montserrat" w:hAnsi="Montserrat"/>
                <w:b w:val="0"/>
                <w:i w:val="0"/>
                <w:color w:val="333333"/>
                <w:sz w:val="18"/>
              </w:rPr>
              <w:t>Extrato de Convênio | p.65</w:t>
            </w:r>
          </w:p>
        </w:tc>
      </w:tr>
      <w:tr>
        <w:tc>
          <w:tcPr>
            <w:tcW w:type="dxa" w:w="2880"/>
          </w:tcPr>
          <w:p>
            <w:hyperlink r:id="rId271">
              <w:r>
                <w:rPr>
                  <w:rFonts w:ascii="Montserrat" w:cs="Montserrat" w:eastAsia="Montserrat" w:hAnsi="Montserrat"/>
                  <w:b w:val="1"/>
                  <w:bCs w:val="1"/>
                  <w:color w:val="ff0000"/>
                  <w:sz w:val="18"/>
                  <w:szCs w:val="18"/>
                </w:rPr>
                <w:t xml:space="preserve">AVISO DE LICITAÇÃO</w:t>
              </w:r>
            </w:hyperlink>
          </w:p>
        </w:tc>
        <w:tc>
          <w:tcPr>
            <w:tcW w:type="dxa" w:w="2880"/>
          </w:tcPr>
          <w:p>
            <w:r>
              <w:rPr>
                <w:rFonts w:ascii="Montserrat" w:hAnsi="Montserrat"/>
                <w:b w:val="0"/>
                <w:i w:val="0"/>
                <w:color w:val="333333"/>
                <w:sz w:val="18"/>
              </w:rPr>
              <w:t>Ministério da Educação/Universidade Federal de Santa Maria</w:t>
            </w:r>
          </w:p>
        </w:tc>
        <w:tc>
          <w:tcPr>
            <w:tcW w:type="dxa" w:w="2880"/>
          </w:tcPr>
          <w:p>
            <w:r>
              <w:rPr>
                <w:rFonts w:ascii="Montserrat" w:hAnsi="Montserrat"/>
                <w:b w:val="0"/>
                <w:i w:val="0"/>
                <w:color w:val="333333"/>
                <w:sz w:val="18"/>
              </w:rPr>
              <w:t>Aviso de Licitação-Concorrência | p.65</w:t>
            </w:r>
          </w:p>
        </w:tc>
      </w:tr>
      <w:tr>
        <w:tc>
          <w:tcPr>
            <w:tcW w:type="dxa" w:w="2880"/>
          </w:tcPr>
          <w:p>
            <w:hyperlink r:id="rId272">
              <w:r>
                <w:rPr>
                  <w:rFonts w:ascii="Montserrat" w:cs="Montserrat" w:eastAsia="Montserrat" w:hAnsi="Montserrat"/>
                  <w:b w:val="1"/>
                  <w:bCs w:val="1"/>
                  <w:color w:val="ff0000"/>
                  <w:sz w:val="18"/>
                  <w:szCs w:val="18"/>
                </w:rPr>
                <w:t xml:space="preserve">EXTRATO DE TERMO ADITIVO Nº 1/2026 - UASG 153163</w:t>
              </w:r>
            </w:hyperlink>
          </w:p>
        </w:tc>
        <w:tc>
          <w:tcPr>
            <w:tcW w:type="dxa" w:w="2880"/>
          </w:tcPr>
          <w:p>
            <w:r>
              <w:rPr>
                <w:rFonts w:ascii="Montserrat" w:hAnsi="Montserrat"/>
                <w:b w:val="0"/>
                <w:i w:val="0"/>
                <w:color w:val="333333"/>
                <w:sz w:val="18"/>
              </w:rPr>
              <w:t>Ministério da Educação/Universidade Federal de Santa Catarina</w:t>
            </w:r>
          </w:p>
        </w:tc>
        <w:tc>
          <w:tcPr>
            <w:tcW w:type="dxa" w:w="2880"/>
          </w:tcPr>
          <w:p>
            <w:r>
              <w:rPr>
                <w:rFonts w:ascii="Montserrat" w:hAnsi="Montserrat"/>
                <w:b w:val="0"/>
                <w:i w:val="0"/>
                <w:color w:val="333333"/>
                <w:sz w:val="18"/>
              </w:rPr>
              <w:t>Extrato de Termo Aditivo | p.65</w:t>
            </w:r>
          </w:p>
        </w:tc>
      </w:tr>
      <w:tr>
        <w:tc>
          <w:tcPr>
            <w:tcW w:type="dxa" w:w="2880"/>
          </w:tcPr>
          <w:p>
            <w:hyperlink r:id="rId273">
              <w:r>
                <w:rPr>
                  <w:rFonts w:ascii="Montserrat" w:cs="Montserrat" w:eastAsia="Montserrat" w:hAnsi="Montserrat"/>
                  <w:b w:val="1"/>
                  <w:bCs w:val="1"/>
                  <w:color w:val="ff0000"/>
                  <w:sz w:val="18"/>
                  <w:szCs w:val="18"/>
                </w:rPr>
                <w:t xml:space="preserve">EXTRATO DE ACORDO</w:t>
              </w:r>
            </w:hyperlink>
          </w:p>
        </w:tc>
        <w:tc>
          <w:tcPr>
            <w:tcW w:type="dxa" w:w="2880"/>
          </w:tcPr>
          <w:p>
            <w:r>
              <w:rPr>
                <w:rFonts w:ascii="Montserrat" w:hAnsi="Montserrat"/>
                <w:b w:val="0"/>
                <w:i w:val="0"/>
                <w:color w:val="333333"/>
                <w:sz w:val="18"/>
              </w:rPr>
              <w:t>Ministério da Educação/Universidade Tecnológica Federal do Paraná/Camp</w:t>
            </w:r>
          </w:p>
        </w:tc>
        <w:tc>
          <w:tcPr>
            <w:tcW w:type="dxa" w:w="2880"/>
          </w:tcPr>
          <w:p>
            <w:r>
              <w:rPr>
                <w:rFonts w:ascii="Montserrat" w:hAnsi="Montserrat"/>
                <w:b w:val="0"/>
                <w:i w:val="0"/>
                <w:color w:val="333333"/>
                <w:sz w:val="18"/>
              </w:rPr>
              <w:t>Extrato de Acordo de Cooperação | p.66</w:t>
            </w:r>
          </w:p>
        </w:tc>
      </w:tr>
      <w:tr>
        <w:tc>
          <w:tcPr>
            <w:tcW w:type="dxa" w:w="2880"/>
          </w:tcPr>
          <w:p>
            <w:hyperlink r:id="rId274">
              <w:r>
                <w:rPr>
                  <w:rFonts w:ascii="Montserrat" w:cs="Montserrat" w:eastAsia="Montserrat" w:hAnsi="Montserrat"/>
                  <w:b w:val="1"/>
                  <w:bCs w:val="1"/>
                  <w:color w:val="ff0000"/>
                  <w:sz w:val="18"/>
                  <w:szCs w:val="18"/>
                </w:rPr>
                <w:t xml:space="preserve">EXTRATO DE TERMO ADITIVO</w:t>
              </w:r>
            </w:hyperlink>
          </w:p>
        </w:tc>
        <w:tc>
          <w:tcPr>
            <w:tcW w:type="dxa" w:w="2880"/>
          </w:tcPr>
          <w:p>
            <w:r>
              <w:rPr>
                <w:rFonts w:ascii="Montserrat" w:hAnsi="Montserrat"/>
                <w:b w:val="0"/>
                <w:i w:val="0"/>
                <w:color w:val="333333"/>
                <w:sz w:val="18"/>
              </w:rPr>
              <w:t>Ministério da Educação/Universidade Tecnológica Federal do Paraná/Câmp</w:t>
            </w:r>
          </w:p>
        </w:tc>
        <w:tc>
          <w:tcPr>
            <w:tcW w:type="dxa" w:w="2880"/>
          </w:tcPr>
          <w:p>
            <w:r>
              <w:rPr>
                <w:rFonts w:ascii="Montserrat" w:hAnsi="Montserrat"/>
                <w:b w:val="0"/>
                <w:i w:val="0"/>
                <w:color w:val="333333"/>
                <w:sz w:val="18"/>
              </w:rPr>
              <w:t>Extrato de Termo Aditivo | p.67</w:t>
            </w:r>
          </w:p>
        </w:tc>
      </w:tr>
      <w:tr>
        <w:tc>
          <w:tcPr>
            <w:tcW w:type="dxa" w:w="2880"/>
          </w:tcPr>
          <w:p>
            <w:hyperlink r:id="rId275">
              <w:r>
                <w:rPr>
                  <w:rFonts w:ascii="Montserrat" w:cs="Montserrat" w:eastAsia="Montserrat" w:hAnsi="Montserrat"/>
                  <w:b w:val="1"/>
                  <w:bCs w:val="1"/>
                  <w:color w:val="ff0000"/>
                  <w:sz w:val="18"/>
                  <w:szCs w:val="18"/>
                </w:rPr>
                <w:t xml:space="preserve">EXTRATO DE TERMO ADITIVO</w:t>
              </w:r>
            </w:hyperlink>
          </w:p>
        </w:tc>
        <w:tc>
          <w:tcPr>
            <w:tcW w:type="dxa" w:w="2880"/>
          </w:tcPr>
          <w:p>
            <w:r>
              <w:rPr>
                <w:rFonts w:ascii="Montserrat" w:hAnsi="Montserrat"/>
                <w:b w:val="0"/>
                <w:i w:val="0"/>
                <w:color w:val="333333"/>
                <w:sz w:val="18"/>
              </w:rPr>
              <w:t>Ministério da Educação/Universidade Tecnológica Federal do Paraná/Câmp</w:t>
            </w:r>
          </w:p>
        </w:tc>
        <w:tc>
          <w:tcPr>
            <w:tcW w:type="dxa" w:w="2880"/>
          </w:tcPr>
          <w:p>
            <w:r>
              <w:rPr>
                <w:rFonts w:ascii="Montserrat" w:hAnsi="Montserrat"/>
                <w:b w:val="0"/>
                <w:i w:val="0"/>
                <w:color w:val="333333"/>
                <w:sz w:val="18"/>
              </w:rPr>
              <w:t>Extrato de Termo Aditivo | p.67</w:t>
            </w:r>
          </w:p>
        </w:tc>
      </w:tr>
      <w:tr>
        <w:tc>
          <w:tcPr>
            <w:tcW w:type="dxa" w:w="2880"/>
          </w:tcPr>
          <w:p>
            <w:hyperlink r:id="rId276">
              <w:r>
                <w:rPr>
                  <w:rFonts w:ascii="Montserrat" w:cs="Montserrat" w:eastAsia="Montserrat" w:hAnsi="Montserrat"/>
                  <w:b w:val="1"/>
                  <w:bCs w:val="1"/>
                  <w:color w:val="ff0000"/>
                  <w:sz w:val="18"/>
                  <w:szCs w:val="18"/>
                </w:rPr>
                <w:t xml:space="preserve">EXTRATO DE APOSTILAMENTO Nº 3/2026 - UASG 113203</w:t>
              </w:r>
            </w:hyperlink>
          </w:p>
        </w:tc>
        <w:tc>
          <w:tcPr>
            <w:tcW w:type="dxa" w:w="2880"/>
          </w:tcPr>
          <w:p>
            <w:r>
              <w:rPr>
                <w:rFonts w:ascii="Montserrat" w:hAnsi="Montserrat"/>
                <w:b w:val="0"/>
                <w:i w:val="0"/>
                <w:color w:val="333333"/>
                <w:sz w:val="18"/>
              </w:rPr>
              <w:t>Ministério da Ciência, Tecnologia e Inovação/Comissão Nacional de Ener</w:t>
            </w:r>
          </w:p>
        </w:tc>
        <w:tc>
          <w:tcPr>
            <w:tcW w:type="dxa" w:w="2880"/>
          </w:tcPr>
          <w:p>
            <w:r>
              <w:rPr>
                <w:rFonts w:ascii="Montserrat" w:hAnsi="Montserrat"/>
                <w:b w:val="0"/>
                <w:i w:val="0"/>
                <w:color w:val="333333"/>
                <w:sz w:val="18"/>
              </w:rPr>
              <w:t>Extrato de Apostilamento | p.7</w:t>
            </w:r>
          </w:p>
        </w:tc>
      </w:tr>
      <w:tr>
        <w:tc>
          <w:tcPr>
            <w:tcW w:type="dxa" w:w="2880"/>
          </w:tcPr>
          <w:p>
            <w:hyperlink r:id="rId277">
              <w:r>
                <w:rPr>
                  <w:rFonts w:ascii="Montserrat" w:cs="Montserrat" w:eastAsia="Montserrat" w:hAnsi="Montserrat"/>
                  <w:b w:val="1"/>
                  <w:bCs w:val="1"/>
                  <w:color w:val="ff0000"/>
                  <w:sz w:val="18"/>
                  <w:szCs w:val="18"/>
                </w:rPr>
                <w:t xml:space="preserve">EXTRATO DE APOSTILAMENTO Nº 1/2026 - UASG 113203</w:t>
              </w:r>
            </w:hyperlink>
          </w:p>
        </w:tc>
        <w:tc>
          <w:tcPr>
            <w:tcW w:type="dxa" w:w="2880"/>
          </w:tcPr>
          <w:p>
            <w:r>
              <w:rPr>
                <w:rFonts w:ascii="Montserrat" w:hAnsi="Montserrat"/>
                <w:b w:val="0"/>
                <w:i w:val="0"/>
                <w:color w:val="333333"/>
                <w:sz w:val="18"/>
              </w:rPr>
              <w:t>Ministério da Ciência, Tecnologia e Inovação/Comissão Nacional de Ener</w:t>
            </w:r>
          </w:p>
        </w:tc>
        <w:tc>
          <w:tcPr>
            <w:tcW w:type="dxa" w:w="2880"/>
          </w:tcPr>
          <w:p>
            <w:r>
              <w:rPr>
                <w:rFonts w:ascii="Montserrat" w:hAnsi="Montserrat"/>
                <w:b w:val="0"/>
                <w:i w:val="0"/>
                <w:color w:val="333333"/>
                <w:sz w:val="18"/>
              </w:rPr>
              <w:t>Extrato de Apostilamento | p.7</w:t>
            </w:r>
          </w:p>
        </w:tc>
      </w:tr>
      <w:tr>
        <w:tc>
          <w:tcPr>
            <w:tcW w:type="dxa" w:w="2880"/>
          </w:tcPr>
          <w:p>
            <w:hyperlink r:id="rId278">
              <w:r>
                <w:rPr>
                  <w:rFonts w:ascii="Montserrat" w:cs="Montserrat" w:eastAsia="Montserrat" w:hAnsi="Montserrat"/>
                  <w:b w:val="1"/>
                  <w:bCs w:val="1"/>
                  <w:color w:val="ff0000"/>
                  <w:sz w:val="18"/>
                  <w:szCs w:val="18"/>
                </w:rPr>
                <w:t xml:space="preserve">EXTRATO DE TERMO ADITIVO Nº 23/2026 - UASG 113201</w:t>
              </w:r>
            </w:hyperlink>
          </w:p>
        </w:tc>
        <w:tc>
          <w:tcPr>
            <w:tcW w:type="dxa" w:w="2880"/>
          </w:tcPr>
          <w:p>
            <w:r>
              <w:rPr>
                <w:rFonts w:ascii="Montserrat" w:hAnsi="Montserrat"/>
                <w:b w:val="0"/>
                <w:i w:val="0"/>
                <w:color w:val="333333"/>
                <w:sz w:val="18"/>
              </w:rPr>
              <w:t>Ministério da Ciência, Tecnologia e Inovação/Comissão Nacional de Ener</w:t>
            </w:r>
          </w:p>
        </w:tc>
        <w:tc>
          <w:tcPr>
            <w:tcW w:type="dxa" w:w="2880"/>
          </w:tcPr>
          <w:p>
            <w:r>
              <w:rPr>
                <w:rFonts w:ascii="Montserrat" w:hAnsi="Montserrat"/>
                <w:b w:val="0"/>
                <w:i w:val="0"/>
                <w:color w:val="333333"/>
                <w:sz w:val="18"/>
              </w:rPr>
              <w:t>Extrato de Termo Aditivo | p.7</w:t>
            </w:r>
          </w:p>
        </w:tc>
      </w:tr>
      <w:tr>
        <w:tc>
          <w:tcPr>
            <w:tcW w:type="dxa" w:w="2880"/>
          </w:tcPr>
          <w:p>
            <w:hyperlink r:id="rId279">
              <w:r>
                <w:rPr>
                  <w:rFonts w:ascii="Montserrat" w:cs="Montserrat" w:eastAsia="Montserrat" w:hAnsi="Montserrat"/>
                  <w:b w:val="1"/>
                  <w:bCs w:val="1"/>
                  <w:color w:val="ff0000"/>
                  <w:sz w:val="18"/>
                  <w:szCs w:val="18"/>
                </w:rPr>
                <w:t xml:space="preserve">EXTRATO PRÉVIO Nº 11.121/2026</w:t>
              </w:r>
            </w:hyperlink>
          </w:p>
        </w:tc>
        <w:tc>
          <w:tcPr>
            <w:tcW w:type="dxa" w:w="2880"/>
          </w:tcPr>
          <w:p>
            <w:r>
              <w:rPr>
                <w:rFonts w:ascii="Montserrat" w:hAnsi="Montserrat"/>
                <w:b w:val="0"/>
                <w:i w:val="0"/>
                <w:color w:val="333333"/>
                <w:sz w:val="18"/>
              </w:rPr>
              <w:t>Ministério da Ciência, Tecnologia e Inovação/Comissão Técnica Nacional</w:t>
            </w:r>
          </w:p>
        </w:tc>
        <w:tc>
          <w:tcPr>
            <w:tcW w:type="dxa" w:w="2880"/>
          </w:tcPr>
          <w:p>
            <w:r>
              <w:rPr>
                <w:rFonts w:ascii="Montserrat" w:hAnsi="Montserrat"/>
                <w:b w:val="0"/>
                <w:i w:val="0"/>
                <w:color w:val="333333"/>
                <w:sz w:val="18"/>
              </w:rPr>
              <w:t>Extrato Prévio | p.7</w:t>
            </w:r>
          </w:p>
        </w:tc>
      </w:tr>
      <w:tr>
        <w:tc>
          <w:tcPr>
            <w:tcW w:type="dxa" w:w="2880"/>
          </w:tcPr>
          <w:p>
            <w:hyperlink r:id="rId280">
              <w:r>
                <w:rPr>
                  <w:rFonts w:ascii="Montserrat" w:cs="Montserrat" w:eastAsia="Montserrat" w:hAnsi="Montserrat"/>
                  <w:b w:val="1"/>
                  <w:bCs w:val="1"/>
                  <w:color w:val="ff0000"/>
                  <w:sz w:val="18"/>
                  <w:szCs w:val="18"/>
                </w:rPr>
                <w:t xml:space="preserve">EXTRATO DE CONTRATO Nº 415/2026 - UASG 154040</w:t>
              </w:r>
            </w:hyperlink>
          </w:p>
        </w:tc>
        <w:tc>
          <w:tcPr>
            <w:tcW w:type="dxa" w:w="2880"/>
          </w:tcPr>
          <w:p>
            <w:r>
              <w:rPr>
                <w:rFonts w:ascii="Montserrat" w:hAnsi="Montserrat"/>
                <w:b w:val="0"/>
                <w:i w:val="0"/>
                <w:color w:val="333333"/>
                <w:sz w:val="18"/>
              </w:rPr>
              <w:t>Ministério da Educação/Fundação Universidade de Brasília</w:t>
            </w:r>
          </w:p>
        </w:tc>
        <w:tc>
          <w:tcPr>
            <w:tcW w:type="dxa" w:w="2880"/>
          </w:tcPr>
          <w:p>
            <w:r>
              <w:rPr>
                <w:rFonts w:ascii="Montserrat" w:hAnsi="Montserrat"/>
                <w:b w:val="0"/>
                <w:i w:val="0"/>
                <w:color w:val="333333"/>
                <w:sz w:val="18"/>
              </w:rPr>
              <w:t>Extrato de Contrato | p.72</w:t>
            </w:r>
          </w:p>
        </w:tc>
      </w:tr>
      <w:tr>
        <w:tc>
          <w:tcPr>
            <w:tcW w:type="dxa" w:w="2880"/>
          </w:tcPr>
          <w:p>
            <w:hyperlink r:id="rId281">
              <w:r>
                <w:rPr>
                  <w:rFonts w:ascii="Montserrat" w:cs="Montserrat" w:eastAsia="Montserrat" w:hAnsi="Montserrat"/>
                  <w:b w:val="1"/>
                  <w:bCs w:val="1"/>
                  <w:color w:val="ff0000"/>
                  <w:sz w:val="18"/>
                  <w:szCs w:val="18"/>
                </w:rPr>
                <w:t xml:space="preserve">EXTRATO DE TERMO ADITIVO Nº 2/2026 - UASG 154215</w:t>
              </w:r>
            </w:hyperlink>
          </w:p>
        </w:tc>
        <w:tc>
          <w:tcPr>
            <w:tcW w:type="dxa" w:w="2880"/>
          </w:tcPr>
          <w:p>
            <w:r>
              <w:rPr>
                <w:rFonts w:ascii="Montserrat" w:hAnsi="Montserrat"/>
                <w:b w:val="0"/>
                <w:i w:val="0"/>
                <w:color w:val="333333"/>
                <w:sz w:val="18"/>
              </w:rPr>
              <w:t>Ministério da Educação/Fundação Universidade Federal do Amapá</w:t>
            </w:r>
          </w:p>
        </w:tc>
        <w:tc>
          <w:tcPr>
            <w:tcW w:type="dxa" w:w="2880"/>
          </w:tcPr>
          <w:p>
            <w:r>
              <w:rPr>
                <w:rFonts w:ascii="Montserrat" w:hAnsi="Montserrat"/>
                <w:b w:val="0"/>
                <w:i w:val="0"/>
                <w:color w:val="333333"/>
                <w:sz w:val="18"/>
              </w:rPr>
              <w:t>Extrato de Termo Aditivo | p.73</w:t>
            </w:r>
          </w:p>
        </w:tc>
      </w:tr>
      <w:tr>
        <w:tc>
          <w:tcPr>
            <w:tcW w:type="dxa" w:w="2880"/>
          </w:tcPr>
          <w:p>
            <w:hyperlink r:id="rId282">
              <w:r>
                <w:rPr>
                  <w:rFonts w:ascii="Montserrat" w:cs="Montserrat" w:eastAsia="Montserrat" w:hAnsi="Montserrat"/>
                  <w:b w:val="1"/>
                  <w:bCs w:val="1"/>
                  <w:color w:val="ff0000"/>
                  <w:sz w:val="18"/>
                  <w:szCs w:val="18"/>
                </w:rPr>
                <w:t xml:space="preserve">EXTRATO DE CONTRATO Nº 41/2026 - UASG 154047</w:t>
              </w:r>
            </w:hyperlink>
          </w:p>
        </w:tc>
        <w:tc>
          <w:tcPr>
            <w:tcW w:type="dxa" w:w="2880"/>
          </w:tcPr>
          <w:p>
            <w:r>
              <w:rPr>
                <w:rFonts w:ascii="Montserrat" w:hAnsi="Montserrat"/>
                <w:b w:val="0"/>
                <w:i w:val="0"/>
                <w:color w:val="333333"/>
                <w:sz w:val="18"/>
              </w:rPr>
              <w:t>Ministério da Educação/Fundação Universidade Federal de Pelotas</w:t>
            </w:r>
          </w:p>
        </w:tc>
        <w:tc>
          <w:tcPr>
            <w:tcW w:type="dxa" w:w="2880"/>
          </w:tcPr>
          <w:p>
            <w:r>
              <w:rPr>
                <w:rFonts w:ascii="Montserrat" w:hAnsi="Montserrat"/>
                <w:b w:val="0"/>
                <w:i w:val="0"/>
                <w:color w:val="333333"/>
                <w:sz w:val="18"/>
              </w:rPr>
              <w:t>Extrato de Contrato | p.74</w:t>
            </w:r>
          </w:p>
        </w:tc>
      </w:tr>
      <w:tr>
        <w:tc>
          <w:tcPr>
            <w:tcW w:type="dxa" w:w="2880"/>
          </w:tcPr>
          <w:p>
            <w:hyperlink r:id="rId283">
              <w:r>
                <w:rPr>
                  <w:rFonts w:ascii="Montserrat" w:cs="Montserrat" w:eastAsia="Montserrat" w:hAnsi="Montserrat"/>
                  <w:b w:val="1"/>
                  <w:bCs w:val="1"/>
                  <w:color w:val="ff0000"/>
                  <w:sz w:val="18"/>
                  <w:szCs w:val="18"/>
                </w:rPr>
                <w:t xml:space="preserve">EXTRATO DE APOSTILAMENTO Nº 38/2026 - UASG 154042</w:t>
              </w:r>
            </w:hyperlink>
          </w:p>
        </w:tc>
        <w:tc>
          <w:tcPr>
            <w:tcW w:type="dxa" w:w="2880"/>
          </w:tcPr>
          <w:p>
            <w:r>
              <w:rPr>
                <w:rFonts w:ascii="Montserrat" w:hAnsi="Montserrat"/>
                <w:b w:val="0"/>
                <w:i w:val="0"/>
                <w:color w:val="333333"/>
                <w:sz w:val="18"/>
              </w:rPr>
              <w:t>Ministério da Educação/Fundação Universidade Federal do Rio Grande</w:t>
            </w:r>
          </w:p>
        </w:tc>
        <w:tc>
          <w:tcPr>
            <w:tcW w:type="dxa" w:w="2880"/>
          </w:tcPr>
          <w:p>
            <w:r>
              <w:rPr>
                <w:rFonts w:ascii="Montserrat" w:hAnsi="Montserrat"/>
                <w:b w:val="0"/>
                <w:i w:val="0"/>
                <w:color w:val="333333"/>
                <w:sz w:val="18"/>
              </w:rPr>
              <w:t>Extrato de Apostilamento | p.75</w:t>
            </w:r>
          </w:p>
        </w:tc>
      </w:tr>
      <w:tr>
        <w:tc>
          <w:tcPr>
            <w:tcW w:type="dxa" w:w="2880"/>
          </w:tcPr>
          <w:p>
            <w:hyperlink r:id="rId284">
              <w:r>
                <w:rPr>
                  <w:rFonts w:ascii="Montserrat" w:cs="Montserrat" w:eastAsia="Montserrat" w:hAnsi="Montserrat"/>
                  <w:b w:val="1"/>
                  <w:bCs w:val="1"/>
                  <w:color w:val="ff0000"/>
                  <w:sz w:val="18"/>
                  <w:szCs w:val="18"/>
                </w:rPr>
                <w:t xml:space="preserve">extrato de CONVÊNIO</w:t>
              </w:r>
            </w:hyperlink>
          </w:p>
        </w:tc>
        <w:tc>
          <w:tcPr>
            <w:tcW w:type="dxa" w:w="2880"/>
          </w:tcPr>
          <w:p>
            <w:r>
              <w:rPr>
                <w:rFonts w:ascii="Montserrat" w:hAnsi="Montserrat"/>
                <w:b w:val="0"/>
                <w:i w:val="0"/>
                <w:color w:val="333333"/>
                <w:sz w:val="18"/>
              </w:rPr>
              <w:t>Ministério da Educação/Fundação Universidade Federal do Tocantins</w:t>
            </w:r>
          </w:p>
        </w:tc>
        <w:tc>
          <w:tcPr>
            <w:tcW w:type="dxa" w:w="2880"/>
          </w:tcPr>
          <w:p>
            <w:r>
              <w:rPr>
                <w:rFonts w:ascii="Montserrat" w:hAnsi="Montserrat"/>
                <w:b w:val="0"/>
                <w:i w:val="0"/>
                <w:color w:val="333333"/>
                <w:sz w:val="18"/>
              </w:rPr>
              <w:t>Extrato | p.76</w:t>
            </w:r>
          </w:p>
        </w:tc>
      </w:tr>
      <w:tr>
        <w:tc>
          <w:tcPr>
            <w:tcW w:type="dxa" w:w="2880"/>
          </w:tcPr>
          <w:p>
            <w:hyperlink r:id="rId285">
              <w:r>
                <w:rPr>
                  <w:rFonts w:ascii="Montserrat" w:cs="Montserrat" w:eastAsia="Montserrat" w:hAnsi="Montserrat"/>
                  <w:b w:val="1"/>
                  <w:bCs w:val="1"/>
                  <w:color w:val="ff0000"/>
                  <w:sz w:val="18"/>
                  <w:szCs w:val="18"/>
                </w:rPr>
                <w:t xml:space="preserve">extrato de ACORDO DE COOPERAÇÃO TÉCNICA</w:t>
              </w:r>
            </w:hyperlink>
          </w:p>
        </w:tc>
        <w:tc>
          <w:tcPr>
            <w:tcW w:type="dxa" w:w="2880"/>
          </w:tcPr>
          <w:p>
            <w:r>
              <w:rPr>
                <w:rFonts w:ascii="Montserrat" w:hAnsi="Montserrat"/>
                <w:b w:val="0"/>
                <w:i w:val="0"/>
                <w:color w:val="333333"/>
                <w:sz w:val="18"/>
              </w:rPr>
              <w:t>Ministério da Educação/Universidade Federal de Uberlândia</w:t>
            </w:r>
          </w:p>
        </w:tc>
        <w:tc>
          <w:tcPr>
            <w:tcW w:type="dxa" w:w="2880"/>
          </w:tcPr>
          <w:p>
            <w:r>
              <w:rPr>
                <w:rFonts w:ascii="Montserrat" w:hAnsi="Montserrat"/>
                <w:b w:val="0"/>
                <w:i w:val="0"/>
                <w:color w:val="333333"/>
                <w:sz w:val="18"/>
              </w:rPr>
              <w:t>Extrato | p.79</w:t>
            </w:r>
          </w:p>
        </w:tc>
      </w:tr>
      <w:tr>
        <w:tc>
          <w:tcPr>
            <w:tcW w:type="dxa" w:w="2880"/>
          </w:tcPr>
          <w:p>
            <w:hyperlink r:id="rId286">
              <w:r>
                <w:rPr>
                  <w:rFonts w:ascii="Montserrat" w:cs="Montserrat" w:eastAsia="Montserrat" w:hAnsi="Montserrat"/>
                  <w:b w:val="1"/>
                  <w:bCs w:val="1"/>
                  <w:color w:val="ff0000"/>
                  <w:sz w:val="18"/>
                  <w:szCs w:val="18"/>
                </w:rPr>
                <w:t xml:space="preserve">EXTRATO DE APOSTILAMENTO - UASG 113202</w:t>
              </w:r>
            </w:hyperlink>
          </w:p>
        </w:tc>
        <w:tc>
          <w:tcPr>
            <w:tcW w:type="dxa" w:w="2880"/>
          </w:tcPr>
          <w:p>
            <w:r>
              <w:rPr>
                <w:rFonts w:ascii="Montserrat" w:hAnsi="Montserrat"/>
                <w:b w:val="0"/>
                <w:i w:val="0"/>
                <w:color w:val="333333"/>
                <w:sz w:val="18"/>
              </w:rPr>
              <w:t>Ministério da Ciência, Tecnologia e Inovação/Comissão Nacional de Ener</w:t>
            </w:r>
          </w:p>
        </w:tc>
        <w:tc>
          <w:tcPr>
            <w:tcW w:type="dxa" w:w="2880"/>
          </w:tcPr>
          <w:p>
            <w:r>
              <w:rPr>
                <w:rFonts w:ascii="Montserrat" w:hAnsi="Montserrat"/>
                <w:b w:val="0"/>
                <w:i w:val="0"/>
                <w:color w:val="333333"/>
                <w:sz w:val="18"/>
              </w:rPr>
              <w:t>Extrato | p.8</w:t>
            </w:r>
          </w:p>
        </w:tc>
      </w:tr>
      <w:tr>
        <w:tc>
          <w:tcPr>
            <w:tcW w:type="dxa" w:w="2880"/>
          </w:tcPr>
          <w:p>
            <w:hyperlink r:id="rId287">
              <w:r>
                <w:rPr>
                  <w:rFonts w:ascii="Montserrat" w:cs="Montserrat" w:eastAsia="Montserrat" w:hAnsi="Montserrat"/>
                  <w:b w:val="1"/>
                  <w:bCs w:val="1"/>
                  <w:color w:val="ff0000"/>
                  <w:sz w:val="18"/>
                  <w:szCs w:val="18"/>
                </w:rPr>
                <w:t xml:space="preserve">EXTRATO DE APOSTILAMENTO - UASG 113202</w:t>
              </w:r>
            </w:hyperlink>
          </w:p>
        </w:tc>
        <w:tc>
          <w:tcPr>
            <w:tcW w:type="dxa" w:w="2880"/>
          </w:tcPr>
          <w:p>
            <w:r>
              <w:rPr>
                <w:rFonts w:ascii="Montserrat" w:hAnsi="Montserrat"/>
                <w:b w:val="0"/>
                <w:i w:val="0"/>
                <w:color w:val="333333"/>
                <w:sz w:val="18"/>
              </w:rPr>
              <w:t>Ministério da Ciência, Tecnologia e Inovação/Comissão Nacional de Ener</w:t>
            </w:r>
          </w:p>
        </w:tc>
        <w:tc>
          <w:tcPr>
            <w:tcW w:type="dxa" w:w="2880"/>
          </w:tcPr>
          <w:p>
            <w:r>
              <w:rPr>
                <w:rFonts w:ascii="Montserrat" w:hAnsi="Montserrat"/>
                <w:b w:val="0"/>
                <w:i w:val="0"/>
                <w:color w:val="333333"/>
                <w:sz w:val="18"/>
              </w:rPr>
              <w:t>Extrato | p.8</w:t>
            </w:r>
          </w:p>
        </w:tc>
      </w:tr>
      <w:tr>
        <w:tc>
          <w:tcPr>
            <w:tcW w:type="dxa" w:w="2880"/>
          </w:tcPr>
          <w:p>
            <w:hyperlink r:id="rId288">
              <w:r>
                <w:rPr>
                  <w:rFonts w:ascii="Montserrat" w:cs="Montserrat" w:eastAsia="Montserrat" w:hAnsi="Montserrat"/>
                  <w:b w:val="1"/>
                  <w:bCs w:val="1"/>
                  <w:color w:val="ff0000"/>
                  <w:sz w:val="18"/>
                  <w:szCs w:val="18"/>
                </w:rPr>
                <w:t xml:space="preserve">EXTRATO DE APOSTILAMENTO - UASG 113202</w:t>
              </w:r>
            </w:hyperlink>
          </w:p>
        </w:tc>
        <w:tc>
          <w:tcPr>
            <w:tcW w:type="dxa" w:w="2880"/>
          </w:tcPr>
          <w:p>
            <w:r>
              <w:rPr>
                <w:rFonts w:ascii="Montserrat" w:hAnsi="Montserrat"/>
                <w:b w:val="0"/>
                <w:i w:val="0"/>
                <w:color w:val="333333"/>
                <w:sz w:val="18"/>
              </w:rPr>
              <w:t>Ministério da Ciência, Tecnologia e Inovação/Comissão Nacional de Ener</w:t>
            </w:r>
          </w:p>
        </w:tc>
        <w:tc>
          <w:tcPr>
            <w:tcW w:type="dxa" w:w="2880"/>
          </w:tcPr>
          <w:p>
            <w:r>
              <w:rPr>
                <w:rFonts w:ascii="Montserrat" w:hAnsi="Montserrat"/>
                <w:b w:val="0"/>
                <w:i w:val="0"/>
                <w:color w:val="333333"/>
                <w:sz w:val="18"/>
              </w:rPr>
              <w:t>Extrato | p.8</w:t>
            </w:r>
          </w:p>
        </w:tc>
      </w:tr>
      <w:tr>
        <w:tc>
          <w:tcPr>
            <w:tcW w:type="dxa" w:w="2880"/>
          </w:tcPr>
          <w:p>
            <w:hyperlink r:id="rId289">
              <w:r>
                <w:rPr>
                  <w:rFonts w:ascii="Montserrat" w:cs="Montserrat" w:eastAsia="Montserrat" w:hAnsi="Montserrat"/>
                  <w:b w:val="1"/>
                  <w:bCs w:val="1"/>
                  <w:color w:val="ff0000"/>
                  <w:sz w:val="18"/>
                  <w:szCs w:val="18"/>
                </w:rPr>
                <w:t xml:space="preserve">EXTRATO DE APOSTILAMENTO - UASG 113202</w:t>
              </w:r>
            </w:hyperlink>
          </w:p>
        </w:tc>
        <w:tc>
          <w:tcPr>
            <w:tcW w:type="dxa" w:w="2880"/>
          </w:tcPr>
          <w:p>
            <w:r>
              <w:rPr>
                <w:rFonts w:ascii="Montserrat" w:hAnsi="Montserrat"/>
                <w:b w:val="0"/>
                <w:i w:val="0"/>
                <w:color w:val="333333"/>
                <w:sz w:val="18"/>
              </w:rPr>
              <w:t>Ministério da Ciência, Tecnologia e Inovação/Comissão Nacional de Ener</w:t>
            </w:r>
          </w:p>
        </w:tc>
        <w:tc>
          <w:tcPr>
            <w:tcW w:type="dxa" w:w="2880"/>
          </w:tcPr>
          <w:p>
            <w:r>
              <w:rPr>
                <w:rFonts w:ascii="Montserrat" w:hAnsi="Montserrat"/>
                <w:b w:val="0"/>
                <w:i w:val="0"/>
                <w:color w:val="333333"/>
                <w:sz w:val="18"/>
              </w:rPr>
              <w:t>Extrato | p.8</w:t>
            </w:r>
          </w:p>
        </w:tc>
      </w:tr>
      <w:tr>
        <w:tc>
          <w:tcPr>
            <w:tcW w:type="dxa" w:w="2880"/>
          </w:tcPr>
          <w:p>
            <w:hyperlink r:id="rId290">
              <w:r>
                <w:rPr>
                  <w:rFonts w:ascii="Montserrat" w:cs="Montserrat" w:eastAsia="Montserrat" w:hAnsi="Montserrat"/>
                  <w:b w:val="1"/>
                  <w:bCs w:val="1"/>
                  <w:color w:val="ff0000"/>
                  <w:sz w:val="18"/>
                  <w:szCs w:val="18"/>
                </w:rPr>
                <w:t xml:space="preserve">EXTRATO DE CONTRATO Nº 2/2026 - UASG 113202</w:t>
              </w:r>
            </w:hyperlink>
          </w:p>
        </w:tc>
        <w:tc>
          <w:tcPr>
            <w:tcW w:type="dxa" w:w="2880"/>
          </w:tcPr>
          <w:p>
            <w:r>
              <w:rPr>
                <w:rFonts w:ascii="Montserrat" w:hAnsi="Montserrat"/>
                <w:b w:val="0"/>
                <w:i w:val="0"/>
                <w:color w:val="333333"/>
                <w:sz w:val="18"/>
              </w:rPr>
              <w:t>Ministério da Ciência, Tecnologia e Inovação/Comissão Nacional de Ener</w:t>
            </w:r>
          </w:p>
        </w:tc>
        <w:tc>
          <w:tcPr>
            <w:tcW w:type="dxa" w:w="2880"/>
          </w:tcPr>
          <w:p>
            <w:r>
              <w:rPr>
                <w:rFonts w:ascii="Montserrat" w:hAnsi="Montserrat"/>
                <w:b w:val="0"/>
                <w:i w:val="0"/>
                <w:color w:val="333333"/>
                <w:sz w:val="18"/>
              </w:rPr>
              <w:t>Extrato | p.8</w:t>
            </w:r>
          </w:p>
        </w:tc>
      </w:tr>
      <w:tr>
        <w:tc>
          <w:tcPr>
            <w:tcW w:type="dxa" w:w="2880"/>
          </w:tcPr>
          <w:p>
            <w:hyperlink r:id="rId291">
              <w:r>
                <w:rPr>
                  <w:rFonts w:ascii="Montserrat" w:cs="Montserrat" w:eastAsia="Montserrat" w:hAnsi="Montserrat"/>
                  <w:b w:val="1"/>
                  <w:bCs w:val="1"/>
                  <w:color w:val="ff0000"/>
                  <w:sz w:val="18"/>
                  <w:szCs w:val="18"/>
                </w:rPr>
                <w:t xml:space="preserve">EXTRATO DE APOSTILAMENTO - UASG 113202</w:t>
              </w:r>
            </w:hyperlink>
          </w:p>
        </w:tc>
        <w:tc>
          <w:tcPr>
            <w:tcW w:type="dxa" w:w="2880"/>
          </w:tcPr>
          <w:p>
            <w:r>
              <w:rPr>
                <w:rFonts w:ascii="Montserrat" w:hAnsi="Montserrat"/>
                <w:b w:val="0"/>
                <w:i w:val="0"/>
                <w:color w:val="333333"/>
                <w:sz w:val="18"/>
              </w:rPr>
              <w:t>Ministério da Ciência, Tecnologia e Inovação/Comissão Nacional de Ener</w:t>
            </w:r>
          </w:p>
        </w:tc>
        <w:tc>
          <w:tcPr>
            <w:tcW w:type="dxa" w:w="2880"/>
          </w:tcPr>
          <w:p>
            <w:r>
              <w:rPr>
                <w:rFonts w:ascii="Montserrat" w:hAnsi="Montserrat"/>
                <w:b w:val="0"/>
                <w:i w:val="0"/>
                <w:color w:val="333333"/>
                <w:sz w:val="18"/>
              </w:rPr>
              <w:t>Extrato | p.8</w:t>
            </w:r>
          </w:p>
        </w:tc>
      </w:tr>
      <w:tr>
        <w:tc>
          <w:tcPr>
            <w:tcW w:type="dxa" w:w="2880"/>
          </w:tcPr>
          <w:p>
            <w:hyperlink r:id="rId292">
              <w:r>
                <w:rPr>
                  <w:rFonts w:ascii="Montserrat" w:cs="Montserrat" w:eastAsia="Montserrat" w:hAnsi="Montserrat"/>
                  <w:b w:val="1"/>
                  <w:bCs w:val="1"/>
                  <w:color w:val="ff0000"/>
                  <w:sz w:val="18"/>
                  <w:szCs w:val="18"/>
                </w:rPr>
                <w:t xml:space="preserve">EXTRATO DE APOSTILAMENTO - UASG 113202</w:t>
              </w:r>
            </w:hyperlink>
          </w:p>
        </w:tc>
        <w:tc>
          <w:tcPr>
            <w:tcW w:type="dxa" w:w="2880"/>
          </w:tcPr>
          <w:p>
            <w:r>
              <w:rPr>
                <w:rFonts w:ascii="Montserrat" w:hAnsi="Montserrat"/>
                <w:b w:val="0"/>
                <w:i w:val="0"/>
                <w:color w:val="333333"/>
                <w:sz w:val="18"/>
              </w:rPr>
              <w:t>Ministério da Ciência, Tecnologia e Inovação/Comissão Nacional de Ener</w:t>
            </w:r>
          </w:p>
        </w:tc>
        <w:tc>
          <w:tcPr>
            <w:tcW w:type="dxa" w:w="2880"/>
          </w:tcPr>
          <w:p>
            <w:r>
              <w:rPr>
                <w:rFonts w:ascii="Montserrat" w:hAnsi="Montserrat"/>
                <w:b w:val="0"/>
                <w:i w:val="0"/>
                <w:color w:val="333333"/>
                <w:sz w:val="18"/>
              </w:rPr>
              <w:t>Extrato | p.8</w:t>
            </w:r>
          </w:p>
        </w:tc>
      </w:tr>
      <w:tr>
        <w:tc>
          <w:tcPr>
            <w:tcW w:type="dxa" w:w="2880"/>
          </w:tcPr>
          <w:p>
            <w:hyperlink r:id="rId293">
              <w:r>
                <w:rPr>
                  <w:rFonts w:ascii="Montserrat" w:cs="Montserrat" w:eastAsia="Montserrat" w:hAnsi="Montserrat"/>
                  <w:b w:val="1"/>
                  <w:bCs w:val="1"/>
                  <w:color w:val="ff0000"/>
                  <w:sz w:val="18"/>
                  <w:szCs w:val="18"/>
                </w:rPr>
                <w:t xml:space="preserve">EXTRATO DE APOSTILAMENTO - UASG 113202</w:t>
              </w:r>
            </w:hyperlink>
          </w:p>
        </w:tc>
        <w:tc>
          <w:tcPr>
            <w:tcW w:type="dxa" w:w="2880"/>
          </w:tcPr>
          <w:p>
            <w:r>
              <w:rPr>
                <w:rFonts w:ascii="Montserrat" w:hAnsi="Montserrat"/>
                <w:b w:val="0"/>
                <w:i w:val="0"/>
                <w:color w:val="333333"/>
                <w:sz w:val="18"/>
              </w:rPr>
              <w:t>Ministério da Ciência, Tecnologia e Inovação/Comissão Nacional de Ener</w:t>
            </w:r>
          </w:p>
        </w:tc>
        <w:tc>
          <w:tcPr>
            <w:tcW w:type="dxa" w:w="2880"/>
          </w:tcPr>
          <w:p>
            <w:r>
              <w:rPr>
                <w:rFonts w:ascii="Montserrat" w:hAnsi="Montserrat"/>
                <w:b w:val="0"/>
                <w:i w:val="0"/>
                <w:color w:val="333333"/>
                <w:sz w:val="18"/>
              </w:rPr>
              <w:t>Extrato | p.8</w:t>
            </w:r>
          </w:p>
        </w:tc>
      </w:tr>
      <w:tr>
        <w:tc>
          <w:tcPr>
            <w:tcW w:type="dxa" w:w="2880"/>
          </w:tcPr>
          <w:p>
            <w:hyperlink r:id="rId294">
              <w:r>
                <w:rPr>
                  <w:rFonts w:ascii="Montserrat" w:cs="Montserrat" w:eastAsia="Montserrat" w:hAnsi="Montserrat"/>
                  <w:b w:val="1"/>
                  <w:bCs w:val="1"/>
                  <w:color w:val="ff0000"/>
                  <w:sz w:val="18"/>
                  <w:szCs w:val="18"/>
                </w:rPr>
                <w:t xml:space="preserve">EXTRATO DE APOSTILAMENTO - UASG 113202</w:t>
              </w:r>
            </w:hyperlink>
          </w:p>
        </w:tc>
        <w:tc>
          <w:tcPr>
            <w:tcW w:type="dxa" w:w="2880"/>
          </w:tcPr>
          <w:p>
            <w:r>
              <w:rPr>
                <w:rFonts w:ascii="Montserrat" w:hAnsi="Montserrat"/>
                <w:b w:val="0"/>
                <w:i w:val="0"/>
                <w:color w:val="333333"/>
                <w:sz w:val="18"/>
              </w:rPr>
              <w:t>Ministério da Ciência, Tecnologia e Inovação/Comissão Nacional de Ener</w:t>
            </w:r>
          </w:p>
        </w:tc>
        <w:tc>
          <w:tcPr>
            <w:tcW w:type="dxa" w:w="2880"/>
          </w:tcPr>
          <w:p>
            <w:r>
              <w:rPr>
                <w:rFonts w:ascii="Montserrat" w:hAnsi="Montserrat"/>
                <w:b w:val="0"/>
                <w:i w:val="0"/>
                <w:color w:val="333333"/>
                <w:sz w:val="18"/>
              </w:rPr>
              <w:t>Extrato | p.8</w:t>
            </w:r>
          </w:p>
        </w:tc>
      </w:tr>
      <w:tr>
        <w:tc>
          <w:tcPr>
            <w:tcW w:type="dxa" w:w="2880"/>
          </w:tcPr>
          <w:p>
            <w:hyperlink r:id="rId295">
              <w:r>
                <w:rPr>
                  <w:rFonts w:ascii="Montserrat" w:cs="Montserrat" w:eastAsia="Montserrat" w:hAnsi="Montserrat"/>
                  <w:b w:val="1"/>
                  <w:bCs w:val="1"/>
                  <w:color w:val="ff0000"/>
                  <w:sz w:val="18"/>
                  <w:szCs w:val="18"/>
                </w:rPr>
                <w:t xml:space="preserve">EXTRATO DE APOSTILAMENTO - UASG 113202</w:t>
              </w:r>
            </w:hyperlink>
          </w:p>
        </w:tc>
        <w:tc>
          <w:tcPr>
            <w:tcW w:type="dxa" w:w="2880"/>
          </w:tcPr>
          <w:p>
            <w:r>
              <w:rPr>
                <w:rFonts w:ascii="Montserrat" w:hAnsi="Montserrat"/>
                <w:b w:val="0"/>
                <w:i w:val="0"/>
                <w:color w:val="333333"/>
                <w:sz w:val="18"/>
              </w:rPr>
              <w:t>Ministério da Ciência, Tecnologia e Inovação/Comissão Nacional de Ener</w:t>
            </w:r>
          </w:p>
        </w:tc>
        <w:tc>
          <w:tcPr>
            <w:tcW w:type="dxa" w:w="2880"/>
          </w:tcPr>
          <w:p>
            <w:r>
              <w:rPr>
                <w:rFonts w:ascii="Montserrat" w:hAnsi="Montserrat"/>
                <w:b w:val="0"/>
                <w:i w:val="0"/>
                <w:color w:val="333333"/>
                <w:sz w:val="18"/>
              </w:rPr>
              <w:t>Extrato | p.8</w:t>
            </w:r>
          </w:p>
        </w:tc>
      </w:tr>
      <w:tr>
        <w:tc>
          <w:tcPr>
            <w:tcW w:type="dxa" w:w="2880"/>
          </w:tcPr>
          <w:p>
            <w:hyperlink r:id="rId296">
              <w:r>
                <w:rPr>
                  <w:rFonts w:ascii="Montserrat" w:cs="Montserrat" w:eastAsia="Montserrat" w:hAnsi="Montserrat"/>
                  <w:b w:val="1"/>
                  <w:bCs w:val="1"/>
                  <w:color w:val="ff0000"/>
                  <w:sz w:val="18"/>
                  <w:szCs w:val="18"/>
                </w:rPr>
                <w:t xml:space="preserve">EDITAL Nº 24, DE 1º de setembro de 2026</w:t>
              </w:r>
            </w:hyperlink>
          </w:p>
        </w:tc>
        <w:tc>
          <w:tcPr>
            <w:tcW w:type="dxa" w:w="2880"/>
          </w:tcPr>
          <w:p>
            <w:r>
              <w:rPr>
                <w:rFonts w:ascii="Montserrat" w:hAnsi="Montserrat"/>
                <w:b w:val="0"/>
                <w:i w:val="0"/>
                <w:color w:val="333333"/>
                <w:sz w:val="18"/>
              </w:rPr>
              <w:t>Ministério do Empreendedorismo, da Microempresa e da Empresa de Pequen</w:t>
            </w:r>
          </w:p>
        </w:tc>
        <w:tc>
          <w:tcPr>
            <w:tcW w:type="dxa" w:w="2880"/>
          </w:tcPr>
          <w:p>
            <w:r>
              <w:rPr>
                <w:rFonts w:ascii="Montserrat" w:hAnsi="Montserrat"/>
                <w:b w:val="0"/>
                <w:i w:val="0"/>
                <w:color w:val="333333"/>
                <w:sz w:val="18"/>
              </w:rPr>
              <w:t>Edital | p.80</w:t>
            </w:r>
          </w:p>
        </w:tc>
      </w:tr>
      <w:tr>
        <w:tc>
          <w:tcPr>
            <w:tcW w:type="dxa" w:w="2880"/>
          </w:tcPr>
          <w:p>
            <w:hyperlink r:id="rId297">
              <w:r>
                <w:rPr>
                  <w:rFonts w:ascii="Montserrat" w:cs="Montserrat" w:eastAsia="Montserrat" w:hAnsi="Montserrat"/>
                  <w:b w:val="1"/>
                  <w:bCs w:val="1"/>
                  <w:color w:val="ff0000"/>
                  <w:sz w:val="18"/>
                  <w:szCs w:val="18"/>
                </w:rPr>
                <w:t xml:space="preserve">EXTRATO DE CONVÊNIO</w:t>
              </w:r>
            </w:hyperlink>
          </w:p>
        </w:tc>
        <w:tc>
          <w:tcPr>
            <w:tcW w:type="dxa" w:w="2880"/>
          </w:tcPr>
          <w:p>
            <w:r>
              <w:rPr>
                <w:rFonts w:ascii="Montserrat" w:hAnsi="Montserrat"/>
                <w:b w:val="0"/>
                <w:i w:val="0"/>
                <w:color w:val="333333"/>
                <w:sz w:val="18"/>
              </w:rPr>
              <w:t>Ministério do Esporte/Secretaria Nacional de Esporte Amador, Educação,</w:t>
            </w:r>
          </w:p>
        </w:tc>
        <w:tc>
          <w:tcPr>
            <w:tcW w:type="dxa" w:w="2880"/>
          </w:tcPr>
          <w:p>
            <w:r>
              <w:rPr>
                <w:rFonts w:ascii="Montserrat" w:hAnsi="Montserrat"/>
                <w:b w:val="0"/>
                <w:i w:val="0"/>
                <w:color w:val="333333"/>
                <w:sz w:val="18"/>
              </w:rPr>
              <w:t>Extrato de Convênio | p.97</w:t>
            </w:r>
          </w:p>
        </w:tc>
      </w:tr>
      <w:tr>
        <w:tc>
          <w:tcPr>
            <w:tcW w:type="dxa" w:w="2880"/>
          </w:tcPr>
          <w:p>
            <w:hyperlink r:id="rId298">
              <w:r>
                <w:rPr>
                  <w:rFonts w:ascii="Montserrat" w:cs="Montserrat" w:eastAsia="Montserrat" w:hAnsi="Montserrat"/>
                  <w:b w:val="1"/>
                  <w:bCs w:val="1"/>
                  <w:color w:val="ff0000"/>
                  <w:sz w:val="18"/>
                  <w:szCs w:val="18"/>
                </w:rPr>
                <w:t xml:space="preserve">AVISOS DE ANULAÇÃO</w:t>
              </w:r>
            </w:hyperlink>
          </w:p>
        </w:tc>
        <w:tc>
          <w:tcPr>
            <w:tcW w:type="dxa" w:w="2880"/>
          </w:tcPr>
          <w:p>
            <w:r>
              <w:rPr>
                <w:rFonts w:ascii="Montserrat" w:hAnsi="Montserrat"/>
                <w:b w:val="0"/>
                <w:i w:val="0"/>
                <w:color w:val="333333"/>
                <w:sz w:val="18"/>
              </w:rPr>
              <w:t>Ministério do Esporte/Secretaria Executiva</w:t>
            </w:r>
          </w:p>
        </w:tc>
        <w:tc>
          <w:tcPr>
            <w:tcW w:type="dxa" w:w="2880"/>
          </w:tcPr>
          <w:p>
            <w:r>
              <w:rPr>
                <w:rFonts w:ascii="Montserrat" w:hAnsi="Montserrat"/>
                <w:b w:val="0"/>
                <w:i w:val="0"/>
                <w:color w:val="333333"/>
                <w:sz w:val="18"/>
              </w:rPr>
              <w:t>Extrato de Convênio | p.97</w:t>
            </w:r>
          </w:p>
        </w:tc>
      </w:tr>
      <w:tr>
        <w:tc>
          <w:tcPr>
            <w:tcW w:type="dxa" w:w="2880"/>
          </w:tcPr>
          <w:p>
            <w:hyperlink r:id="rId299">
              <w:r>
                <w:rPr>
                  <w:rFonts w:ascii="Montserrat" w:cs="Montserrat" w:eastAsia="Montserrat" w:hAnsi="Montserrat"/>
                  <w:b w:val="1"/>
                  <w:bCs w:val="1"/>
                  <w:color w:val="ff0000"/>
                  <w:sz w:val="18"/>
                  <w:szCs w:val="18"/>
                </w:rPr>
                <w:t xml:space="preserve">EXTRATO DE TERMO DE FOMENTO</w:t>
              </w:r>
            </w:hyperlink>
          </w:p>
        </w:tc>
        <w:tc>
          <w:tcPr>
            <w:tcW w:type="dxa" w:w="2880"/>
          </w:tcPr>
          <w:p>
            <w:r>
              <w:rPr>
                <w:rFonts w:ascii="Montserrat" w:hAnsi="Montserrat"/>
                <w:b w:val="0"/>
                <w:i w:val="0"/>
                <w:color w:val="333333"/>
                <w:sz w:val="18"/>
              </w:rPr>
              <w:t>Ministério do Esporte/Secretaria Nacional de Esporte Amador, Educação,</w:t>
            </w:r>
          </w:p>
        </w:tc>
        <w:tc>
          <w:tcPr>
            <w:tcW w:type="dxa" w:w="2880"/>
          </w:tcPr>
          <w:p>
            <w:r>
              <w:rPr>
                <w:rFonts w:ascii="Montserrat" w:hAnsi="Montserrat"/>
                <w:b w:val="0"/>
                <w:i w:val="0"/>
                <w:color w:val="333333"/>
                <w:sz w:val="18"/>
              </w:rPr>
              <w:t>Extrato de Termo de Fomento | p.98</w:t>
            </w:r>
          </w:p>
        </w:tc>
      </w:tr>
      <w:tr>
        <w:tc>
          <w:tcPr>
            <w:tcW w:type="dxa" w:w="2880"/>
          </w:tcPr>
          <w:p>
            <w:hyperlink r:id="rId300">
              <w:r>
                <w:rPr>
                  <w:rFonts w:ascii="Montserrat" w:cs="Montserrat" w:eastAsia="Montserrat" w:hAnsi="Montserrat"/>
                  <w:b w:val="1"/>
                  <w:bCs w:val="1"/>
                  <w:color w:val="ff0000"/>
                  <w:sz w:val="18"/>
                  <w:szCs w:val="18"/>
                </w:rPr>
                <w:t xml:space="preserve">EXTRATO DE TERMO DE FOMENTO</w:t>
              </w:r>
            </w:hyperlink>
          </w:p>
        </w:tc>
        <w:tc>
          <w:tcPr>
            <w:tcW w:type="dxa" w:w="2880"/>
          </w:tcPr>
          <w:p>
            <w:r>
              <w:rPr>
                <w:rFonts w:ascii="Montserrat" w:hAnsi="Montserrat"/>
                <w:b w:val="0"/>
                <w:i w:val="0"/>
                <w:color w:val="333333"/>
                <w:sz w:val="18"/>
              </w:rPr>
              <w:t>Ministério do Esporte/Secretaria Nacional de Esporte Amador, Educação,</w:t>
            </w:r>
          </w:p>
        </w:tc>
        <w:tc>
          <w:tcPr>
            <w:tcW w:type="dxa" w:w="2880"/>
          </w:tcPr>
          <w:p>
            <w:r>
              <w:rPr>
                <w:rFonts w:ascii="Montserrat" w:hAnsi="Montserrat"/>
                <w:b w:val="0"/>
                <w:i w:val="0"/>
                <w:color w:val="333333"/>
                <w:sz w:val="18"/>
              </w:rPr>
              <w:t>Extrato de Termo de Fomento | p.98</w:t>
            </w:r>
          </w:p>
        </w:tc>
      </w:tr>
      <w:tr>
        <w:tc>
          <w:tcPr>
            <w:tcW w:type="dxa" w:w="2880"/>
          </w:tcPr>
          <w:p>
            <w:hyperlink r:id="rId301">
              <w:r>
                <w:rPr>
                  <w:rFonts w:ascii="Montserrat" w:cs="Montserrat" w:eastAsia="Montserrat" w:hAnsi="Montserrat"/>
                  <w:b w:val="1"/>
                  <w:bCs w:val="1"/>
                  <w:color w:val="ff0000"/>
                  <w:sz w:val="18"/>
                  <w:szCs w:val="18"/>
                </w:rPr>
                <w:t xml:space="preserve">EXTRATO DE TERMO DE FOMENTO</w:t>
              </w:r>
            </w:hyperlink>
          </w:p>
        </w:tc>
        <w:tc>
          <w:tcPr>
            <w:tcW w:type="dxa" w:w="2880"/>
          </w:tcPr>
          <w:p>
            <w:r>
              <w:rPr>
                <w:rFonts w:ascii="Montserrat" w:hAnsi="Montserrat"/>
                <w:b w:val="0"/>
                <w:i w:val="0"/>
                <w:color w:val="333333"/>
                <w:sz w:val="18"/>
              </w:rPr>
              <w:t>Ministério do Esporte/Secretaria Nacional de Esporte Amador, Educação,</w:t>
            </w:r>
          </w:p>
        </w:tc>
        <w:tc>
          <w:tcPr>
            <w:tcW w:type="dxa" w:w="2880"/>
          </w:tcPr>
          <w:p>
            <w:r>
              <w:rPr>
                <w:rFonts w:ascii="Montserrat" w:hAnsi="Montserrat"/>
                <w:b w:val="0"/>
                <w:i w:val="0"/>
                <w:color w:val="333333"/>
                <w:sz w:val="18"/>
              </w:rPr>
              <w:t>Extrato de Termo de Fomento | p.98</w:t>
            </w:r>
          </w:p>
        </w:tc>
      </w:tr>
      <w:tr>
        <w:tc>
          <w:tcPr>
            <w:tcW w:type="dxa" w:w="2880"/>
          </w:tcPr>
          <w:p>
            <w:hyperlink r:id="rId302">
              <w:r>
                <w:rPr>
                  <w:rFonts w:ascii="Montserrat" w:cs="Montserrat" w:eastAsia="Montserrat" w:hAnsi="Montserrat"/>
                  <w:b w:val="1"/>
                  <w:bCs w:val="1"/>
                  <w:color w:val="ff0000"/>
                  <w:sz w:val="18"/>
                  <w:szCs w:val="18"/>
                </w:rPr>
                <w:t xml:space="preserve">EXTRATO DE TERMO DE FOMENTO</w:t>
              </w:r>
            </w:hyperlink>
          </w:p>
        </w:tc>
        <w:tc>
          <w:tcPr>
            <w:tcW w:type="dxa" w:w="2880"/>
          </w:tcPr>
          <w:p>
            <w:r>
              <w:rPr>
                <w:rFonts w:ascii="Montserrat" w:hAnsi="Montserrat"/>
                <w:b w:val="0"/>
                <w:i w:val="0"/>
                <w:color w:val="333333"/>
                <w:sz w:val="18"/>
              </w:rPr>
              <w:t>Ministério do Esporte/Secretaria Nacional de Esporte Amador, Educação,</w:t>
            </w:r>
          </w:p>
        </w:tc>
        <w:tc>
          <w:tcPr>
            <w:tcW w:type="dxa" w:w="2880"/>
          </w:tcPr>
          <w:p>
            <w:r>
              <w:rPr>
                <w:rFonts w:ascii="Montserrat" w:hAnsi="Montserrat"/>
                <w:b w:val="0"/>
                <w:i w:val="0"/>
                <w:color w:val="333333"/>
                <w:sz w:val="18"/>
              </w:rPr>
              <w:t>Extrato de Termo de Fomento | p.98</w:t>
            </w:r>
          </w:p>
        </w:tc>
      </w:tr>
      <w:tr>
        <w:tc>
          <w:tcPr>
            <w:tcW w:type="dxa" w:w="2880"/>
          </w:tcPr>
          <w:p>
            <w:hyperlink r:id="rId303">
              <w:r>
                <w:rPr>
                  <w:rFonts w:ascii="Montserrat" w:cs="Montserrat" w:eastAsia="Montserrat" w:hAnsi="Montserrat"/>
                  <w:b w:val="1"/>
                  <w:bCs w:val="1"/>
                  <w:color w:val="ff0000"/>
                  <w:sz w:val="18"/>
                  <w:szCs w:val="18"/>
                </w:rPr>
                <w:t xml:space="preserve">EXTRATO DE TERMO DE FOMENTO</w:t>
              </w:r>
            </w:hyperlink>
          </w:p>
        </w:tc>
        <w:tc>
          <w:tcPr>
            <w:tcW w:type="dxa" w:w="2880"/>
          </w:tcPr>
          <w:p>
            <w:r>
              <w:rPr>
                <w:rFonts w:ascii="Montserrat" w:hAnsi="Montserrat"/>
                <w:b w:val="0"/>
                <w:i w:val="0"/>
                <w:color w:val="333333"/>
                <w:sz w:val="18"/>
              </w:rPr>
              <w:t>Ministério do Esporte/Secretaria Nacional de Esporte Amador, Educação,</w:t>
            </w:r>
          </w:p>
        </w:tc>
        <w:tc>
          <w:tcPr>
            <w:tcW w:type="dxa" w:w="2880"/>
          </w:tcPr>
          <w:p>
            <w:r>
              <w:rPr>
                <w:rFonts w:ascii="Montserrat" w:hAnsi="Montserrat"/>
                <w:b w:val="0"/>
                <w:i w:val="0"/>
                <w:color w:val="333333"/>
                <w:sz w:val="18"/>
              </w:rPr>
              <w:t>Extrato de Termo de Fomento | p.98</w:t>
            </w:r>
          </w:p>
        </w:tc>
      </w:tr>
      <w:tr>
        <w:tc>
          <w:tcPr>
            <w:tcW w:type="dxa" w:w="2880"/>
          </w:tcPr>
          <w:p>
            <w:hyperlink r:id="rId304">
              <w:r>
                <w:rPr>
                  <w:rFonts w:ascii="Montserrat" w:cs="Montserrat" w:eastAsia="Montserrat" w:hAnsi="Montserrat"/>
                  <w:b w:val="1"/>
                  <w:bCs w:val="1"/>
                  <w:color w:val="ff0000"/>
                  <w:sz w:val="18"/>
                  <w:szCs w:val="18"/>
                </w:rPr>
                <w:t xml:space="preserve">EXTRATO DE TERMO DE FOMENTO</w:t>
              </w:r>
            </w:hyperlink>
          </w:p>
        </w:tc>
        <w:tc>
          <w:tcPr>
            <w:tcW w:type="dxa" w:w="2880"/>
          </w:tcPr>
          <w:p>
            <w:r>
              <w:rPr>
                <w:rFonts w:ascii="Montserrat" w:hAnsi="Montserrat"/>
                <w:b w:val="0"/>
                <w:i w:val="0"/>
                <w:color w:val="333333"/>
                <w:sz w:val="18"/>
              </w:rPr>
              <w:t>Ministério do Esporte/Secretaria Nacional de Esporte Amador, Educação,</w:t>
            </w:r>
          </w:p>
        </w:tc>
        <w:tc>
          <w:tcPr>
            <w:tcW w:type="dxa" w:w="2880"/>
          </w:tcPr>
          <w:p>
            <w:r>
              <w:rPr>
                <w:rFonts w:ascii="Montserrat" w:hAnsi="Montserrat"/>
                <w:b w:val="0"/>
                <w:i w:val="0"/>
                <w:color w:val="333333"/>
                <w:sz w:val="18"/>
              </w:rPr>
              <w:t>Extrato de Termo de Fomento | p.98</w:t>
            </w:r>
          </w:p>
        </w:tc>
      </w:tr>
      <w:tr>
        <w:tc>
          <w:tcPr>
            <w:tcW w:type="dxa" w:w="2880"/>
          </w:tcPr>
          <w:p>
            <w:hyperlink r:id="rId305">
              <w:r>
                <w:rPr>
                  <w:rFonts w:ascii="Montserrat" w:cs="Montserrat" w:eastAsia="Montserrat" w:hAnsi="Montserrat"/>
                  <w:b w:val="1"/>
                  <w:bCs w:val="1"/>
                  <w:color w:val="ff0000"/>
                  <w:sz w:val="18"/>
                  <w:szCs w:val="18"/>
                </w:rPr>
                <w:t xml:space="preserve">EXTRATO DE TERMO DE FOMENTO</w:t>
              </w:r>
            </w:hyperlink>
          </w:p>
        </w:tc>
        <w:tc>
          <w:tcPr>
            <w:tcW w:type="dxa" w:w="2880"/>
          </w:tcPr>
          <w:p>
            <w:r>
              <w:rPr>
                <w:rFonts w:ascii="Montserrat" w:hAnsi="Montserrat"/>
                <w:b w:val="0"/>
                <w:i w:val="0"/>
                <w:color w:val="333333"/>
                <w:sz w:val="18"/>
              </w:rPr>
              <w:t>Ministério do Esporte/Secretaria Nacional de Esporte Amador, Educação,</w:t>
            </w:r>
          </w:p>
        </w:tc>
        <w:tc>
          <w:tcPr>
            <w:tcW w:type="dxa" w:w="2880"/>
          </w:tcPr>
          <w:p>
            <w:r>
              <w:rPr>
                <w:rFonts w:ascii="Montserrat" w:hAnsi="Montserrat"/>
                <w:b w:val="0"/>
                <w:i w:val="0"/>
                <w:color w:val="333333"/>
                <w:sz w:val="18"/>
              </w:rPr>
              <w:t>Extrato de Termo de Fomento | p.98</w:t>
            </w:r>
          </w:p>
        </w:tc>
      </w:tr>
      <w:tr>
        <w:tc>
          <w:tcPr>
            <w:tcW w:type="dxa" w:w="2880"/>
          </w:tcPr>
          <w:p>
            <w:hyperlink r:id="rId306">
              <w:r>
                <w:rPr>
                  <w:rFonts w:ascii="Montserrat" w:cs="Montserrat" w:eastAsia="Montserrat" w:hAnsi="Montserrat"/>
                  <w:b w:val="1"/>
                  <w:bCs w:val="1"/>
                  <w:color w:val="ff0000"/>
                  <w:sz w:val="18"/>
                  <w:szCs w:val="18"/>
                </w:rPr>
                <w:t xml:space="preserve">EXTRATO DE TERMO DE FOMENTO</w:t>
              </w:r>
            </w:hyperlink>
          </w:p>
        </w:tc>
        <w:tc>
          <w:tcPr>
            <w:tcW w:type="dxa" w:w="2880"/>
          </w:tcPr>
          <w:p>
            <w:r>
              <w:rPr>
                <w:rFonts w:ascii="Montserrat" w:hAnsi="Montserrat"/>
                <w:b w:val="0"/>
                <w:i w:val="0"/>
                <w:color w:val="333333"/>
                <w:sz w:val="18"/>
              </w:rPr>
              <w:t>Ministério do Esporte/Secretaria Nacional de Esporte Amador, Educação,</w:t>
            </w:r>
          </w:p>
        </w:tc>
        <w:tc>
          <w:tcPr>
            <w:tcW w:type="dxa" w:w="2880"/>
          </w:tcPr>
          <w:p>
            <w:r>
              <w:rPr>
                <w:rFonts w:ascii="Montserrat" w:hAnsi="Montserrat"/>
                <w:b w:val="0"/>
                <w:i w:val="0"/>
                <w:color w:val="333333"/>
                <w:sz w:val="18"/>
              </w:rPr>
              <w:t>Extrato de Termo de Fomento | p.98</w:t>
            </w:r>
          </w:p>
        </w:tc>
      </w:tr>
      <w:tr>
        <w:tc>
          <w:tcPr>
            <w:tcW w:type="dxa" w:w="2880"/>
          </w:tcPr>
          <w:p>
            <w:hyperlink r:id="rId307">
              <w:r>
                <w:rPr>
                  <w:rFonts w:ascii="Montserrat" w:cs="Montserrat" w:eastAsia="Montserrat" w:hAnsi="Montserrat"/>
                  <w:b w:val="1"/>
                  <w:bCs w:val="1"/>
                  <w:color w:val="ff0000"/>
                  <w:sz w:val="18"/>
                  <w:szCs w:val="18"/>
                </w:rPr>
                <w:t xml:space="preserve">EXTRATO DE TERMO ADITIVO</w:t>
              </w:r>
            </w:hyperlink>
          </w:p>
        </w:tc>
        <w:tc>
          <w:tcPr>
            <w:tcW w:type="dxa" w:w="2880"/>
          </w:tcPr>
          <w:p>
            <w:r>
              <w:rPr>
                <w:rFonts w:ascii="Montserrat" w:hAnsi="Montserrat"/>
                <w:b w:val="0"/>
                <w:i w:val="0"/>
                <w:color w:val="333333"/>
                <w:sz w:val="18"/>
              </w:rPr>
              <w:t>Ministério da Fazenda/Secretaria Especial da Receita Federal do Brasil</w:t>
            </w:r>
          </w:p>
        </w:tc>
        <w:tc>
          <w:tcPr>
            <w:tcW w:type="dxa" w:w="2880"/>
          </w:tcPr>
          <w:p>
            <w:r>
              <w:rPr>
                <w:rFonts w:ascii="Montserrat" w:hAnsi="Montserrat"/>
                <w:b w:val="0"/>
                <w:i w:val="0"/>
                <w:color w:val="333333"/>
                <w:sz w:val="18"/>
              </w:rPr>
              <w:t>Extrato de Termo Aditivo | p.99</w:t>
            </w:r>
          </w:p>
        </w:tc>
      </w:tr>
      <w:tr>
        <w:tc>
          <w:tcPr>
            <w:tcW w:type="dxa" w:w="2880"/>
          </w:tcPr>
          <w:p>
            <w:hyperlink r:id="rId308">
              <w:r>
                <w:rPr>
                  <w:rFonts w:ascii="Montserrat" w:cs="Montserrat" w:eastAsia="Montserrat" w:hAnsi="Montserrat"/>
                  <w:b w:val="1"/>
                  <w:bCs w:val="1"/>
                  <w:color w:val="ff0000"/>
                  <w:sz w:val="18"/>
                  <w:szCs w:val="18"/>
                </w:rPr>
                <w:t xml:space="preserve">EXTRATO DE TERMO DE FOMENTO</w:t>
              </w:r>
            </w:hyperlink>
          </w:p>
        </w:tc>
        <w:tc>
          <w:tcPr>
            <w:tcW w:type="dxa" w:w="2880"/>
          </w:tcPr>
          <w:p>
            <w:r>
              <w:rPr>
                <w:rFonts w:ascii="Montserrat" w:hAnsi="Montserrat"/>
                <w:b w:val="0"/>
                <w:i w:val="0"/>
                <w:color w:val="333333"/>
                <w:sz w:val="18"/>
              </w:rPr>
              <w:t>Ministério do Esporte/Secretaria Nacional de Esporte Amador, Educação,</w:t>
            </w:r>
          </w:p>
        </w:tc>
        <w:tc>
          <w:tcPr>
            <w:tcW w:type="dxa" w:w="2880"/>
          </w:tcPr>
          <w:p>
            <w:r>
              <w:rPr>
                <w:rFonts w:ascii="Montserrat" w:hAnsi="Montserrat"/>
                <w:b w:val="0"/>
                <w:i w:val="0"/>
                <w:color w:val="333333"/>
                <w:sz w:val="18"/>
              </w:rPr>
              <w:t>Extrato de Termo de Fomento | p.99</w:t>
            </w:r>
          </w:p>
        </w:tc>
      </w:tr>
      <w:tr>
        <w:tc>
          <w:tcPr>
            <w:tcW w:type="dxa" w:w="2880"/>
          </w:tcPr>
          <w:p>
            <w:hyperlink r:id="rId309">
              <w:r>
                <w:rPr>
                  <w:rFonts w:ascii="Montserrat" w:cs="Montserrat" w:eastAsia="Montserrat" w:hAnsi="Montserrat"/>
                  <w:b w:val="1"/>
                  <w:bCs w:val="1"/>
                  <w:color w:val="ff0000"/>
                  <w:sz w:val="18"/>
                  <w:szCs w:val="18"/>
                </w:rPr>
                <w:t xml:space="preserve">EXTRATO DE TERMO ADITIVO</w:t>
              </w:r>
            </w:hyperlink>
          </w:p>
        </w:tc>
        <w:tc>
          <w:tcPr>
            <w:tcW w:type="dxa" w:w="2880"/>
          </w:tcPr>
          <w:p>
            <w:r>
              <w:rPr>
                <w:rFonts w:ascii="Montserrat" w:hAnsi="Montserrat"/>
                <w:b w:val="0"/>
                <w:i w:val="0"/>
                <w:color w:val="333333"/>
                <w:sz w:val="18"/>
              </w:rPr>
              <w:t>Ministério do Esporte/Secretaria Nacional de Futebol e Defesa dos Dire</w:t>
            </w:r>
          </w:p>
        </w:tc>
        <w:tc>
          <w:tcPr>
            <w:tcW w:type="dxa" w:w="2880"/>
          </w:tcPr>
          <w:p>
            <w:r>
              <w:rPr>
                <w:rFonts w:ascii="Montserrat" w:hAnsi="Montserrat"/>
                <w:b w:val="0"/>
                <w:i w:val="0"/>
                <w:color w:val="333333"/>
                <w:sz w:val="18"/>
              </w:rPr>
              <w:t>Extrato de Termo Aditivo | p.99</w:t>
            </w:r>
          </w:p>
        </w:tc>
      </w:tr>
      <w:tr>
        <w:tc>
          <w:tcPr>
            <w:tcW w:type="dxa" w:w="2880"/>
          </w:tcPr>
          <w:p>
            <w:hyperlink r:id="rId310">
              <w:r>
                <w:rPr>
                  <w:rFonts w:ascii="Montserrat" w:cs="Montserrat" w:eastAsia="Montserrat" w:hAnsi="Montserrat"/>
                  <w:b w:val="1"/>
                  <w:bCs w:val="1"/>
                  <w:color w:val="ff0000"/>
                  <w:sz w:val="18"/>
                  <w:szCs w:val="18"/>
                </w:rPr>
                <w:t xml:space="preserve">EXTRATO DE TERMO DE FOMENTO</w:t>
              </w:r>
            </w:hyperlink>
          </w:p>
        </w:tc>
        <w:tc>
          <w:tcPr>
            <w:tcW w:type="dxa" w:w="2880"/>
          </w:tcPr>
          <w:p>
            <w:r>
              <w:rPr>
                <w:rFonts w:ascii="Montserrat" w:hAnsi="Montserrat"/>
                <w:b w:val="0"/>
                <w:i w:val="0"/>
                <w:color w:val="333333"/>
                <w:sz w:val="18"/>
              </w:rPr>
              <w:t>Ministério do Esporte/Secretaria Nacional de Esporte Amador, Educação,</w:t>
            </w:r>
          </w:p>
        </w:tc>
        <w:tc>
          <w:tcPr>
            <w:tcW w:type="dxa" w:w="2880"/>
          </w:tcPr>
          <w:p>
            <w:r>
              <w:rPr>
                <w:rFonts w:ascii="Montserrat" w:hAnsi="Montserrat"/>
                <w:b w:val="0"/>
                <w:i w:val="0"/>
                <w:color w:val="333333"/>
                <w:sz w:val="18"/>
              </w:rPr>
              <w:t>Extrato de Termo de Fomento | p.99</w:t>
            </w:r>
          </w:p>
        </w:tc>
      </w:tr>
      <w:tr>
        <w:tc>
          <w:tcPr>
            <w:tcW w:type="dxa" w:w="2880"/>
          </w:tcPr>
          <w:p>
            <w:hyperlink r:id="rId311">
              <w:r>
                <w:rPr>
                  <w:rFonts w:ascii="Montserrat" w:cs="Montserrat" w:eastAsia="Montserrat" w:hAnsi="Montserrat"/>
                  <w:b w:val="1"/>
                  <w:bCs w:val="1"/>
                  <w:color w:val="ff0000"/>
                  <w:sz w:val="18"/>
                  <w:szCs w:val="18"/>
                </w:rPr>
                <w:t xml:space="preserve">EXTRATO DE TERMO DE FOMENTO</w:t>
              </w:r>
            </w:hyperlink>
          </w:p>
        </w:tc>
        <w:tc>
          <w:tcPr>
            <w:tcW w:type="dxa" w:w="2880"/>
          </w:tcPr>
          <w:p>
            <w:r>
              <w:rPr>
                <w:rFonts w:ascii="Montserrat" w:hAnsi="Montserrat"/>
                <w:b w:val="0"/>
                <w:i w:val="0"/>
                <w:color w:val="333333"/>
                <w:sz w:val="18"/>
              </w:rPr>
              <w:t>Ministério do Esporte/Secretaria Nacional de Esporte Amador, Educação,</w:t>
            </w:r>
          </w:p>
        </w:tc>
        <w:tc>
          <w:tcPr>
            <w:tcW w:type="dxa" w:w="2880"/>
          </w:tcPr>
          <w:p>
            <w:r>
              <w:rPr>
                <w:rFonts w:ascii="Montserrat" w:hAnsi="Montserrat"/>
                <w:b w:val="0"/>
                <w:i w:val="0"/>
                <w:color w:val="333333"/>
                <w:sz w:val="18"/>
              </w:rPr>
              <w:t>Extrato de Termo de Fomento | p.99</w:t>
            </w:r>
          </w:p>
        </w:tc>
      </w:tr>
    </w:tbl>
    <w:p>
      <w:pPr>
        <w:spacing w:before="240" w:after="80"/>
      </w:pPr>
      <w:r>
        <w:rPr>
          <w:rFonts w:ascii="Montserrat" w:hAnsi="Montserrat"/>
          <w:b/>
          <w:i w:val="0"/>
          <w:color w:val="1F4E79"/>
          <w:sz w:val="24"/>
        </w:rPr>
        <w:t>Fora do escopo desta seleção</w:t>
      </w:r>
    </w:p>
    <w:p>
      <w:r>
        <w:rPr>
          <w:rFonts w:ascii="Montserrat" w:hAnsi="Montserrat"/>
          <w:b w:val="0"/>
          <w:i w:val="0"/>
          <w:color w:val="333333"/>
          <w:sz w:val="18"/>
        </w:rPr>
        <w:t>Outros (338 publicações): menções genéricas ou ocorrências de substring de setores não-energéticos (ex.: contratos agro do Mapa, atos de pessoal). Conferir no JSON de apoio, se desejado.</w:t>
      </w:r>
    </w:p>
    <w:p>
      <w:r>
        <w:rPr>
          <w:rFonts w:ascii="Montserrat" w:hAnsi="Montserrat"/>
          <w:b w:val="0"/>
          <w:i/>
          <w:color w:val="666666"/>
          <w:sz w:val="16"/>
        </w:rPr>
        <w:t>— Gerado automaticamente pela varredura on-demand do DOU (RelMeg). Dados completos em dou_energia_2026-09-02.json.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ontserrat" w:hAnsi="Montserrat" w:cs="Montserrat" w:eastAsia="Montserrat"/>
      <w:color w:val="3333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in.gov.br/web/dou/-/resolucao-n-42-de-28-de-agosto-de-2026-729432408" TargetMode="External"/><Relationship Id="rId10" Type="http://schemas.openxmlformats.org/officeDocument/2006/relationships/hyperlink" Target="https://in.gov.br/web/dou/-/resolucao-n-43-de-28-de-agosto-de-2026-729423765" TargetMode="External"/><Relationship Id="rId11" Type="http://schemas.openxmlformats.org/officeDocument/2006/relationships/hyperlink" Target="https://in.gov.br/web/dou/-/resolucao-n-44-de-28-de-agosto-de-2026-729435023" TargetMode="External"/><Relationship Id="rId12" Type="http://schemas.openxmlformats.org/officeDocument/2006/relationships/hyperlink" Target="https://in.gov.br/web/dou/-/despacho-n-3.409-de-28-de-agosto-de-2026-729433514" TargetMode="External"/><Relationship Id="rId13" Type="http://schemas.openxmlformats.org/officeDocument/2006/relationships/hyperlink" Target="https://in.gov.br/web/dou/-/despacho-n-3.407-de-28-de-agosto-de-2026-729433370" TargetMode="External"/><Relationship Id="rId14" Type="http://schemas.openxmlformats.org/officeDocument/2006/relationships/hyperlink" Target="https://in.gov.br/web/dou/-/despacho-n-3.420-de-31-de-agosto-de-2026-729429219" TargetMode="External"/><Relationship Id="rId15" Type="http://schemas.openxmlformats.org/officeDocument/2006/relationships/hyperlink" Target="https://in.gov.br/web/dou/-/despacho-n-3.369-de-28-de-agosto-de-2026-729427118" TargetMode="External"/><Relationship Id="rId16" Type="http://schemas.openxmlformats.org/officeDocument/2006/relationships/hyperlink" Target="https://in.gov.br/web/dou/-/despacho-n-3.064-de-11-de-agosto-de-2026-729419454" TargetMode="External"/><Relationship Id="rId17" Type="http://schemas.openxmlformats.org/officeDocument/2006/relationships/hyperlink" Target="https://in.gov.br/web/dou/-/despacho-n-3.442-de-31-de-agosto-de-2026-729414393" TargetMode="External"/><Relationship Id="rId18" Type="http://schemas.openxmlformats.org/officeDocument/2006/relationships/hyperlink" Target="https://in.gov.br/web/dou/-/despacho-n-3.348-de-25-de-agosto-de-2026-729419431" TargetMode="External"/><Relationship Id="rId19" Type="http://schemas.openxmlformats.org/officeDocument/2006/relationships/hyperlink" Target="https://in.gov.br/web/dou/-/despacho-n-3.441-de-31-de-agosto-de-2026-729434893" TargetMode="External"/><Relationship Id="rId20" Type="http://schemas.openxmlformats.org/officeDocument/2006/relationships/hyperlink" Target="https://in.gov.br/web/dou/-/despacho-n-3.438-de-31-de-agosto-de-2026-729432329" TargetMode="External"/><Relationship Id="rId21" Type="http://schemas.openxmlformats.org/officeDocument/2006/relationships/hyperlink" Target="https://in.gov.br/web/dou/-/despacho-n-3.447-de-31-de-agosto-de-2026-729430343" TargetMode="External"/><Relationship Id="rId22" Type="http://schemas.openxmlformats.org/officeDocument/2006/relationships/hyperlink" Target="https://in.gov.br/web/dou/-/despacho-n-3.446-de-31-de-agosto-de-2026-729421550" TargetMode="External"/><Relationship Id="rId23" Type="http://schemas.openxmlformats.org/officeDocument/2006/relationships/hyperlink" Target="https://in.gov.br/web/dou/-/despacho-n-3.445-de-31-de-agosto-de-2026-729417390" TargetMode="External"/><Relationship Id="rId24" Type="http://schemas.openxmlformats.org/officeDocument/2006/relationships/hyperlink" Target="https://in.gov.br/web/dou/-/despacho-729414148" TargetMode="External"/><Relationship Id="rId25" Type="http://schemas.openxmlformats.org/officeDocument/2006/relationships/hyperlink" Target="https://in.gov.br/web/dou/-/despacho-729437154" TargetMode="External"/><Relationship Id="rId26" Type="http://schemas.openxmlformats.org/officeDocument/2006/relationships/hyperlink" Target="https://in.gov.br/web/dou/-/despacho-729420736" TargetMode="External"/><Relationship Id="rId27" Type="http://schemas.openxmlformats.org/officeDocument/2006/relationships/hyperlink" Target="https://in.gov.br/web/dou/-/despacho-729430262" TargetMode="External"/><Relationship Id="rId28" Type="http://schemas.openxmlformats.org/officeDocument/2006/relationships/hyperlink" Target="https://in.gov.br/web/dou/-/despacho-729422412" TargetMode="External"/><Relationship Id="rId29" Type="http://schemas.openxmlformats.org/officeDocument/2006/relationships/hyperlink" Target="https://in.gov.br/web/dou/-/despacho-729422327" TargetMode="External"/><Relationship Id="rId30" Type="http://schemas.openxmlformats.org/officeDocument/2006/relationships/hyperlink" Target="https://in.gov.br/web/dou/-/despacho-729415873" TargetMode="External"/><Relationship Id="rId31" Type="http://schemas.openxmlformats.org/officeDocument/2006/relationships/hyperlink" Target="https://in.gov.br/web/dou/-/portaria-de-pessoal-mme-n-133-de-1-de-setembro-de-2026-729470566" TargetMode="External"/><Relationship Id="rId32" Type="http://schemas.openxmlformats.org/officeDocument/2006/relationships/hyperlink" Target="https://in.gov.br/web/dou/-/despacho-de-1-de-setembro-de-2026-729460980" TargetMode="External"/><Relationship Id="rId33" Type="http://schemas.openxmlformats.org/officeDocument/2006/relationships/hyperlink" Target="https://in.gov.br/web/dou/-/portaria-gm/mme-n-89-de-1-de-setembro-de-2026-729454190" TargetMode="External"/><Relationship Id="rId34" Type="http://schemas.openxmlformats.org/officeDocument/2006/relationships/hyperlink" Target="https://in.gov.br/web/dou/-/despacho-729430183" TargetMode="External"/><Relationship Id="rId35" Type="http://schemas.openxmlformats.org/officeDocument/2006/relationships/hyperlink" Target="https://in.gov.br/web/dou/-/despacho-sdl-anp-n-1.355-de-1-de-setembro-de-2026-729428978" TargetMode="External"/><Relationship Id="rId36" Type="http://schemas.openxmlformats.org/officeDocument/2006/relationships/hyperlink" Target="https://in.gov.br/web/dou/-/despacho-sdl-anp-n-1.357-de-1-de-setembro-de-2026-729428021" TargetMode="External"/><Relationship Id="rId37" Type="http://schemas.openxmlformats.org/officeDocument/2006/relationships/hyperlink" Target="https://in.gov.br/web/dou/-/extrato-de-doacao-729631327" TargetMode="External"/><Relationship Id="rId38" Type="http://schemas.openxmlformats.org/officeDocument/2006/relationships/hyperlink" Target="https://in.gov.br/web/dou/-/edital-n-27/2026-dilic-729612790" TargetMode="External"/><Relationship Id="rId39" Type="http://schemas.openxmlformats.org/officeDocument/2006/relationships/hyperlink" Target="https://in.gov.br/web/dou/-/extrato-de-encerramento-do-acordo-de-cooperacao-tecnica-n17/2018-729543077" TargetMode="External"/><Relationship Id="rId40" Type="http://schemas.openxmlformats.org/officeDocument/2006/relationships/hyperlink" Target="https://in.gov.br/web/dou/-/extrato-de-acordo-de-cooperacao-tecnica-n-45/2026-729512926" TargetMode="External"/><Relationship Id="rId41" Type="http://schemas.openxmlformats.org/officeDocument/2006/relationships/hyperlink" Target="https://in.gov.br/web/dou/-/edital-de-notificacao-n-247/2026-supes-ba/diafi-ba/nufin-ba/earre-ba-729549860" TargetMode="External"/><Relationship Id="rId42" Type="http://schemas.openxmlformats.org/officeDocument/2006/relationships/hyperlink" Target="https://in.gov.br/web/dou/-/extrato-de-termo-de-compromisso-de-reposicao-florestal-tcp-n-7/2026-729664523" TargetMode="External"/><Relationship Id="rId43" Type="http://schemas.openxmlformats.org/officeDocument/2006/relationships/hyperlink" Target="https://in.gov.br/web/dou/-/edital-de-notificacao-n-25/2026-supes-pa/gerex-stm-pa/seam-stm-pa/u-coad-seam-stm-pa-729641817" TargetMode="External"/><Relationship Id="rId44" Type="http://schemas.openxmlformats.org/officeDocument/2006/relationships/hyperlink" Target="https://in.gov.br/web/dou/-/extrato-de-compromisso-729649468" TargetMode="External"/><Relationship Id="rId45" Type="http://schemas.openxmlformats.org/officeDocument/2006/relationships/hyperlink" Target="https://in.gov.br/web/dou/-/edital-de-notificacao-n-13/2026-supes-to-729612708" TargetMode="External"/><Relationship Id="rId46" Type="http://schemas.openxmlformats.org/officeDocument/2006/relationships/hyperlink" Target="https://in.gov.br/web/dou/-/extrato-de-termo-de-fomento-729664288" TargetMode="External"/><Relationship Id="rId47" Type="http://schemas.openxmlformats.org/officeDocument/2006/relationships/hyperlink" Target="https://in.gov.br/web/dou/-/solucao-de-consulta-n-98.246-de-6-de-agosto-de-2026-729417719" TargetMode="External"/><Relationship Id="rId48" Type="http://schemas.openxmlformats.org/officeDocument/2006/relationships/hyperlink" Target="https://in.gov.br/web/dou/-/ato-declaratorio-executivo-eqben/deleben/srrf08/rfb-n-1.401-de-1-de-setembro-de-2026-729435288" TargetMode="External"/><Relationship Id="rId49" Type="http://schemas.openxmlformats.org/officeDocument/2006/relationships/hyperlink" Target="https://in.gov.br/web/dou/-/ato-declaratorio-executivo-eqben/deleben/srrf08/rfb-n-1.402-de-1-de-setembro-de-2026-729433779" TargetMode="External"/><Relationship Id="rId50" Type="http://schemas.openxmlformats.org/officeDocument/2006/relationships/hyperlink" Target="https://in.gov.br/web/dou/-/ata-n-31-de-1-de-setembro-de-2026-729426030" TargetMode="External"/><Relationship Id="rId51" Type="http://schemas.openxmlformats.org/officeDocument/2006/relationships/hyperlink" Target="https://in.gov.br/web/dou/-/portaria-de-pessoal-ibama-n-1.893-de-1-de-setembro-de-2026-729443213" TargetMode="External"/><Relationship Id="rId52" Type="http://schemas.openxmlformats.org/officeDocument/2006/relationships/hyperlink" Target="https://in.gov.br/web/dou/-/portaria-de-pessoal-ibama-n-1.901-de-1-de-setembro-de-2026-729487298" TargetMode="External"/><Relationship Id="rId53" Type="http://schemas.openxmlformats.org/officeDocument/2006/relationships/hyperlink" Target="https://in.gov.br/web/dou/-/portaria-de-pessoal-ibama-n-1.895-de-1-de-setembro-de-2026-729461067" TargetMode="External"/><Relationship Id="rId54" Type="http://schemas.openxmlformats.org/officeDocument/2006/relationships/hyperlink" Target="https://in.gov.br/web/dou/-/portaria-de-pessoal-ibama-n-1.897-de-1-de-setembro-de-2026-729449768" TargetMode="External"/><Relationship Id="rId55" Type="http://schemas.openxmlformats.org/officeDocument/2006/relationships/hyperlink" Target="https://in.gov.br/web/dou/-/extrato-de-termo-aditivo-n-3/2026-uasg-155904-729536738" TargetMode="External"/><Relationship Id="rId56" Type="http://schemas.openxmlformats.org/officeDocument/2006/relationships/hyperlink" Target="https://in.gov.br/web/dou/-/extrato-de-contrato-n-20/2026-uasg-160017-729617141" TargetMode="External"/><Relationship Id="rId57" Type="http://schemas.openxmlformats.org/officeDocument/2006/relationships/hyperlink" Target="https://in.gov.br/web/dou/-/aviso-de-licitacao-729523064" TargetMode="External"/><Relationship Id="rId58" Type="http://schemas.openxmlformats.org/officeDocument/2006/relationships/hyperlink" Target="https://in.gov.br/web/dou/-/aviso-de-inexigibilidade-de-licitacao-n-7/2026-729555515" TargetMode="External"/><Relationship Id="rId59" Type="http://schemas.openxmlformats.org/officeDocument/2006/relationships/hyperlink" Target="https://in.gov.br/web/dou/-/extrato-de-termo-aditivo-729520073" TargetMode="External"/><Relationship Id="rId60" Type="http://schemas.openxmlformats.org/officeDocument/2006/relationships/hyperlink" Target="https://in.gov.br/web/dou/-/extrato-de-termo-aditivo-729605100" TargetMode="External"/><Relationship Id="rId61" Type="http://schemas.openxmlformats.org/officeDocument/2006/relationships/hyperlink" Target="https://in.gov.br/web/dou/-/extrato-de-termo-aditivo-729561476" TargetMode="External"/><Relationship Id="rId62" Type="http://schemas.openxmlformats.org/officeDocument/2006/relationships/hyperlink" Target="https://in.gov.br/web/dou/-/extrato-de-termo-aditivo-729544609" TargetMode="External"/><Relationship Id="rId63" Type="http://schemas.openxmlformats.org/officeDocument/2006/relationships/hyperlink" Target="https://in.gov.br/web/dou/-/extrato-de-termo-aditivo-729544478" TargetMode="External"/><Relationship Id="rId64" Type="http://schemas.openxmlformats.org/officeDocument/2006/relationships/hyperlink" Target="https://in.gov.br/web/dou/-/alvara-n-3.749-de-1-de-setembro-de-2026-729437393" TargetMode="External"/><Relationship Id="rId65" Type="http://schemas.openxmlformats.org/officeDocument/2006/relationships/hyperlink" Target="https://in.gov.br/web/dou/-/portaria-pr/ac-n-46-de-31-de-agosto-de-2026-729502397" TargetMode="External"/><Relationship Id="rId66" Type="http://schemas.openxmlformats.org/officeDocument/2006/relationships/hyperlink" Target="https://in.gov.br/web/dou/-/aviso-de-licitacao-729565454" TargetMode="External"/><Relationship Id="rId67" Type="http://schemas.openxmlformats.org/officeDocument/2006/relationships/hyperlink" Target="https://in.gov.br/web/dou/-/ato-declaratorio-executivo-eqben/deleben/srrf08/rfb-n-1.388-de-1-de-setembro-de-2026-729414632" TargetMode="External"/><Relationship Id="rId68" Type="http://schemas.openxmlformats.org/officeDocument/2006/relationships/hyperlink" Target="https://in.gov.br/web/dou/-/ato-declaratorio-executivo-eqben/deleben/srrf08/rfb-n-1.400-de-1-de-setembro-de-2026-729429535" TargetMode="External"/><Relationship Id="rId69" Type="http://schemas.openxmlformats.org/officeDocument/2006/relationships/hyperlink" Target="https://in.gov.br/web/dou/-/edital-de-intimacao-n-83-de-1-de-setembro-de-2026-729680650" TargetMode="External"/><Relationship Id="rId70" Type="http://schemas.openxmlformats.org/officeDocument/2006/relationships/hyperlink" Target="https://in.gov.br/web/dou/-/extratos-de-contratos-729693266" TargetMode="External"/><Relationship Id="rId71" Type="http://schemas.openxmlformats.org/officeDocument/2006/relationships/hyperlink" Target="https://in.gov.br/web/dou/-/extratos-de-contratos-729665528" TargetMode="External"/><Relationship Id="rId72" Type="http://schemas.openxmlformats.org/officeDocument/2006/relationships/hyperlink" Target="https://in.gov.br/web/dou/-/extrato-de-contrato-729658899" TargetMode="External"/><Relationship Id="rId73" Type="http://schemas.openxmlformats.org/officeDocument/2006/relationships/hyperlink" Target="https://in.gov.br/web/dou/-/extrato-de-contrato-729693189" TargetMode="External"/><Relationship Id="rId74" Type="http://schemas.openxmlformats.org/officeDocument/2006/relationships/hyperlink" Target="https://in.gov.br/web/dou/-/extratos-de-contratos-729680573" TargetMode="External"/><Relationship Id="rId75" Type="http://schemas.openxmlformats.org/officeDocument/2006/relationships/hyperlink" Target="https://in.gov.br/web/dou/-/extratos-de-contratos-729672065" TargetMode="External"/><Relationship Id="rId76" Type="http://schemas.openxmlformats.org/officeDocument/2006/relationships/hyperlink" Target="https://in.gov.br/web/dou/-/extrato-de-contrato-729665451" TargetMode="External"/><Relationship Id="rId77" Type="http://schemas.openxmlformats.org/officeDocument/2006/relationships/hyperlink" Target="https://in.gov.br/web/dou/-/extratos-de-contratos-729689518" TargetMode="External"/><Relationship Id="rId78" Type="http://schemas.openxmlformats.org/officeDocument/2006/relationships/hyperlink" Target="https://in.gov.br/web/dou/-/extrato-de-contrato-729689441" TargetMode="External"/><Relationship Id="rId79" Type="http://schemas.openxmlformats.org/officeDocument/2006/relationships/hyperlink" Target="https://in.gov.br/web/dou/-/extrato-de-contrato-729671984" TargetMode="External"/><Relationship Id="rId80" Type="http://schemas.openxmlformats.org/officeDocument/2006/relationships/hyperlink" Target="https://in.gov.br/web/dou/-/extrato-de-contrato-729665374" TargetMode="External"/><Relationship Id="rId81" Type="http://schemas.openxmlformats.org/officeDocument/2006/relationships/hyperlink" Target="https://in.gov.br/web/dou/-/extrato-de-contrato-729665346" TargetMode="External"/><Relationship Id="rId82" Type="http://schemas.openxmlformats.org/officeDocument/2006/relationships/hyperlink" Target="https://in.gov.br/web/dou/-/extrato-de-distrato-729642202" TargetMode="External"/><Relationship Id="rId83" Type="http://schemas.openxmlformats.org/officeDocument/2006/relationships/hyperlink" Target="https://in.gov.br/web/dou/-/extratos-de-termos-aditivos-729552426" TargetMode="External"/><Relationship Id="rId84" Type="http://schemas.openxmlformats.org/officeDocument/2006/relationships/hyperlink" Target="https://in.gov.br/web/dou/-/extrato-de-contrato-729693112" TargetMode="External"/><Relationship Id="rId85" Type="http://schemas.openxmlformats.org/officeDocument/2006/relationships/hyperlink" Target="https://in.gov.br/web/dou/-/extrato-de-contrato-729680492" TargetMode="External"/><Relationship Id="rId86" Type="http://schemas.openxmlformats.org/officeDocument/2006/relationships/hyperlink" Target="https://in.gov.br/web/dou/-/extrato-de-contrato-729680464" TargetMode="External"/><Relationship Id="rId87" Type="http://schemas.openxmlformats.org/officeDocument/2006/relationships/hyperlink" Target="https://in.gov.br/web/dou/-/extrato-de-contrato-729665220" TargetMode="External"/><Relationship Id="rId88" Type="http://schemas.openxmlformats.org/officeDocument/2006/relationships/hyperlink" Target="https://in.gov.br/web/dou/-/extrato-de-contrato-729665143" TargetMode="External"/><Relationship Id="rId89" Type="http://schemas.openxmlformats.org/officeDocument/2006/relationships/hyperlink" Target="https://in.gov.br/web/dou/-/extrato-de-contrato-729650145" TargetMode="External"/><Relationship Id="rId90" Type="http://schemas.openxmlformats.org/officeDocument/2006/relationships/hyperlink" Target="https://in.gov.br/web/dou/-/extrato-de-carta-contrato-729632469" TargetMode="External"/><Relationship Id="rId91" Type="http://schemas.openxmlformats.org/officeDocument/2006/relationships/hyperlink" Target="https://in.gov.br/web/dou/-/resultado-de-julgamento-729650019" TargetMode="External"/><Relationship Id="rId92" Type="http://schemas.openxmlformats.org/officeDocument/2006/relationships/hyperlink" Target="https://in.gov.br/web/dou/-/extrato-de-termo-de-devolucao-729689188" TargetMode="External"/><Relationship Id="rId93" Type="http://schemas.openxmlformats.org/officeDocument/2006/relationships/hyperlink" Target="https://in.gov.br/web/dou/-/extrato-de-termo-de-incorporacao-spu-se-n-63550377/2026-729613268" TargetMode="External"/><Relationship Id="rId94" Type="http://schemas.openxmlformats.org/officeDocument/2006/relationships/hyperlink" Target="https://in.gov.br/web/dou/-/extrato-de-termo-aditivo-729658586" TargetMode="External"/><Relationship Id="rId95" Type="http://schemas.openxmlformats.org/officeDocument/2006/relationships/hyperlink" Target="https://in.gov.br/web/dou/-/extrato-de-termo-de-fomento-729585687" TargetMode="External"/><Relationship Id="rId96" Type="http://schemas.openxmlformats.org/officeDocument/2006/relationships/hyperlink" Target="https://in.gov.br/web/dou/-/extrato-de-termo-de-fomento-729674713" TargetMode="External"/><Relationship Id="rId97" Type="http://schemas.openxmlformats.org/officeDocument/2006/relationships/hyperlink" Target="https://in.gov.br/web/dou/-/extrato-de-termo-de-fomento-729667005" TargetMode="External"/><Relationship Id="rId98" Type="http://schemas.openxmlformats.org/officeDocument/2006/relationships/hyperlink" Target="https://in.gov.br/web/dou/-/extrato-de-termo-de-fomento-729644238" TargetMode="External"/><Relationship Id="rId99" Type="http://schemas.openxmlformats.org/officeDocument/2006/relationships/hyperlink" Target="https://in.gov.br/web/dou/-/aviso-de-licitacao-729543524" TargetMode="External"/><Relationship Id="rId100" Type="http://schemas.openxmlformats.org/officeDocument/2006/relationships/hyperlink" Target="https://in.gov.br/web/dou/-/extrato-de-termo-aditivo-n-2/2026-uasg-170214-729689119" TargetMode="External"/><Relationship Id="rId101" Type="http://schemas.openxmlformats.org/officeDocument/2006/relationships/hyperlink" Target="https://in.gov.br/web/dou/-/extrato-de-contrato-n-28/2026-dcaf/cgf/cggp/da/se/midr-729680261" TargetMode="External"/><Relationship Id="rId102" Type="http://schemas.openxmlformats.org/officeDocument/2006/relationships/hyperlink" Target="https://in.gov.br/web/dou/-/extrato-de-termo-aditivo-729671830" TargetMode="External"/><Relationship Id="rId103" Type="http://schemas.openxmlformats.org/officeDocument/2006/relationships/hyperlink" Target="https://in.gov.br/web/dou/-/extrato-de-termo-de-doacao-729599948" TargetMode="External"/><Relationship Id="rId104" Type="http://schemas.openxmlformats.org/officeDocument/2006/relationships/hyperlink" Target="https://in.gov.br/web/dou/-/extrato-de-termo-de-doacao-729596990" TargetMode="External"/><Relationship Id="rId105" Type="http://schemas.openxmlformats.org/officeDocument/2006/relationships/hyperlink" Target="https://in.gov.br/web/dou/-/aviso-de-licitacao-729562112" TargetMode="External"/><Relationship Id="rId106" Type="http://schemas.openxmlformats.org/officeDocument/2006/relationships/hyperlink" Target="https://in.gov.br/web/dou/-/extrato-de-contrato-729664754" TargetMode="External"/><Relationship Id="rId107" Type="http://schemas.openxmlformats.org/officeDocument/2006/relationships/hyperlink" Target="https://in.gov.br/web/dou/-/aviso-de-licitacao-729533641" TargetMode="External"/><Relationship Id="rId108" Type="http://schemas.openxmlformats.org/officeDocument/2006/relationships/hyperlink" Target="https://in.gov.br/web/dou/-/extrato-de-acordo-de-cooperacao-tecnica-729680107" TargetMode="External"/><Relationship Id="rId109" Type="http://schemas.openxmlformats.org/officeDocument/2006/relationships/hyperlink" Target="https://in.gov.br/web/dou/-/aviso-de-licitacao-729526640" TargetMode="External"/><Relationship Id="rId110" Type="http://schemas.openxmlformats.org/officeDocument/2006/relationships/hyperlink" Target="https://in.gov.br/web/dou/-/edital-729652586" TargetMode="External"/><Relationship Id="rId111" Type="http://schemas.openxmlformats.org/officeDocument/2006/relationships/hyperlink" Target="https://in.gov.br/web/dou/-/editais-de-1-de-setembro-de-2026-729679799" TargetMode="External"/><Relationship Id="rId112" Type="http://schemas.openxmlformats.org/officeDocument/2006/relationships/hyperlink" Target="https://in.gov.br/web/dou/-/extrato-de-termo-aditivo-729679876" TargetMode="External"/><Relationship Id="rId113" Type="http://schemas.openxmlformats.org/officeDocument/2006/relationships/hyperlink" Target="https://in.gov.br/web/dou/-/extrato-de-apostilamento-n-76/2026-uasg-323102-729692650" TargetMode="External"/><Relationship Id="rId114" Type="http://schemas.openxmlformats.org/officeDocument/2006/relationships/hyperlink" Target="https://in.gov.br/web/dou/-/aviso-de-licitacao-eletronica-729649387" TargetMode="External"/><Relationship Id="rId115" Type="http://schemas.openxmlformats.org/officeDocument/2006/relationships/hyperlink" Target="https://in.gov.br/web/dou/-/aviso-de-licitacao-eletronica-729560007" TargetMode="External"/><Relationship Id="rId116" Type="http://schemas.openxmlformats.org/officeDocument/2006/relationships/hyperlink" Target="https://in.gov.br/web/dou/-/aviso-de-licitacao-729549783" TargetMode="External"/><Relationship Id="rId117" Type="http://schemas.openxmlformats.org/officeDocument/2006/relationships/hyperlink" Target="https://in.gov.br/web/dou/-/aviso-de-licitacao-n-7004647514-729582058" TargetMode="External"/><Relationship Id="rId118" Type="http://schemas.openxmlformats.org/officeDocument/2006/relationships/hyperlink" Target="https://in.gov.br/web/dou/-/extrato-de-termo-de-fomento-729629557" TargetMode="External"/><Relationship Id="rId119" Type="http://schemas.openxmlformats.org/officeDocument/2006/relationships/hyperlink" Target="https://in.gov.br/web/dou/-/aviso-de-licitacao-n-7004647461-729542900" TargetMode="External"/><Relationship Id="rId120" Type="http://schemas.openxmlformats.org/officeDocument/2006/relationships/hyperlink" Target="https://in.gov.br/web/dou/-/aviso-de-extrato-de-concessao-uso-de-area-729568893" TargetMode="External"/><Relationship Id="rId121" Type="http://schemas.openxmlformats.org/officeDocument/2006/relationships/hyperlink" Target="https://in.gov.br/web/dou/-/extrato-simplificado-de-insercao-orcamentaria-729649310" TargetMode="External"/><Relationship Id="rId122" Type="http://schemas.openxmlformats.org/officeDocument/2006/relationships/hyperlink" Target="https://in.gov.br/web/dou/-/extrato-de-apostilamento-n-1/2026-uasg-250030-729657905" TargetMode="External"/><Relationship Id="rId123" Type="http://schemas.openxmlformats.org/officeDocument/2006/relationships/hyperlink" Target="https://in.gov.br/web/dou/-/extrato-de-termo-aditivo-729649231" TargetMode="External"/><Relationship Id="rId124" Type="http://schemas.openxmlformats.org/officeDocument/2006/relationships/hyperlink" Target="https://in.gov.br/web/dou/-/edital-de-notificacao-n-567-de-29-de-julho-de-2026-729657751" TargetMode="External"/><Relationship Id="rId125" Type="http://schemas.openxmlformats.org/officeDocument/2006/relationships/hyperlink" Target="https://in.gov.br/web/dou/-/extrato-de-apostilamento-n-1/2026-uasg-257036-729599609" TargetMode="External"/><Relationship Id="rId126" Type="http://schemas.openxmlformats.org/officeDocument/2006/relationships/hyperlink" Target="https://in.gov.br/web/dou/-/extrato-de-termo-aditivo-n-2/2026-uasg-257027-729649126" TargetMode="External"/><Relationship Id="rId127" Type="http://schemas.openxmlformats.org/officeDocument/2006/relationships/hyperlink" Target="https://in.gov.br/web/dou/-/extratos-de-termos-aditivos-729629218" TargetMode="External"/><Relationship Id="rId128" Type="http://schemas.openxmlformats.org/officeDocument/2006/relationships/hyperlink" Target="https://in.gov.br/web/dou/-/extrato-de-apostilamento-n-23/2026-uasg-257047-729614556" TargetMode="External"/><Relationship Id="rId129" Type="http://schemas.openxmlformats.org/officeDocument/2006/relationships/hyperlink" Target="https://in.gov.br/web/dou/-/avisos-de-licitacao-729559379" TargetMode="External"/><Relationship Id="rId130" Type="http://schemas.openxmlformats.org/officeDocument/2006/relationships/hyperlink" Target="https://in.gov.br/web/dou/-/extrato-de-registro-de-precos-729617295" TargetMode="External"/><Relationship Id="rId131" Type="http://schemas.openxmlformats.org/officeDocument/2006/relationships/hyperlink" Target="https://in.gov.br/web/dou/-/edital-de-notificacao-729688499" TargetMode="External"/><Relationship Id="rId132" Type="http://schemas.openxmlformats.org/officeDocument/2006/relationships/hyperlink" Target="https://in.gov.br/web/dou/-/aviso-de-homologacao-e-adjudicacao-729629012" TargetMode="External"/><Relationship Id="rId133" Type="http://schemas.openxmlformats.org/officeDocument/2006/relationships/hyperlink" Target="https://in.gov.br/web/dou/-/extrato-de-apostilamento-729641104" TargetMode="External"/><Relationship Id="rId134" Type="http://schemas.openxmlformats.org/officeDocument/2006/relationships/hyperlink" Target="https://in.gov.br/web/dou/-/extrato-de-termo-aditivo-729692261" TargetMode="External"/><Relationship Id="rId135" Type="http://schemas.openxmlformats.org/officeDocument/2006/relationships/hyperlink" Target="https://in.gov.br/web/dou/-/extrato-de-termo-de-adesao-729641023" TargetMode="External"/><Relationship Id="rId136" Type="http://schemas.openxmlformats.org/officeDocument/2006/relationships/hyperlink" Target="https://in.gov.br/web/dou/-/extrato-de-acordo-de-cooperacao-tecnica-act-n-6/2026-uasg-070008-729593626" TargetMode="External"/><Relationship Id="rId137" Type="http://schemas.openxmlformats.org/officeDocument/2006/relationships/hyperlink" Target="https://in.gov.br/web/dou/-/extratos-de-termo-aditivo-729524453" TargetMode="External"/><Relationship Id="rId138" Type="http://schemas.openxmlformats.org/officeDocument/2006/relationships/hyperlink" Target="https://in.gov.br/web/dou/-/aviso-de-licitacao-729640792" TargetMode="External"/><Relationship Id="rId139" Type="http://schemas.openxmlformats.org/officeDocument/2006/relationships/hyperlink" Target="https://in.gov.br/web/dou/-/aviso-de-licitacao-729653935" TargetMode="External"/><Relationship Id="rId140" Type="http://schemas.openxmlformats.org/officeDocument/2006/relationships/hyperlink" Target="https://in.gov.br/web/dou/-/aviso-de-licitacao-729548706" TargetMode="External"/><Relationship Id="rId141" Type="http://schemas.openxmlformats.org/officeDocument/2006/relationships/hyperlink" Target="https://in.gov.br/web/dou/-/extrato-de-fomento-729688104" TargetMode="External"/><Relationship Id="rId142" Type="http://schemas.openxmlformats.org/officeDocument/2006/relationships/hyperlink" Target="https://in.gov.br/web/dou/-/extrato-de-fomento-729565847" TargetMode="External"/><Relationship Id="rId143" Type="http://schemas.openxmlformats.org/officeDocument/2006/relationships/hyperlink" Target="https://in.gov.br/web/dou/-/edital-de-notificacao-729653773" TargetMode="External"/><Relationship Id="rId144" Type="http://schemas.openxmlformats.org/officeDocument/2006/relationships/hyperlink" Target="https://in.gov.br/web/dou/-/extrato-de-termo-aditivo-729540024" TargetMode="External"/><Relationship Id="rId145" Type="http://schemas.openxmlformats.org/officeDocument/2006/relationships/hyperlink" Target="https://in.gov.br/web/dou/-/aviso-de-licitacao-729575637" TargetMode="External"/><Relationship Id="rId146" Type="http://schemas.openxmlformats.org/officeDocument/2006/relationships/hyperlink" Target="https://in.gov.br/web/dou/-/edital-729630464" TargetMode="External"/><Relationship Id="rId147" Type="http://schemas.openxmlformats.org/officeDocument/2006/relationships/hyperlink" Target="https://in.gov.br/web/dou/-/edital-de-convocacao-729648139" TargetMode="External"/><Relationship Id="rId148" Type="http://schemas.openxmlformats.org/officeDocument/2006/relationships/hyperlink" Target="https://in.gov.br/web/dou/-/aviso-de-registro-de-diplomas-729627901" TargetMode="External"/><Relationship Id="rId149" Type="http://schemas.openxmlformats.org/officeDocument/2006/relationships/hyperlink" Target="https://in.gov.br/web/dou/-/aviso-de-registro-de-diplomas-729565535" TargetMode="External"/><Relationship Id="rId150" Type="http://schemas.openxmlformats.org/officeDocument/2006/relationships/hyperlink" Target="https://in.gov.br/web/dou/-/extrato-de-termo-aditivo-n-5/2026-uasg-160201-729550428" TargetMode="External"/><Relationship Id="rId151" Type="http://schemas.openxmlformats.org/officeDocument/2006/relationships/hyperlink" Target="https://in.gov.br/web/dou/-/extrato-de-registro-de-precos-729657198" TargetMode="External"/><Relationship Id="rId152" Type="http://schemas.openxmlformats.org/officeDocument/2006/relationships/hyperlink" Target="https://in.gov.br/web/dou/-/aviso-de-licitacao-729670311" TargetMode="External"/><Relationship Id="rId153" Type="http://schemas.openxmlformats.org/officeDocument/2006/relationships/hyperlink" Target="https://in.gov.br/web/dou/-/extrato-de-apostilamento-729669987" TargetMode="External"/><Relationship Id="rId154" Type="http://schemas.openxmlformats.org/officeDocument/2006/relationships/hyperlink" Target="https://in.gov.br/web/dou/-/aviso-de-cancelamento-729635475" TargetMode="External"/><Relationship Id="rId155" Type="http://schemas.openxmlformats.org/officeDocument/2006/relationships/hyperlink" Target="https://in.gov.br/web/dou/-/extrato-de-apostilamento-729682838" TargetMode="External"/><Relationship Id="rId156" Type="http://schemas.openxmlformats.org/officeDocument/2006/relationships/hyperlink" Target="https://in.gov.br/web/dou/-/aviso-de-cancelamento-729525761" TargetMode="External"/><Relationship Id="rId157" Type="http://schemas.openxmlformats.org/officeDocument/2006/relationships/hyperlink" Target="https://in.gov.br/web/dou/-/aviso-de-licitacao-729628063" TargetMode="External"/><Relationship Id="rId158" Type="http://schemas.openxmlformats.org/officeDocument/2006/relationships/hyperlink" Target="https://in.gov.br/web/dou/-/aviso-de-homologacao-e-adjudicacao-729521428" TargetMode="External"/><Relationship Id="rId159" Type="http://schemas.openxmlformats.org/officeDocument/2006/relationships/hyperlink" Target="https://in.gov.br/web/dou/-/aviso-de-licitacao-729510872" TargetMode="External"/><Relationship Id="rId160" Type="http://schemas.openxmlformats.org/officeDocument/2006/relationships/hyperlink" Target="https://in.gov.br/web/dou/-/avisos-de-adjudicacao-e-homologacao-729548120" TargetMode="External"/><Relationship Id="rId161" Type="http://schemas.openxmlformats.org/officeDocument/2006/relationships/hyperlink" Target="https://in.gov.br/web/dou/-/aviso-de-homologacao-e-adjudicacao-729592863" TargetMode="External"/><Relationship Id="rId162" Type="http://schemas.openxmlformats.org/officeDocument/2006/relationships/hyperlink" Target="https://in.gov.br/web/dou/-/aviso-de-adjudicacao-729687154" TargetMode="External"/><Relationship Id="rId163" Type="http://schemas.openxmlformats.org/officeDocument/2006/relationships/hyperlink" Target="https://in.gov.br/web/dou/-/extrato-de-termo-aditivo-a-registro-de-precos-729662712" TargetMode="External"/><Relationship Id="rId164" Type="http://schemas.openxmlformats.org/officeDocument/2006/relationships/hyperlink" Target="https://in.gov.br/web/dou/-/aviso-de-licitacao-729509028" TargetMode="External"/><Relationship Id="rId165" Type="http://schemas.openxmlformats.org/officeDocument/2006/relationships/hyperlink" Target="https://in.gov.br/web/dou/-/extratos-de-registros-de-precos-729669562" TargetMode="External"/><Relationship Id="rId166" Type="http://schemas.openxmlformats.org/officeDocument/2006/relationships/hyperlink" Target="https://in.gov.br/web/dou/-/extrato-de-termo-aditivo-729678136" TargetMode="External"/><Relationship Id="rId167" Type="http://schemas.openxmlformats.org/officeDocument/2006/relationships/hyperlink" Target="https://in.gov.br/web/dou/-/aviso-de-adjudicacao-e-homologacao-729522497" TargetMode="External"/><Relationship Id="rId168" Type="http://schemas.openxmlformats.org/officeDocument/2006/relationships/hyperlink" Target="https://in.gov.br/web/dou/-/extrato-de-contrato-729678032" TargetMode="External"/><Relationship Id="rId169" Type="http://schemas.openxmlformats.org/officeDocument/2006/relationships/hyperlink" Target="https://in.gov.br/web/dou/-/extrato-de-contrato-729539098" TargetMode="External"/><Relationship Id="rId170" Type="http://schemas.openxmlformats.org/officeDocument/2006/relationships/hyperlink" Target="https://in.gov.br/web/dou/-/aviso-de-homologacao-729555673" TargetMode="External"/><Relationship Id="rId171" Type="http://schemas.openxmlformats.org/officeDocument/2006/relationships/hyperlink" Target="https://in.gov.br/web/dou/-/extrato-de-contrato-729656805" TargetMode="External"/><Relationship Id="rId172" Type="http://schemas.openxmlformats.org/officeDocument/2006/relationships/hyperlink" Target="https://in.gov.br/web/dou/-/extrato-de-instrumento-contratual-729669197" TargetMode="External"/><Relationship Id="rId173" Type="http://schemas.openxmlformats.org/officeDocument/2006/relationships/hyperlink" Target="https://in.gov.br/web/dou/-/aviso-de-licitacao-729686340" TargetMode="External"/><Relationship Id="rId174" Type="http://schemas.openxmlformats.org/officeDocument/2006/relationships/hyperlink" Target="https://in.gov.br/web/dou/-/extrato-de-instrumento-contratual-729510344" TargetMode="External"/><Relationship Id="rId175" Type="http://schemas.openxmlformats.org/officeDocument/2006/relationships/hyperlink" Target="https://in.gov.br/web/dou/-/extrato-de-instrumento-contratual-729574254" TargetMode="External"/><Relationship Id="rId176" Type="http://schemas.openxmlformats.org/officeDocument/2006/relationships/hyperlink" Target="https://in.gov.br/web/dou/-/extrato-de-termo-aditivo-729639666" TargetMode="External"/><Relationship Id="rId177" Type="http://schemas.openxmlformats.org/officeDocument/2006/relationships/hyperlink" Target="https://in.gov.br/web/dou/-/extrato-de-instrumento-contratual-729538673" TargetMode="External"/><Relationship Id="rId178" Type="http://schemas.openxmlformats.org/officeDocument/2006/relationships/hyperlink" Target="https://in.gov.br/web/dou/-/aviso-de-adjudicacao-e-homologacao-729574124" TargetMode="External"/><Relationship Id="rId179" Type="http://schemas.openxmlformats.org/officeDocument/2006/relationships/hyperlink" Target="https://in.gov.br/web/dou/-/edital-de-chamamento-publico-n-1/2026-729624388" TargetMode="External"/><Relationship Id="rId180" Type="http://schemas.openxmlformats.org/officeDocument/2006/relationships/hyperlink" Target="https://in.gov.br/web/dou/-/aviso-de-chamada-publica-n-4/2026-729662473" TargetMode="External"/><Relationship Id="rId181" Type="http://schemas.openxmlformats.org/officeDocument/2006/relationships/hyperlink" Target="https://in.gov.br/web/dou/-/extrato-de-termo-aditivo-n-47/2026-uasg-130058-729691706" TargetMode="External"/><Relationship Id="rId182" Type="http://schemas.openxmlformats.org/officeDocument/2006/relationships/hyperlink" Target="https://in.gov.br/web/dou/-/extrato-de-convenio-729667467" TargetMode="External"/><Relationship Id="rId183" Type="http://schemas.openxmlformats.org/officeDocument/2006/relationships/hyperlink" Target="https://in.gov.br/web/dou/-/extrato-de-contrato-n-23/2026-uasg-160206-729635266" TargetMode="External"/><Relationship Id="rId184" Type="http://schemas.openxmlformats.org/officeDocument/2006/relationships/hyperlink" Target="https://in.gov.br/web/dou/-/aviso-de-homologacao-729662288" TargetMode="External"/><Relationship Id="rId185" Type="http://schemas.openxmlformats.org/officeDocument/2006/relationships/hyperlink" Target="https://in.gov.br/web/dou/-/extrato-de-termo-aditivo-729536075" TargetMode="External"/><Relationship Id="rId186" Type="http://schemas.openxmlformats.org/officeDocument/2006/relationships/hyperlink" Target="https://in.gov.br/web/dou/-/extrato-de-adjudicacao-e-homologacao-729594955" TargetMode="External"/><Relationship Id="rId187" Type="http://schemas.openxmlformats.org/officeDocument/2006/relationships/hyperlink" Target="https://in.gov.br/web/dou/-/aviso-de-licitacao-729507580" TargetMode="External"/><Relationship Id="rId188" Type="http://schemas.openxmlformats.org/officeDocument/2006/relationships/hyperlink" Target="https://in.gov.br/web/dou/-/aviso-de-licitacao-729507499" TargetMode="External"/><Relationship Id="rId189" Type="http://schemas.openxmlformats.org/officeDocument/2006/relationships/hyperlink" Target="https://in.gov.br/web/dou/-/aviso-de-credenciamento-n-30/2026-729655768" TargetMode="External"/><Relationship Id="rId190" Type="http://schemas.openxmlformats.org/officeDocument/2006/relationships/hyperlink" Target="https://in.gov.br/web/dou/-/extrato-de-registros-de-precos-729685307" TargetMode="External"/><Relationship Id="rId191" Type="http://schemas.openxmlformats.org/officeDocument/2006/relationships/hyperlink" Target="https://in.gov.br/web/dou/-/aviso-de-homologacao-729639111" TargetMode="External"/><Relationship Id="rId192" Type="http://schemas.openxmlformats.org/officeDocument/2006/relationships/hyperlink" Target="https://in.gov.br/web/dou/-/extrato-de-termo-aditivo-729647025" TargetMode="External"/><Relationship Id="rId193" Type="http://schemas.openxmlformats.org/officeDocument/2006/relationships/hyperlink" Target="https://in.gov.br/web/dou/-/extrato-de-contrato-729621571" TargetMode="External"/><Relationship Id="rId194" Type="http://schemas.openxmlformats.org/officeDocument/2006/relationships/hyperlink" Target="https://in.gov.br/web/dou/-/extrato-de-contrato-729535875" TargetMode="External"/><Relationship Id="rId195" Type="http://schemas.openxmlformats.org/officeDocument/2006/relationships/hyperlink" Target="https://in.gov.br/web/dou/-/extrato-de-contrato-n-171/2026-729655525" TargetMode="External"/><Relationship Id="rId196" Type="http://schemas.openxmlformats.org/officeDocument/2006/relationships/hyperlink" Target="https://in.gov.br/web/dou/-/aviso-de-chamamento-publico-729668654" TargetMode="External"/><Relationship Id="rId197" Type="http://schemas.openxmlformats.org/officeDocument/2006/relationships/hyperlink" Target="https://in.gov.br/web/dou/-/extrato-de-contrato-729606016" TargetMode="External"/><Relationship Id="rId198" Type="http://schemas.openxmlformats.org/officeDocument/2006/relationships/hyperlink" Target="https://in.gov.br/web/dou/-/extrato-de-registro-de-precos-729589677" TargetMode="External"/><Relationship Id="rId199" Type="http://schemas.openxmlformats.org/officeDocument/2006/relationships/hyperlink" Target="https://in.gov.br/web/dou/-/aviso-de-licitacao-729668577" TargetMode="External"/><Relationship Id="rId200" Type="http://schemas.openxmlformats.org/officeDocument/2006/relationships/hyperlink" Target="https://in.gov.br/web/dou/-/extrato-de-termo-aditivo-729676783" TargetMode="External"/><Relationship Id="rId201" Type="http://schemas.openxmlformats.org/officeDocument/2006/relationships/hyperlink" Target="https://in.gov.br/web/dou/-/extratos-de-registro-de-precos-729507098" TargetMode="External"/><Relationship Id="rId202" Type="http://schemas.openxmlformats.org/officeDocument/2006/relationships/hyperlink" Target="https://in.gov.br/web/dou/-/extratos-de-termos-aditivos-729621024" TargetMode="External"/><Relationship Id="rId203" Type="http://schemas.openxmlformats.org/officeDocument/2006/relationships/hyperlink" Target="https://in.gov.br/web/dou/-/extrato-de-contrato-n-2448/2026-uasg-168001-729674174" TargetMode="External"/><Relationship Id="rId204" Type="http://schemas.openxmlformats.org/officeDocument/2006/relationships/hyperlink" Target="https://in.gov.br/web/dou/-/extrato-de-contrato-n-18/2026-uasg-168008-729635183" TargetMode="External"/><Relationship Id="rId205" Type="http://schemas.openxmlformats.org/officeDocument/2006/relationships/hyperlink" Target="https://in.gov.br/web/dou/-/extratos-de-contratos-729661825" TargetMode="External"/><Relationship Id="rId206" Type="http://schemas.openxmlformats.org/officeDocument/2006/relationships/hyperlink" Target="https://in.gov.br/web/dou/-/extratos-de-contratos-729605177" TargetMode="External"/><Relationship Id="rId207" Type="http://schemas.openxmlformats.org/officeDocument/2006/relationships/hyperlink" Target="https://in.gov.br/web/dou/-/extratos-de-contratos-729529356" TargetMode="External"/><Relationship Id="rId208" Type="http://schemas.openxmlformats.org/officeDocument/2006/relationships/hyperlink" Target="https://in.gov.br/web/dou/-/aviso-de-homologacao-729554494" TargetMode="External"/><Relationship Id="rId209" Type="http://schemas.openxmlformats.org/officeDocument/2006/relationships/hyperlink" Target="https://in.gov.br/web/dou/-/extrato-de-contrato-729571031" TargetMode="External"/><Relationship Id="rId210" Type="http://schemas.openxmlformats.org/officeDocument/2006/relationships/hyperlink" Target="https://in.gov.br/web/dou/-/extrato-de-contrato-729519214" TargetMode="External"/><Relationship Id="rId211" Type="http://schemas.openxmlformats.org/officeDocument/2006/relationships/hyperlink" Target="https://in.gov.br/web/dou/-/aviso-de-adjudicacao-e-homologacao-729684359" TargetMode="External"/><Relationship Id="rId212" Type="http://schemas.openxmlformats.org/officeDocument/2006/relationships/hyperlink" Target="https://in.gov.br/web/dou/-/aviso-de-adjudicacao-e-homologacao-729668107" TargetMode="External"/><Relationship Id="rId213" Type="http://schemas.openxmlformats.org/officeDocument/2006/relationships/hyperlink" Target="https://in.gov.br/web/dou/-/extrato-de-contratos-729646314" TargetMode="External"/><Relationship Id="rId214" Type="http://schemas.openxmlformats.org/officeDocument/2006/relationships/hyperlink" Target="https://in.gov.br/web/dou/-/aviso-de-credenciamento-n-4/2026-729594496" TargetMode="External"/><Relationship Id="rId215" Type="http://schemas.openxmlformats.org/officeDocument/2006/relationships/hyperlink" Target="https://in.gov.br/web/dou/-/aviso-de-adjudicacao-e-homologacao-729675997" TargetMode="External"/><Relationship Id="rId216" Type="http://schemas.openxmlformats.org/officeDocument/2006/relationships/hyperlink" Target="https://in.gov.br/web/dou/-/aviso-de-licitacao-729638313" TargetMode="External"/><Relationship Id="rId217" Type="http://schemas.openxmlformats.org/officeDocument/2006/relationships/hyperlink" Target="https://in.gov.br/web/dou/-/extrato-de-contrato-n-108/2026-uasg-771300-729547858" TargetMode="External"/><Relationship Id="rId218" Type="http://schemas.openxmlformats.org/officeDocument/2006/relationships/hyperlink" Target="https://in.gov.br/web/dou/-/extrato-de-contrato-n-210/2026-729645593" TargetMode="External"/><Relationship Id="rId219" Type="http://schemas.openxmlformats.org/officeDocument/2006/relationships/hyperlink" Target="https://in.gov.br/web/dou/-/extrato-de-contrato-729528959" TargetMode="External"/><Relationship Id="rId220" Type="http://schemas.openxmlformats.org/officeDocument/2006/relationships/hyperlink" Target="https://in.gov.br/web/dou/-/extrato-de-termos-aditivos-729541761" TargetMode="External"/><Relationship Id="rId221" Type="http://schemas.openxmlformats.org/officeDocument/2006/relationships/hyperlink" Target="https://in.gov.br/web/dou/-/extratos-de-credenciamentos-729567779" TargetMode="External"/><Relationship Id="rId222" Type="http://schemas.openxmlformats.org/officeDocument/2006/relationships/hyperlink" Target="https://in.gov.br/web/dou/-/extrato-de-termo-aditivo-729551449" TargetMode="External"/><Relationship Id="rId223" Type="http://schemas.openxmlformats.org/officeDocument/2006/relationships/hyperlink" Target="https://in.gov.br/web/dou/-/aviso-de-licitacao-729534171" TargetMode="External"/><Relationship Id="rId224" Type="http://schemas.openxmlformats.org/officeDocument/2006/relationships/hyperlink" Target="https://in.gov.br/web/dou/-/aviso-de-adjudicacao-e-homologacao-729557718" TargetMode="External"/><Relationship Id="rId225" Type="http://schemas.openxmlformats.org/officeDocument/2006/relationships/hyperlink" Target="https://in.gov.br/web/dou/-/aviso-de-homologacao-e-adjudicacao-729534143" TargetMode="External"/><Relationship Id="rId226" Type="http://schemas.openxmlformats.org/officeDocument/2006/relationships/hyperlink" Target="https://in.gov.br/web/dou/-/aviso-de-homologacao-e-adjudicacao-729645354" TargetMode="External"/><Relationship Id="rId227" Type="http://schemas.openxmlformats.org/officeDocument/2006/relationships/hyperlink" Target="https://in.gov.br/web/dou/-/aviso-de-licitacao-729654409" TargetMode="External"/><Relationship Id="rId228" Type="http://schemas.openxmlformats.org/officeDocument/2006/relationships/hyperlink" Target="https://in.gov.br/web/dou/-/aviso-de-licitacao-729518497" TargetMode="External"/><Relationship Id="rId229" Type="http://schemas.openxmlformats.org/officeDocument/2006/relationships/hyperlink" Target="https://in.gov.br/web/dou/-/extrato-de-execucao-cultural-729675183" TargetMode="External"/><Relationship Id="rId230" Type="http://schemas.openxmlformats.org/officeDocument/2006/relationships/hyperlink" Target="https://in.gov.br/web/dou/-/extrato-de-execucao-cultural-729607185" TargetMode="External"/><Relationship Id="rId231" Type="http://schemas.openxmlformats.org/officeDocument/2006/relationships/hyperlink" Target="https://in.gov.br/web/dou/-/extrato-de-execucao-cultural-729567549" TargetMode="External"/><Relationship Id="rId232" Type="http://schemas.openxmlformats.org/officeDocument/2006/relationships/hyperlink" Target="https://in.gov.br/web/dou/-/extrato-de-termo-aditivo-729550956" TargetMode="External"/><Relationship Id="rId233" Type="http://schemas.openxmlformats.org/officeDocument/2006/relationships/hyperlink" Target="https://in.gov.br/web/dou/-/aviso-de-adjudicacao-e-homologacao-729644953" TargetMode="External"/><Relationship Id="rId234" Type="http://schemas.openxmlformats.org/officeDocument/2006/relationships/hyperlink" Target="https://in.gov.br/web/dou/-/aviso-de-adjudicacao-e-homologacao-729504694" TargetMode="External"/><Relationship Id="rId235" Type="http://schemas.openxmlformats.org/officeDocument/2006/relationships/hyperlink" Target="https://in.gov.br/web/dou/-/extrato-de-ata-de-registro-de-precos-n-5/2026-adm-729661106" TargetMode="External"/><Relationship Id="rId236" Type="http://schemas.openxmlformats.org/officeDocument/2006/relationships/hyperlink" Target="https://in.gov.br/web/dou/-/extrato-de-ata-de-registro-de-precos-729504555" TargetMode="External"/><Relationship Id="rId237" Type="http://schemas.openxmlformats.org/officeDocument/2006/relationships/hyperlink" Target="https://in.gov.br/web/dou/-/edital-n-1452/2026-729606172" TargetMode="External"/><Relationship Id="rId238" Type="http://schemas.openxmlformats.org/officeDocument/2006/relationships/hyperlink" Target="https://in.gov.br/web/dou/-/extrato-de-acordo-de-adesao-729694830" TargetMode="External"/><Relationship Id="rId239" Type="http://schemas.openxmlformats.org/officeDocument/2006/relationships/hyperlink" Target="https://in.gov.br/web/dou/-/extrato-de-acordo-de-adesao-729530506" TargetMode="External"/><Relationship Id="rId240" Type="http://schemas.openxmlformats.org/officeDocument/2006/relationships/hyperlink" Target="https://in.gov.br/web/dou/-/extrato-de-acordo-de-adesao-umc-n-183/2026/sr-09-pr-ptc/sr-09-pr-g/sr-09-pr/incra-729634952" TargetMode="External"/><Relationship Id="rId241" Type="http://schemas.openxmlformats.org/officeDocument/2006/relationships/hyperlink" Target="https://in.gov.br/web/dou/-/extrato-de-contrato-729585271" TargetMode="External"/><Relationship Id="rId242" Type="http://schemas.openxmlformats.org/officeDocument/2006/relationships/hyperlink" Target="https://in.gov.br/web/dou/-/extrato-de-termo-de-fomento-n-997635/2026-729690910" TargetMode="External"/><Relationship Id="rId243" Type="http://schemas.openxmlformats.org/officeDocument/2006/relationships/hyperlink" Target="https://in.gov.br/web/dou/-/extrato-de-termo-aditivo-729651693" TargetMode="External"/><Relationship Id="rId244" Type="http://schemas.openxmlformats.org/officeDocument/2006/relationships/hyperlink" Target="https://in.gov.br/web/dou/-/extrato-de-termo-aditivo-729651616" TargetMode="External"/><Relationship Id="rId245" Type="http://schemas.openxmlformats.org/officeDocument/2006/relationships/hyperlink" Target="https://in.gov.br/web/dou/-/extrato-de-termo-de-fomento-n-998603/2026-729636519" TargetMode="External"/><Relationship Id="rId246" Type="http://schemas.openxmlformats.org/officeDocument/2006/relationships/hyperlink" Target="https://in.gov.br/web/dou/-/extrato-de-termo-de-fomento-n-7aacgp-729634852" TargetMode="External"/><Relationship Id="rId247" Type="http://schemas.openxmlformats.org/officeDocument/2006/relationships/hyperlink" Target="https://in.gov.br/web/dou/-/edital-de-credenciamento-n-1/2026-cgpli-convocacao-para-729566133" TargetMode="External"/><Relationship Id="rId248" Type="http://schemas.openxmlformats.org/officeDocument/2006/relationships/hyperlink" Target="https://in.gov.br/web/dou/-/extratos-de-convenio-729673866" TargetMode="External"/><Relationship Id="rId249" Type="http://schemas.openxmlformats.org/officeDocument/2006/relationships/hyperlink" Target="https://in.gov.br/web/dou/-/edital-n-607-de-31-de-agosto-de-2026-729695710" TargetMode="External"/><Relationship Id="rId250" Type="http://schemas.openxmlformats.org/officeDocument/2006/relationships/hyperlink" Target="https://in.gov.br/web/dou/-/extratos-de-autorizacao-de-fornecimento-729695606" TargetMode="External"/><Relationship Id="rId251" Type="http://schemas.openxmlformats.org/officeDocument/2006/relationships/hyperlink" Target="https://in.gov.br/web/dou/-/extrato-de-registro-de-precos-729550663" TargetMode="External"/><Relationship Id="rId252" Type="http://schemas.openxmlformats.org/officeDocument/2006/relationships/hyperlink" Target="https://in.gov.br/web/dou/-/extrato-de-parecer-concea/mcti-n-85/2026-729437630" TargetMode="External"/><Relationship Id="rId253" Type="http://schemas.openxmlformats.org/officeDocument/2006/relationships/hyperlink" Target="https://in.gov.br/web/dou/-/extrato-de-convenio-729634723" TargetMode="External"/><Relationship Id="rId254" Type="http://schemas.openxmlformats.org/officeDocument/2006/relationships/hyperlink" Target="https://in.gov.br/web/dou/-/extrato-de-contrato-n-58/2026-uasg-158121-729690525" TargetMode="External"/><Relationship Id="rId255" Type="http://schemas.openxmlformats.org/officeDocument/2006/relationships/hyperlink" Target="https://in.gov.br/web/dou/-/extrato-de-acordo-de-cooperacao-tecnica-n-5/2026-729651180" TargetMode="External"/><Relationship Id="rId256" Type="http://schemas.openxmlformats.org/officeDocument/2006/relationships/hyperlink" Target="https://in.gov.br/web/dou/-/extrato-de-termo-aditivo-n-3/2026-uasg-158121-729643272" TargetMode="External"/><Relationship Id="rId257" Type="http://schemas.openxmlformats.org/officeDocument/2006/relationships/hyperlink" Target="https://in.gov.br/web/dou/-/extrato-de-contrato-729634053" TargetMode="External"/><Relationship Id="rId258" Type="http://schemas.openxmlformats.org/officeDocument/2006/relationships/hyperlink" Target="https://in.gov.br/web/dou/-/extrato-de-contrato-n-126/2026-uasg-158146-729651103" TargetMode="External"/><Relationship Id="rId259" Type="http://schemas.openxmlformats.org/officeDocument/2006/relationships/hyperlink" Target="https://in.gov.br/web/dou/-/extrato-do-contrato-n-4/2026-729694202" TargetMode="External"/><Relationship Id="rId260" Type="http://schemas.openxmlformats.org/officeDocument/2006/relationships/hyperlink" Target="https://in.gov.br/web/dou/-/extrato-de-contrato-n-205/2026-uasg-158137-729694048" TargetMode="External"/><Relationship Id="rId261" Type="http://schemas.openxmlformats.org/officeDocument/2006/relationships/hyperlink" Target="https://in.gov.br/web/dou/-/extrato-de-concessao-n-30/2026-uasg-158195-729642907" TargetMode="External"/><Relationship Id="rId262" Type="http://schemas.openxmlformats.org/officeDocument/2006/relationships/hyperlink" Target="https://in.gov.br/web/dou/-/extrato-de-concessao-n-31/2026-uasg-158195-729546999" TargetMode="External"/><Relationship Id="rId263" Type="http://schemas.openxmlformats.org/officeDocument/2006/relationships/hyperlink" Target="https://in.gov.br/web/dou/-/extrato-de-apostilamento-n-1/2026-uasg-153061-729650949" TargetMode="External"/><Relationship Id="rId264" Type="http://schemas.openxmlformats.org/officeDocument/2006/relationships/hyperlink" Target="https://in.gov.br/web/dou/-/extrato-de-doacao-729681900" TargetMode="External"/><Relationship Id="rId265" Type="http://schemas.openxmlformats.org/officeDocument/2006/relationships/hyperlink" Target="https://in.gov.br/web/dou/-/extrato-de-doacao-729665917" TargetMode="External"/><Relationship Id="rId266" Type="http://schemas.openxmlformats.org/officeDocument/2006/relationships/hyperlink" Target="https://in.gov.br/web/dou/-/extrato-de-doacao-729618423" TargetMode="External"/><Relationship Id="rId267" Type="http://schemas.openxmlformats.org/officeDocument/2006/relationships/hyperlink" Target="https://in.gov.br/web/dou/-/extrato-de-doacao-729587322" TargetMode="External"/><Relationship Id="rId268" Type="http://schemas.openxmlformats.org/officeDocument/2006/relationships/hyperlink" Target="https://in.gov.br/web/dou/-/extrato-de-acordo-de-parceria-729516563" TargetMode="External"/><Relationship Id="rId269" Type="http://schemas.openxmlformats.org/officeDocument/2006/relationships/hyperlink" Target="https://in.gov.br/web/dou/-/extrato-de-termo-aditivo-729536915" TargetMode="External"/><Relationship Id="rId270" Type="http://schemas.openxmlformats.org/officeDocument/2006/relationships/hyperlink" Target="https://in.gov.br/web/dou/-/extrato-de-convenio-729690136" TargetMode="External"/><Relationship Id="rId271" Type="http://schemas.openxmlformats.org/officeDocument/2006/relationships/hyperlink" Target="https://in.gov.br/web/dou/-/aviso-de-licitacao-729681718" TargetMode="External"/><Relationship Id="rId272" Type="http://schemas.openxmlformats.org/officeDocument/2006/relationships/hyperlink" Target="https://in.gov.br/web/dou/-/extrato-de-termo-aditivo-n-1/2026-uasg-153163-729633589" TargetMode="External"/><Relationship Id="rId273" Type="http://schemas.openxmlformats.org/officeDocument/2006/relationships/hyperlink" Target="https://in.gov.br/web/dou/-/extrato-de-acordo-729672847" TargetMode="External"/><Relationship Id="rId274" Type="http://schemas.openxmlformats.org/officeDocument/2006/relationships/hyperlink" Target="https://in.gov.br/web/dou/-/extrato-de-termo-aditivo-729660012" TargetMode="External"/><Relationship Id="rId275" Type="http://schemas.openxmlformats.org/officeDocument/2006/relationships/hyperlink" Target="https://in.gov.br/web/dou/-/extrato-de-termo-aditivo-729634248" TargetMode="External"/><Relationship Id="rId276" Type="http://schemas.openxmlformats.org/officeDocument/2006/relationships/hyperlink" Target="https://in.gov.br/web/dou/-/extrato-de-apostilamento-n-3/2026-uasg-113203-729691661" TargetMode="External"/><Relationship Id="rId277" Type="http://schemas.openxmlformats.org/officeDocument/2006/relationships/hyperlink" Target="https://in.gov.br/web/dou/-/extrato-de-apostilamento-n-1/2026-uasg-113203-729600994" TargetMode="External"/><Relationship Id="rId278" Type="http://schemas.openxmlformats.org/officeDocument/2006/relationships/hyperlink" Target="https://in.gov.br/web/dou/-/extrato-de-termo-aditivo-n-23/2026-uasg-113201-729567260" TargetMode="External"/><Relationship Id="rId279" Type="http://schemas.openxmlformats.org/officeDocument/2006/relationships/hyperlink" Target="https://in.gov.br/web/dou/-/extrato-previo-n-11.121/2026-729637390" TargetMode="External"/><Relationship Id="rId280" Type="http://schemas.openxmlformats.org/officeDocument/2006/relationships/hyperlink" Target="https://in.gov.br/web/dou/-/extrato-de-contrato-n-415/2026-uasg-154040-729681349" TargetMode="External"/><Relationship Id="rId281" Type="http://schemas.openxmlformats.org/officeDocument/2006/relationships/hyperlink" Target="https://in.gov.br/web/dou/-/extrato-de-termo-aditivo-n-2/2026-uasg-154215-729632078" TargetMode="External"/><Relationship Id="rId282" Type="http://schemas.openxmlformats.org/officeDocument/2006/relationships/hyperlink" Target="https://in.gov.br/web/dou/-/extrato-de-contrato-n-41/2026-uasg-154047-729546452" TargetMode="External"/><Relationship Id="rId283" Type="http://schemas.openxmlformats.org/officeDocument/2006/relationships/hyperlink" Target="https://in.gov.br/web/dou/-/extrato-de-apostilamento-n-38/2026-uasg-154042-729615989" TargetMode="External"/><Relationship Id="rId284" Type="http://schemas.openxmlformats.org/officeDocument/2006/relationships/hyperlink" Target="https://in.gov.br/web/dou/-/extrato-de-convenio-729563052" TargetMode="External"/><Relationship Id="rId285" Type="http://schemas.openxmlformats.org/officeDocument/2006/relationships/hyperlink" Target="https://in.gov.br/web/dou/-/extrato-de-acordo-de-cooperacao-tecnica-729689826" TargetMode="External"/><Relationship Id="rId286" Type="http://schemas.openxmlformats.org/officeDocument/2006/relationships/hyperlink" Target="https://in.gov.br/web/dou/-/extrato-de-apostilamento-uasg-113202-729661002" TargetMode="External"/><Relationship Id="rId287" Type="http://schemas.openxmlformats.org/officeDocument/2006/relationships/hyperlink" Target="https://in.gov.br/web/dou/-/extrato-de-apostilamento-uasg-113202-729660871" TargetMode="External"/><Relationship Id="rId288" Type="http://schemas.openxmlformats.org/officeDocument/2006/relationships/hyperlink" Target="https://in.gov.br/web/dou/-/extrato-de-apostilamento-uasg-113202-729653052" TargetMode="External"/><Relationship Id="rId289" Type="http://schemas.openxmlformats.org/officeDocument/2006/relationships/hyperlink" Target="https://in.gov.br/web/dou/-/extrato-de-apostilamento-uasg-113202-729644633" TargetMode="External"/><Relationship Id="rId290" Type="http://schemas.openxmlformats.org/officeDocument/2006/relationships/hyperlink" Target="https://in.gov.br/web/dou/-/extrato-de-contrato-n-2/2026-uasg-113202-729637362" TargetMode="External"/><Relationship Id="rId291" Type="http://schemas.openxmlformats.org/officeDocument/2006/relationships/hyperlink" Target="https://in.gov.br/web/dou/-/extrato-de-apostilamento-uasg-113202-729585980" TargetMode="External"/><Relationship Id="rId292" Type="http://schemas.openxmlformats.org/officeDocument/2006/relationships/hyperlink" Target="https://in.gov.br/web/dou/-/extrato-de-apostilamento-uasg-113202-729573794" TargetMode="External"/><Relationship Id="rId293" Type="http://schemas.openxmlformats.org/officeDocument/2006/relationships/hyperlink" Target="https://in.gov.br/web/dou/-/extrato-de-apostilamento-uasg-113202-729567183" TargetMode="External"/><Relationship Id="rId294" Type="http://schemas.openxmlformats.org/officeDocument/2006/relationships/hyperlink" Target="https://in.gov.br/web/dou/-/extrato-de-apostilamento-uasg-113202-729531527" TargetMode="External"/><Relationship Id="rId295" Type="http://schemas.openxmlformats.org/officeDocument/2006/relationships/hyperlink" Target="https://in.gov.br/web/dou/-/extrato-de-apostilamento-uasg-113202-729528169" TargetMode="External"/><Relationship Id="rId296" Type="http://schemas.openxmlformats.org/officeDocument/2006/relationships/hyperlink" Target="https://in.gov.br/web/dou/-/edital-n-24-de-1-de-setembro-de-2026-729695685" TargetMode="External"/><Relationship Id="rId297" Type="http://schemas.openxmlformats.org/officeDocument/2006/relationships/hyperlink" Target="https://in.gov.br/web/dou/-/extrato-de-convenio-729693420" TargetMode="External"/><Relationship Id="rId298" Type="http://schemas.openxmlformats.org/officeDocument/2006/relationships/hyperlink" Target="https://in.gov.br/web/dou/-/avisos-de-anulacao-729659080" TargetMode="External"/><Relationship Id="rId299" Type="http://schemas.openxmlformats.org/officeDocument/2006/relationships/hyperlink" Target="https://in.gov.br/web/dou/-/extrato-de-termo-de-fomento-729615758" TargetMode="External"/><Relationship Id="rId300" Type="http://schemas.openxmlformats.org/officeDocument/2006/relationships/hyperlink" Target="https://in.gov.br/web/dou/-/extrato-de-termo-de-fomento-729693343" TargetMode="External"/><Relationship Id="rId301" Type="http://schemas.openxmlformats.org/officeDocument/2006/relationships/hyperlink" Target="https://in.gov.br/web/dou/-/extrato-de-termo-de-fomento-729689749" TargetMode="External"/><Relationship Id="rId302" Type="http://schemas.openxmlformats.org/officeDocument/2006/relationships/hyperlink" Target="https://in.gov.br/web/dou/-/extrato-de-termo-de-fomento-729680960" TargetMode="External"/><Relationship Id="rId303" Type="http://schemas.openxmlformats.org/officeDocument/2006/relationships/hyperlink" Target="https://in.gov.br/web/dou/-/extrato-de-termo-de-fomento-729672377" TargetMode="External"/><Relationship Id="rId304" Type="http://schemas.openxmlformats.org/officeDocument/2006/relationships/hyperlink" Target="https://in.gov.br/web/dou/-/extrato-de-termo-de-fomento-729659003" TargetMode="External"/><Relationship Id="rId305" Type="http://schemas.openxmlformats.org/officeDocument/2006/relationships/hyperlink" Target="https://in.gov.br/web/dou/-/extrato-de-termo-de-fomento-729658980" TargetMode="External"/><Relationship Id="rId306" Type="http://schemas.openxmlformats.org/officeDocument/2006/relationships/hyperlink" Target="https://in.gov.br/web/dou/-/extrato-de-termo-de-fomento-729632861" TargetMode="External"/><Relationship Id="rId307" Type="http://schemas.openxmlformats.org/officeDocument/2006/relationships/hyperlink" Target="https://in.gov.br/web/dou/-/extrato-de-termo-aditivo-729602663" TargetMode="External"/><Relationship Id="rId308" Type="http://schemas.openxmlformats.org/officeDocument/2006/relationships/hyperlink" Target="https://in.gov.br/web/dou/-/extrato-de-termo-de-fomento-729689672" TargetMode="External"/><Relationship Id="rId309" Type="http://schemas.openxmlformats.org/officeDocument/2006/relationships/hyperlink" Target="https://in.gov.br/web/dou/-/extrato-de-termo-aditivo-729680883" TargetMode="External"/><Relationship Id="rId310" Type="http://schemas.openxmlformats.org/officeDocument/2006/relationships/hyperlink" Target="https://in.gov.br/web/dou/-/extrato-de-termo-de-fomento-729672332" TargetMode="External"/><Relationship Id="rId311" Type="http://schemas.openxmlformats.org/officeDocument/2006/relationships/hyperlink" Target="https://in.gov.br/web/dou/-/extrato-de-termo-de-fomento-72965032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